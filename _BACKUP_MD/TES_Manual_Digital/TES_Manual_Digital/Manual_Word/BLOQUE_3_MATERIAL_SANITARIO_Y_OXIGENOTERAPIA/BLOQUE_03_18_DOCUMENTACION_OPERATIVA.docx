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3.18 – Documentación Operativa del Material Usado E Incidencias</w:t>
      </w:r>
    </w:p>
    <w:p/>
    <w:p>
      <w:pPr>
        <w:pStyle w:val="Heading2"/>
      </w:pPr>
      <w:r>
        <w:t>Manual TES Digital – Registro logístico de material e incidencias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Registrar consumos y fallos de equipo para </w:t>
      </w:r>
      <w:r>
        <w:rPr>
          <w:b/>
        </w:rPr>
        <w:t>reposición, trazabilidad y mejora operativa</w:t>
      </w:r>
      <w:r>
        <w:t xml:space="preserve"> sin cargar la intervención, integrando la documentación con </w:t>
      </w:r>
      <w:r>
        <w:rPr>
          <w:b/>
        </w:rPr>
        <w:t>organización de maletines (3.5, 3.X2, 3.X3) y bioseguridad (3.14)</w:t>
      </w:r>
      <w:r>
        <w:t>.</w:t>
      </w:r>
    </w:p>
    <w:p/>
    <w:p>
      <w:r>
        <w:t xml:space="preserve">Este capítulo se centra en </w:t>
      </w:r>
      <w:r>
        <w:rPr>
          <w:b/>
        </w:rPr>
        <w:t>registro logístico mínimo operativo</w:t>
      </w:r>
      <w:r>
        <w:t>, no en historia clínica ni documentación médica.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**Registro logístico** de material usado e incidencias.</w:t>
      </w:r>
    </w:p>
    <w:p>
      <w:pPr>
        <w:pStyle w:val="ListBullet"/>
      </w:pPr>
      <w:r>
        <w:t>**Qué registrar** (mínimo operativo).</w:t>
      </w:r>
    </w:p>
    <w:p>
      <w:pPr>
        <w:pStyle w:val="ListBullet"/>
      </w:pPr>
      <w:r>
        <w:t>**Cuándo registrar** (momentos adecuados).</w:t>
      </w:r>
    </w:p>
    <w:p>
      <w:pPr>
        <w:pStyle w:val="ListBullet"/>
      </w:pPr>
      <w:r>
        <w:t>**Procedimiento post-servicio** paso a paso.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Historia clínica del paciente.</w:t>
      </w:r>
    </w:p>
    <w:p>
      <w:pPr>
        <w:pStyle w:val="ListBullet"/>
      </w:pPr>
      <w:r>
        <w:t>Documentación médica.</w:t>
      </w:r>
    </w:p>
    <w:p>
      <w:pPr>
        <w:pStyle w:val="ListBullet"/>
      </w:pPr>
      <w:r>
        <w:t>Registros administrativos complejos.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Registro logístico mínimo operativo.</w:t>
      </w:r>
    </w:p>
    <w:p>
      <w:pPr>
        <w:pStyle w:val="ListBullet"/>
      </w:pPr>
      <w:r>
        <w:t>Consumos críticos y fallos de equipo.</w:t>
      </w:r>
    </w:p>
    <w:p>
      <w:pPr>
        <w:pStyle w:val="ListBullet"/>
      </w:pPr>
      <w:r>
        <w:t>Reposición y trazabilidad.</w:t>
      </w:r>
    </w:p>
    <w:p>
      <w:r/>
      <w:r>
        <w:rPr>
          <w:b/>
        </w:rPr>
        <w:t>Nota:</w:t>
      </w:r>
      <w:r>
        <w:t xml:space="preserve"> Este capítulo es registro logístico, no historia clínica.</w:t>
      </w:r>
    </w:p>
    <w:p/>
    <w:p>
      <w:r/>
      <w:r>
        <w:rPr>
          <w:b/>
        </w:rPr>
        <w:t>Integración:</w:t>
      </w:r>
      <w:r/>
    </w:p>
    <w:p>
      <w:pPr>
        <w:pStyle w:val="ListBullet"/>
      </w:pPr>
      <w:r>
        <w:t>Se integra con organización de maletines (3.5, 3.X2, 3.X3).</w:t>
      </w:r>
    </w:p>
    <w:p>
      <w:pPr>
        <w:pStyle w:val="ListBullet"/>
      </w:pPr>
      <w:r>
        <w:t>Se integra con bioseguridad (3.14).</w:t>
      </w:r>
    </w:p>
    <w:p>
      <w:r>
        <w:t>__________________________________________________</w:t>
      </w:r>
    </w:p>
    <w:p/>
    <w:p>
      <w:pPr>
        <w:pStyle w:val="Heading2"/>
      </w:pPr>
      <w:r>
        <w:t>Qué Registrar (Mínimo Operativo)</w:t>
      </w:r>
    </w:p>
    <w:p/>
    <w:p>
      <w:pPr>
        <w:pStyle w:val="Heading3"/>
      </w:pPr>
      <w:r>
        <w:t>Consumos críticos: O₂ (presión final/cambio botella), mascarillas, BVM/filtros, aspiración (sondas/yankauer), hemostáticos/torniquete si aplica</w:t>
      </w:r>
    </w:p>
    <w:p/>
    <w:p>
      <w:r/>
      <w:r>
        <w:rPr>
          <w:b/>
        </w:rPr>
        <w:t>O₂:</w:t>
      </w:r>
      <w:r/>
    </w:p>
    <w:p>
      <w:pPr>
        <w:pStyle w:val="ListBullet"/>
      </w:pPr>
      <w:r>
        <w:t>Presión final de botella.</w:t>
      </w:r>
    </w:p>
    <w:p>
      <w:pPr>
        <w:pStyle w:val="ListBullet"/>
      </w:pPr>
      <w:r>
        <w:t>Cambio de botella (si aplica).</w:t>
      </w:r>
    </w:p>
    <w:p>
      <w:pPr>
        <w:pStyle w:val="ListBullet"/>
      </w:pPr>
      <w:r>
        <w:t>Registro de consumo.</w:t>
      </w:r>
    </w:p>
    <w:p>
      <w:r/>
      <w:r>
        <w:rPr>
          <w:b/>
        </w:rPr>
        <w:t>Mascarillas:</w:t>
      </w:r>
      <w:r/>
    </w:p>
    <w:p>
      <w:pPr>
        <w:pStyle w:val="ListBullet"/>
      </w:pPr>
      <w:r>
        <w:t>Mascarillas usadas (tipo y cantidad).</w:t>
      </w:r>
    </w:p>
    <w:p>
      <w:pPr>
        <w:pStyle w:val="ListBullet"/>
      </w:pPr>
      <w:r>
        <w:t>Registro de consumo.</w:t>
      </w:r>
    </w:p>
    <w:p>
      <w:r/>
      <w:r>
        <w:rPr>
          <w:b/>
        </w:rPr>
        <w:t>BVM/filtros:</w:t>
      </w:r>
      <w:r/>
    </w:p>
    <w:p>
      <w:pPr>
        <w:pStyle w:val="ListBullet"/>
      </w:pPr>
      <w:r>
        <w:t>BVM usadas (si aplica).</w:t>
      </w:r>
    </w:p>
    <w:p>
      <w:pPr>
        <w:pStyle w:val="ListBullet"/>
      </w:pPr>
      <w:r>
        <w:t>Filtros usados (si aplica).</w:t>
      </w:r>
    </w:p>
    <w:p>
      <w:pPr>
        <w:pStyle w:val="ListBullet"/>
      </w:pPr>
      <w:r>
        <w:t>Registro de consumo.</w:t>
      </w:r>
    </w:p>
    <w:p>
      <w:r/>
      <w:r>
        <w:rPr>
          <w:b/>
        </w:rPr>
        <w:t>Aspiración:</w:t>
      </w:r>
      <w:r/>
    </w:p>
    <w:p>
      <w:pPr>
        <w:pStyle w:val="ListBullet"/>
      </w:pPr>
      <w:r>
        <w:t>Sondas/Yankauer usados (tipo y cantidad).</w:t>
      </w:r>
    </w:p>
    <w:p>
      <w:pPr>
        <w:pStyle w:val="ListBullet"/>
      </w:pPr>
      <w:r>
        <w:t>Registro de consumo.</w:t>
      </w:r>
    </w:p>
    <w:p>
      <w:r/>
      <w:r>
        <w:rPr>
          <w:b/>
        </w:rPr>
        <w:t>Hemostáticos/torniquete:</w:t>
      </w:r>
      <w:r/>
    </w:p>
    <w:p>
      <w:pPr>
        <w:pStyle w:val="ListBullet"/>
      </w:pPr>
      <w:r>
        <w:t>Hemostáticos usados (si aplica).</w:t>
      </w:r>
    </w:p>
    <w:p>
      <w:pPr>
        <w:pStyle w:val="ListBullet"/>
      </w:pPr>
      <w:r>
        <w:t>Torniquete usado (si aplica, registrar hora de colocación).</w:t>
      </w:r>
    </w:p>
    <w:p>
      <w:pPr>
        <w:pStyle w:val="ListBullet"/>
      </w:pPr>
      <w:r>
        <w:t>Registro de consumo.</w:t>
      </w:r>
    </w:p>
    <w:p>
      <w:r>
        <w:t>__________________________________________________</w:t>
      </w:r>
    </w:p>
    <w:p/>
    <w:p>
      <w:pPr>
        <w:pStyle w:val="Heading3"/>
      </w:pPr>
      <w:r>
        <w:t>Mediciones/equipos: electrodos usados (si aplica), tiras glucemia, fundas termómetro</w:t>
      </w:r>
    </w:p>
    <w:p/>
    <w:p>
      <w:r/>
      <w:r>
        <w:rPr>
          <w:b/>
        </w:rPr>
        <w:t>Electrodos:</w:t>
      </w:r>
      <w:r/>
    </w:p>
    <w:p>
      <w:pPr>
        <w:pStyle w:val="ListBullet"/>
      </w:pPr>
      <w:r>
        <w:t>Electrodos usados (si aplica, cantidad).</w:t>
      </w:r>
    </w:p>
    <w:p>
      <w:pPr>
        <w:pStyle w:val="ListBullet"/>
      </w:pPr>
      <w:r>
        <w:t>Registro de consumo.</w:t>
      </w:r>
    </w:p>
    <w:p>
      <w:r/>
      <w:r>
        <w:rPr>
          <w:b/>
        </w:rPr>
        <w:t>Tiras glucemia:</w:t>
      </w:r>
      <w:r/>
    </w:p>
    <w:p>
      <w:pPr>
        <w:pStyle w:val="ListBullet"/>
      </w:pPr>
      <w:r>
        <w:t>Tiras de glucemia usadas (cantidad).</w:t>
      </w:r>
    </w:p>
    <w:p>
      <w:pPr>
        <w:pStyle w:val="ListBullet"/>
      </w:pPr>
      <w:r>
        <w:t>Registro de consumo.</w:t>
      </w:r>
    </w:p>
    <w:p>
      <w:r/>
      <w:r>
        <w:rPr>
          <w:b/>
        </w:rPr>
        <w:t>Fundas termómetro:</w:t>
      </w:r>
      <w:r/>
    </w:p>
    <w:p>
      <w:pPr>
        <w:pStyle w:val="ListBullet"/>
      </w:pPr>
      <w:r>
        <w:t>Fundas de termómetro usadas (si aplica, cantidad).</w:t>
      </w:r>
    </w:p>
    <w:p>
      <w:pPr>
        <w:pStyle w:val="ListBullet"/>
      </w:pPr>
      <w:r>
        <w:t>Registro de consumo.</w:t>
      </w:r>
    </w:p>
    <w:p>
      <w:r>
        <w:t>__________________________________________________</w:t>
      </w:r>
    </w:p>
    <w:p/>
    <w:p>
      <w:pPr>
        <w:pStyle w:val="Heading3"/>
      </w:pPr>
      <w:r>
        <w:t>Incidencias: batería baja, fugas, roturas, material caducado encontrado</w:t>
      </w:r>
    </w:p>
    <w:p/>
    <w:p>
      <w:r/>
      <w:r>
        <w:rPr>
          <w:b/>
        </w:rPr>
        <w:t>Batería baja:</w:t>
      </w:r>
      <w:r/>
    </w:p>
    <w:p>
      <w:pPr>
        <w:pStyle w:val="ListBullet"/>
      </w:pPr>
      <w:r>
        <w:t>Equipos con batería baja (identificar equipo).</w:t>
      </w:r>
    </w:p>
    <w:p>
      <w:pPr>
        <w:pStyle w:val="ListBullet"/>
      </w:pPr>
      <w:r>
        <w:t>Registro de incidencia.</w:t>
      </w:r>
    </w:p>
    <w:p>
      <w:r/>
      <w:r>
        <w:rPr>
          <w:b/>
        </w:rPr>
        <w:t>Fugas:</w:t>
      </w:r>
      <w:r/>
    </w:p>
    <w:p>
      <w:pPr>
        <w:pStyle w:val="ListBullet"/>
      </w:pPr>
      <w:r>
        <w:t>Fugas detectadas (identificar componente).</w:t>
      </w:r>
    </w:p>
    <w:p>
      <w:pPr>
        <w:pStyle w:val="ListBullet"/>
      </w:pPr>
      <w:r>
        <w:t>Registro de incidencia.</w:t>
      </w:r>
    </w:p>
    <w:p>
      <w:r/>
      <w:r>
        <w:rPr>
          <w:b/>
        </w:rPr>
        <w:t>Roturas:</w:t>
      </w:r>
      <w:r/>
    </w:p>
    <w:p>
      <w:pPr>
        <w:pStyle w:val="ListBullet"/>
      </w:pPr>
      <w:r>
        <w:t>Material roto (identificar material).</w:t>
      </w:r>
    </w:p>
    <w:p>
      <w:pPr>
        <w:pStyle w:val="ListBullet"/>
      </w:pPr>
      <w:r>
        <w:t>Registro de incidencia.</w:t>
      </w:r>
    </w:p>
    <w:p>
      <w:r/>
      <w:r>
        <w:rPr>
          <w:b/>
        </w:rPr>
        <w:t>Material caducado encontrado:</w:t>
      </w:r>
      <w:r/>
    </w:p>
    <w:p>
      <w:pPr>
        <w:pStyle w:val="ListBullet"/>
      </w:pPr>
      <w:r>
        <w:t>Material caducado encontrado (identificar material).</w:t>
      </w:r>
    </w:p>
    <w:p>
      <w:pPr>
        <w:pStyle w:val="ListBullet"/>
      </w:pPr>
      <w:r>
        <w:t>Registro de incidencia.</w:t>
      </w:r>
    </w:p>
    <w:p>
      <w:r>
        <w:t>__________________________________________________</w:t>
      </w:r>
    </w:p>
    <w:p/>
    <w:p>
      <w:pPr>
        <w:pStyle w:val="Heading3"/>
      </w:pPr>
      <w:r>
        <w:t>Reposición pendiente y prioridad</w:t>
      </w:r>
    </w:p>
    <w:p/>
    <w:p>
      <w:r/>
      <w:r>
        <w:rPr>
          <w:b/>
        </w:rPr>
        <w:t>Reposición pendiente:</w:t>
      </w:r>
      <w:r/>
    </w:p>
    <w:p>
      <w:pPr>
        <w:pStyle w:val="ListBullet"/>
      </w:pPr>
      <w:r>
        <w:t>Material que falta y no se puede reponer inmediatamente.</w:t>
      </w:r>
    </w:p>
    <w:p>
      <w:pPr>
        <w:pStyle w:val="ListBullet"/>
      </w:pPr>
      <w:r>
        <w:t>Identificar material y prioridad.</w:t>
      </w:r>
    </w:p>
    <w:p>
      <w:r/>
      <w:r>
        <w:rPr>
          <w:b/>
        </w:rPr>
        <w:t>Prioridad:</w:t>
      </w:r>
      <w:r/>
    </w:p>
    <w:p>
      <w:pPr>
        <w:pStyle w:val="ListBullet"/>
      </w:pPr>
      <w:r>
        <w:t>Prioridad de reposición (alta, media, baja).</w:t>
      </w:r>
    </w:p>
    <w:p>
      <w:pPr>
        <w:pStyle w:val="ListBullet"/>
      </w:pPr>
      <w:r>
        <w:t>Comunicar según prioridad.</w:t>
      </w:r>
    </w:p>
    <w:p>
      <w:r>
        <w:t>__________________________________________________</w:t>
      </w:r>
    </w:p>
    <w:p/>
    <w:p>
      <w:pPr>
        <w:pStyle w:val="Heading3"/>
      </w:pPr>
      <w:r>
        <w:t>Observaciones de seguridad: pinchazo, derrame, contaminación</w:t>
      </w:r>
    </w:p>
    <w:p/>
    <w:p>
      <w:r/>
      <w:r>
        <w:rPr>
          <w:b/>
        </w:rPr>
        <w:t>Pinchazo:</w:t>
      </w:r>
      <w:r/>
    </w:p>
    <w:p>
      <w:pPr>
        <w:pStyle w:val="ListBullet"/>
      </w:pPr>
      <w:r>
        <w:t>Pinchazo accidental (registrar según protocolo de exposición a riesgo biológico).</w:t>
      </w:r>
    </w:p>
    <w:p>
      <w:pPr>
        <w:pStyle w:val="ListBullet"/>
      </w:pPr>
      <w:r>
        <w:t>Registro de incidencia de seguridad.</w:t>
      </w:r>
    </w:p>
    <w:p>
      <w:r/>
      <w:r>
        <w:rPr>
          <w:b/>
        </w:rPr>
        <w:t>Derrame:</w:t>
      </w:r>
      <w:r/>
    </w:p>
    <w:p>
      <w:pPr>
        <w:pStyle w:val="ListBullet"/>
      </w:pPr>
      <w:r>
        <w:t>Derrame de material biológico (registrar según protocolo).</w:t>
      </w:r>
    </w:p>
    <w:p>
      <w:pPr>
        <w:pStyle w:val="ListBullet"/>
      </w:pPr>
      <w:r>
        <w:t>Registro de incidencia de seguridad.</w:t>
      </w:r>
    </w:p>
    <w:p>
      <w:r/>
      <w:r>
        <w:rPr>
          <w:b/>
        </w:rPr>
        <w:t>Contaminación:</w:t>
      </w:r>
      <w:r/>
    </w:p>
    <w:p>
      <w:pPr>
        <w:pStyle w:val="ListBullet"/>
      </w:pPr>
      <w:r>
        <w:t>Contaminación durante uso (registrar según protocolo).</w:t>
      </w:r>
    </w:p>
    <w:p>
      <w:pPr>
        <w:pStyle w:val="ListBullet"/>
      </w:pPr>
      <w:r>
        <w:t>Registro de incidencia de seguridad.</w:t>
      </w:r>
    </w:p>
    <w:p>
      <w:r>
        <w:t>__________________________________________________</w:t>
      </w:r>
    </w:p>
    <w:p/>
    <w:p>
      <w:pPr>
        <w:pStyle w:val="Heading2"/>
      </w:pPr>
      <w:r>
        <w:t>Cuándo registrar</w:t>
      </w:r>
    </w:p>
    <w:p/>
    <w:p>
      <w:pPr>
        <w:pStyle w:val="Heading3"/>
      </w:pPr>
      <w:r>
        <w:t>Post-servicio inmediato (ideal)</w:t>
      </w:r>
    </w:p>
    <w:p/>
    <w:p>
      <w:r/>
      <w:r>
        <w:rPr>
          <w:b/>
        </w:rPr>
        <w:t>Momento ideal:</w:t>
      </w:r>
      <w:r/>
    </w:p>
    <w:p>
      <w:pPr>
        <w:pStyle w:val="ListBullet"/>
      </w:pPr>
      <w:r>
        <w:t>Registrar inmediatamente después del servicio.</w:t>
      </w:r>
    </w:p>
    <w:p>
      <w:pPr>
        <w:pStyle w:val="ListBullet"/>
      </w:pPr>
      <w:r>
        <w:t>Información fresca, no se olvida.</w:t>
      </w:r>
    </w:p>
    <w:p>
      <w:pPr>
        <w:pStyle w:val="ListBullet"/>
      </w:pPr>
      <w:r>
        <w:t>Permite reposición inmediata.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Registrar inmediatamente después del servicio.</w:t>
      </w:r>
    </w:p>
    <w:p>
      <w:pPr>
        <w:pStyle w:val="ListNumber"/>
      </w:pPr>
      <w:r>
        <w:t>Completar registro antes de cerrar maletines.</w:t>
      </w:r>
    </w:p>
    <w:p>
      <w:pPr>
        <w:pStyle w:val="ListNumber"/>
      </w:pPr>
      <w:r>
        <w:t>Verificar que registro es completo.</w:t>
      </w:r>
    </w:p>
    <w:p>
      <w:r>
        <w:t>__________________________________________________</w:t>
      </w:r>
    </w:p>
    <w:p/>
    <w:p>
      <w:pPr>
        <w:pStyle w:val="Heading3"/>
      </w:pPr>
      <w:r>
        <w:t>En traslado si hay tiempo y no compromete seguridad</w:t>
      </w:r>
    </w:p>
    <w:p/>
    <w:p>
      <w:r/>
      <w:r>
        <w:rPr>
          <w:b/>
        </w:rPr>
        <w:t>Momento alternativo:</w:t>
      </w:r>
      <w:r/>
    </w:p>
    <w:p>
      <w:pPr>
        <w:pStyle w:val="ListBullet"/>
      </w:pPr>
      <w:r>
        <w:t>Registrar durante traslado si hay tiempo y no compromete seguridad.</w:t>
      </w:r>
    </w:p>
    <w:p>
      <w:pPr>
        <w:pStyle w:val="ListBullet"/>
      </w:pPr>
      <w:r>
        <w:t>Solo si es seguro hacerlo.</w:t>
      </w:r>
    </w:p>
    <w:p>
      <w:pPr>
        <w:pStyle w:val="ListBullet"/>
      </w:pPr>
      <w:r>
        <w:t>No comprometer seguridad por registrar.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si es seguro registrar durante traslado.</w:t>
      </w:r>
    </w:p>
    <w:p>
      <w:pPr>
        <w:pStyle w:val="ListNumber"/>
      </w:pPr>
      <w:r>
        <w:t>Registrar solo si no compromete seguridad.</w:t>
      </w:r>
    </w:p>
    <w:p>
      <w:pPr>
        <w:pStyle w:val="ListNumber"/>
      </w:pPr>
      <w:r>
        <w:t>Completar registro después del servicio si es necesario.</w:t>
      </w:r>
    </w:p>
    <w:p>
      <w:r>
        <w:t>__________________________________________________</w:t>
      </w:r>
    </w:p>
    <w:p/>
    <w:p>
      <w:pPr>
        <w:pStyle w:val="Heading3"/>
      </w:pPr>
      <w:r>
        <w:t>Al llegar a base</w:t>
      </w:r>
    </w:p>
    <w:p/>
    <w:p>
      <w:r/>
      <w:r>
        <w:rPr>
          <w:b/>
        </w:rPr>
        <w:t>Momento final:</w:t>
      </w:r>
      <w:r/>
    </w:p>
    <w:p>
      <w:pPr>
        <w:pStyle w:val="ListBullet"/>
      </w:pPr>
      <w:r>
        <w:t>Registrar al llegar a base si no se pudo antes.</w:t>
      </w:r>
    </w:p>
    <w:p>
      <w:pPr>
        <w:pStyle w:val="ListBullet"/>
      </w:pPr>
      <w:r>
        <w:t>Completar registro pendiente.</w:t>
      </w:r>
    </w:p>
    <w:p>
      <w:pPr>
        <w:pStyle w:val="ListBullet"/>
      </w:pPr>
      <w:r>
        <w:t>Verificar que registro es completo.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Registrar al llegar a base.</w:t>
      </w:r>
    </w:p>
    <w:p>
      <w:pPr>
        <w:pStyle w:val="ListNumber"/>
      </w:pPr>
      <w:r>
        <w:t>Completar registro pendiente.</w:t>
      </w:r>
    </w:p>
    <w:p>
      <w:pPr>
        <w:pStyle w:val="ListNumber"/>
      </w:pPr>
      <w:r>
        <w:t>Verificar que registro es completo.</w:t>
      </w:r>
    </w:p>
    <w:p>
      <w:r>
        <w:t>__________________________________________________</w:t>
      </w:r>
    </w:p>
    <w:p/>
    <w:p>
      <w:pPr>
        <w:pStyle w:val="Heading2"/>
      </w:pPr>
      <w:r>
        <w:t>Procedimiento Post-Servicio (Paso a Paso)</w:t>
      </w:r>
    </w:p>
    <w:p/>
    <w:p>
      <w:pPr>
        <w:pStyle w:val="Heading3"/>
      </w:pPr>
      <w:r>
        <w:t>Lista rápida de consumos críticos</w:t>
      </w:r>
    </w:p>
    <w:p/>
    <w:p>
      <w:r/>
      <w:r>
        <w:rPr>
          <w:b/>
        </w:rPr>
        <w:t>Paso 1: Identificar consumos críticos</w:t>
      </w:r>
      <w:r/>
    </w:p>
    <w:p>
      <w:pPr>
        <w:pStyle w:val="ListBullet"/>
      </w:pPr>
      <w:r>
        <w:t>Identificar consumos críticos usados (O₂, mascarillas, BVM/filtros, aspiración, hemostáticos/torniquete).</w:t>
      </w:r>
    </w:p>
    <w:p>
      <w:pPr>
        <w:pStyle w:val="ListBullet"/>
      </w:pPr>
      <w:r>
        <w:t>Verificar qué se usó y qué falta.</w:t>
      </w:r>
    </w:p>
    <w:p>
      <w:r/>
      <w:r>
        <w:rPr>
          <w:b/>
        </w:rPr>
        <w:t>Paso 2: Registrar consumos</w:t>
      </w:r>
      <w:r/>
    </w:p>
    <w:p>
      <w:pPr>
        <w:pStyle w:val="ListBullet"/>
      </w:pPr>
      <w:r>
        <w:t>Registrar consumos críticos en registro.</w:t>
      </w:r>
    </w:p>
    <w:p>
      <w:pPr>
        <w:pStyle w:val="ListBullet"/>
      </w:pPr>
      <w:r>
        <w:t>Documentar tipo y cantidad.</w:t>
      </w:r>
    </w:p>
    <w:p>
      <w:pPr>
        <w:pStyle w:val="ListBullet"/>
      </w:pPr>
      <w:r>
        <w:t>Verificar que registro es completo.</w:t>
      </w:r>
    </w:p>
    <w:p>
      <w:r>
        <w:t>__________________________________________________</w:t>
      </w:r>
    </w:p>
    <w:p/>
    <w:p>
      <w:pPr>
        <w:pStyle w:val="Heading3"/>
      </w:pPr>
      <w:r>
        <w:t>Marcar incidencias de equipo</w:t>
      </w:r>
    </w:p>
    <w:p/>
    <w:p>
      <w:r/>
      <w:r>
        <w:rPr>
          <w:b/>
        </w:rPr>
        <w:t>Paso 1: Identificar incidencias</w:t>
      </w:r>
      <w:r/>
    </w:p>
    <w:p>
      <w:pPr>
        <w:pStyle w:val="ListBullet"/>
      </w:pPr>
      <w:r>
        <w:t>Identificar incidencias de equipo (batería baja, fugas, roturas, material caducado).</w:t>
      </w:r>
    </w:p>
    <w:p>
      <w:pPr>
        <w:pStyle w:val="ListBullet"/>
      </w:pPr>
      <w:r>
        <w:t>Verificar qué equipos tienen incidencias.</w:t>
      </w:r>
    </w:p>
    <w:p>
      <w:r/>
      <w:r>
        <w:rPr>
          <w:b/>
        </w:rPr>
        <w:t>Paso 2: Registrar incidencias</w:t>
      </w:r>
      <w:r/>
    </w:p>
    <w:p>
      <w:pPr>
        <w:pStyle w:val="ListBullet"/>
      </w:pPr>
      <w:r>
        <w:t>Registrar incidencias en registro.</w:t>
      </w:r>
    </w:p>
    <w:p>
      <w:pPr>
        <w:pStyle w:val="ListBullet"/>
      </w:pPr>
      <w:r>
        <w:t>Documentar tipo de incidencia y equipo afectado.</w:t>
      </w:r>
    </w:p>
    <w:p>
      <w:pPr>
        <w:pStyle w:val="ListBullet"/>
      </w:pPr>
      <w:r>
        <w:t>Verificar que registro es completo.</w:t>
      </w:r>
    </w:p>
    <w:p>
      <w:r>
        <w:t>__________________________________________________</w:t>
      </w:r>
    </w:p>
    <w:p/>
    <w:p>
      <w:pPr>
        <w:pStyle w:val="Heading3"/>
      </w:pPr>
      <w:r>
        <w:t>Reposición o solicitud</w:t>
      </w:r>
    </w:p>
    <w:p/>
    <w:p>
      <w:r/>
      <w:r>
        <w:rPr>
          <w:b/>
        </w:rPr>
        <w:t>Paso 1: Reponer material si es posible</w:t>
      </w:r>
      <w:r/>
    </w:p>
    <w:p>
      <w:pPr>
        <w:pStyle w:val="ListBullet"/>
      </w:pPr>
      <w:r>
        <w:t>Reponer material usado si es posible.</w:t>
      </w:r>
    </w:p>
    <w:p>
      <w:pPr>
        <w:pStyle w:val="ListBullet"/>
      </w:pPr>
      <w:r>
        <w:t>Verificar que reposición es completa.</w:t>
      </w:r>
    </w:p>
    <w:p>
      <w:r/>
      <w:r>
        <w:rPr>
          <w:b/>
        </w:rPr>
        <w:t>Paso 2: Solicitar reposición si no es posible</w:t>
      </w:r>
      <w:r/>
    </w:p>
    <w:p>
      <w:pPr>
        <w:pStyle w:val="ListBullet"/>
      </w:pPr>
      <w:r>
        <w:t>Solicitar reposición de material faltante según protocolo.</w:t>
      </w:r>
    </w:p>
    <w:p>
      <w:pPr>
        <w:pStyle w:val="ListBullet"/>
      </w:pPr>
      <w:r>
        <w:t>Comunicar prioridad si es necesario.</w:t>
      </w:r>
    </w:p>
    <w:p>
      <w:pPr>
        <w:pStyle w:val="ListBullet"/>
      </w:pPr>
      <w:r>
        <w:t>Documentar solicitud.</w:t>
      </w:r>
    </w:p>
    <w:p>
      <w:r>
        <w:t>__________________________________________________</w:t>
      </w:r>
    </w:p>
    <w:p/>
    <w:p>
      <w:pPr>
        <w:pStyle w:val="Heading3"/>
      </w:pPr>
      <w:r>
        <w:t>Confirmar que maletines vuelven "cerrados y listos" (enlace 3.5/3.X2/3.X3)</w:t>
      </w:r>
    </w:p>
    <w:p/>
    <w:p>
      <w:r/>
      <w:r>
        <w:rPr>
          <w:b/>
        </w:rPr>
        <w:t>Paso 1: Verificar maletines</w:t>
      </w:r>
      <w:r/>
    </w:p>
    <w:p>
      <w:pPr>
        <w:pStyle w:val="ListBullet"/>
      </w:pPr>
      <w:r>
        <w:t>Verificar que maletines están completos (ver 3.5, 3.X2, 3.X3).</w:t>
      </w:r>
    </w:p>
    <w:p>
      <w:pPr>
        <w:pStyle w:val="ListBullet"/>
      </w:pPr>
      <w:r>
        <w:t>Verificar que material está limpio y seco.</w:t>
      </w:r>
    </w:p>
    <w:p>
      <w:pPr>
        <w:pStyle w:val="ListBullet"/>
      </w:pPr>
      <w:r>
        <w:t>Verificar que maletines están cerrados correctamente.</w:t>
      </w:r>
    </w:p>
    <w:p>
      <w:r/>
      <w:r>
        <w:rPr>
          <w:b/>
        </w:rPr>
        <w:t>Paso 2: Confirmar que están listos</w:t>
      </w:r>
      <w:r/>
    </w:p>
    <w:p>
      <w:pPr>
        <w:pStyle w:val="ListBullet"/>
      </w:pPr>
      <w:r>
        <w:t>Confirmar que maletines están listos para siguiente servicio.</w:t>
      </w:r>
    </w:p>
    <w:p>
      <w:pPr>
        <w:pStyle w:val="ListBullet"/>
      </w:pPr>
      <w:r>
        <w:t>Verificar que no falta material crítico.</w:t>
      </w:r>
    </w:p>
    <w:p>
      <w:pPr>
        <w:pStyle w:val="ListBullet"/>
      </w:pPr>
      <w:r>
        <w:t>Documentar estado de maletines.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[3.5 – Maletín de Vía Aérea y Oxigenoterapia: Organización y Chequeo Operativo](BLOQUE_03_5_ORGANIZACION_MALETIN.md)</w:t>
      </w:r>
    </w:p>
    <w:p>
      <w:pPr>
        <w:pStyle w:val="ListBullet"/>
      </w:pPr>
      <w:r>
        <w:t>Ver [3.X2 – Maletín de Curas/Trauma Sanitario: Organización y Chequeo Operativo](BLOQUE_03_X2_MALETIN_CURAS.md)</w:t>
      </w:r>
    </w:p>
    <w:p>
      <w:pPr>
        <w:pStyle w:val="ListBullet"/>
      </w:pPr>
      <w:r>
        <w:t>Ver [3.X3 – Bolsa/Estuche de Monitorización: Organización y Chequeo Operativo](BLOQUE_03_X3_BOLSA_MONITORIZACION.md)</w:t>
      </w:r>
    </w:p>
    <w:p>
      <w:r>
        <w:t>__________________________________________________</w:t>
      </w:r>
    </w:p>
    <w:p/>
    <w:p>
      <w:pPr>
        <w:pStyle w:val="Heading3"/>
      </w:pPr>
      <w:r>
        <w:t>Cerrar registro</w:t>
      </w:r>
    </w:p>
    <w:p/>
    <w:p>
      <w:r/>
      <w:r>
        <w:rPr>
          <w:b/>
        </w:rPr>
        <w:t>Paso 1: Completar registro</w:t>
      </w:r>
      <w:r/>
    </w:p>
    <w:p>
      <w:pPr>
        <w:pStyle w:val="ListBullet"/>
      </w:pPr>
      <w:r>
        <w:t>Completar registro con toda la información.</w:t>
      </w:r>
    </w:p>
    <w:p>
      <w:pPr>
        <w:pStyle w:val="ListBullet"/>
      </w:pPr>
      <w:r>
        <w:t>Verificar que registro es completo y correcto.</w:t>
      </w:r>
    </w:p>
    <w:p>
      <w:r/>
      <w:r>
        <w:rPr>
          <w:b/>
        </w:rPr>
        <w:t>Paso 2: Cerrar registro</w:t>
      </w:r>
      <w:r/>
    </w:p>
    <w:p>
      <w:pPr>
        <w:pStyle w:val="ListBullet"/>
      </w:pPr>
      <w:r>
        <w:t>Cerrar registro según protocolo.</w:t>
      </w:r>
    </w:p>
    <w:p>
      <w:pPr>
        <w:pStyle w:val="ListBullet"/>
      </w:pPr>
      <w:r>
        <w:t>Comunicar incidencias si es necesario.</w:t>
      </w:r>
    </w:p>
    <w:p>
      <w:pPr>
        <w:pStyle w:val="ListBullet"/>
      </w:pPr>
      <w:r>
        <w:t>Archivar o entregar según protocolo.</w:t>
      </w:r>
    </w:p>
    <w:p>
      <w:r>
        <w:t>__________________________________________________</w:t>
      </w:r>
    </w:p>
    <w:p/>
    <w:p>
      <w:pPr>
        <w:pStyle w:val="Heading2"/>
      </w:pPr>
      <w:r>
        <w:t>Errores frecuentes</w:t>
      </w:r>
    </w:p>
    <w:p/>
    <w:p>
      <w:pPr>
        <w:pStyle w:val="Heading3"/>
      </w:pPr>
      <w:r>
        <w:t>"Luego lo apunto" y se pierde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Decir "luego lo apunto" y no registrar inmediatamente.</w:t>
      </w:r>
    </w:p>
    <w:p>
      <w:pPr>
        <w:pStyle w:val="ListBullet"/>
      </w:pPr>
      <w:r>
        <w:t>Información se pierde o se olvida.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Registrar inmediatamente después del servicio.</w:t>
      </w:r>
    </w:p>
    <w:p>
      <w:pPr>
        <w:pStyle w:val="ListBullet"/>
      </w:pPr>
      <w:r>
        <w:t>No posponer registro.</w:t>
      </w:r>
    </w:p>
    <w:p>
      <w:pPr>
        <w:pStyle w:val="ListBullet"/>
      </w:pPr>
      <w:r>
        <w:t>Completar registro antes de cerrar maletines.</w:t>
      </w:r>
    </w:p>
    <w:p>
      <w:r>
        <w:t>__________________________________________________</w:t>
      </w:r>
    </w:p>
    <w:p/>
    <w:p>
      <w:pPr>
        <w:pStyle w:val="Heading3"/>
      </w:pPr>
      <w:r>
        <w:t>No registrar fallo de equipo y se repite en el siguiente servicio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No registrar fallo de equipo.</w:t>
      </w:r>
    </w:p>
    <w:p>
      <w:pPr>
        <w:pStyle w:val="ListBullet"/>
      </w:pPr>
      <w:r>
        <w:t>Fallo se repite en siguiente servicio.</w:t>
      </w:r>
    </w:p>
    <w:p>
      <w:pPr>
        <w:pStyle w:val="ListBullet"/>
      </w:pPr>
      <w:r>
        <w:t>Problema no se resuelve.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Registrar todos los fallos de equipo.</w:t>
      </w:r>
    </w:p>
    <w:p>
      <w:pPr>
        <w:pStyle w:val="ListBullet"/>
      </w:pPr>
      <w:r>
        <w:t>Comunicar incidencias según protocolo.</w:t>
      </w:r>
    </w:p>
    <w:p>
      <w:pPr>
        <w:pStyle w:val="ListBullet"/>
      </w:pPr>
      <w:r>
        <w:t>Verificar que incidencias se resuelven.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Omitir consumos críticos (O₂, torniquete/hemostático)</w:t>
      </w:r>
      <w:r/>
    </w:p>
    <w:p>
      <w:pPr>
        <w:pStyle w:val="ListBullet"/>
      </w:pPr>
      <w:r>
        <w:t>❌ No registrar consumos críticos (O₂, torniquete/hemostático).</w:t>
      </w:r>
    </w:p>
    <w:p>
      <w:pPr>
        <w:pStyle w:val="ListBullet"/>
      </w:pPr>
      <w:r>
        <w:t>**Consecuencia:** Falta de reposición, material no disponible en siguiente servicio, compromiso de atención.</w:t>
      </w:r>
    </w:p>
    <w:p>
      <w:pPr>
        <w:pStyle w:val="ListBullet"/>
      </w:pPr>
      <w:r>
        <w:t>**Prevención:** Registrar todos los consumos críticos, verificar que registro es completo, no omitir.</w:t>
      </w:r>
    </w:p>
    <w:p>
      <w:r/>
      <w:r>
        <w:rPr>
          <w:b/>
        </w:rPr>
        <w:t>Error 2: No registrar pinchazo/derrames</w:t>
      </w:r>
      <w:r/>
    </w:p>
    <w:p>
      <w:pPr>
        <w:pStyle w:val="ListBullet"/>
      </w:pPr>
      <w:r>
        <w:t>❌ No registrar pinchazo accidental o derrame de material biológico.</w:t>
      </w:r>
    </w:p>
    <w:p>
      <w:pPr>
        <w:pStyle w:val="ListBullet"/>
      </w:pPr>
      <w:r>
        <w:t>**Consecuencia:** Imposible hacer seguimiento de exposición a riesgo biológico, problema médico-legal, riesgo para interviniente.</w:t>
      </w:r>
    </w:p>
    <w:p>
      <w:pPr>
        <w:pStyle w:val="ListBullet"/>
      </w:pPr>
      <w:r>
        <w:t>**Prevención:** Registrar todos los pinchazos/derrames según protocolo, seguir protocolo de exposición a riesgo biológico.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Material crítico faltante sin registrar</w:t>
      </w:r>
      <w:r/>
    </w:p>
    <w:p>
      <w:pPr>
        <w:pStyle w:val="ListBullet"/>
      </w:pPr>
      <w:r>
        <w:t>**Acción:** Parar, registrar material faltante, solicitar reposición inmediatamente, comunicar según prioridad.</w:t>
      </w:r>
    </w:p>
    <w:p>
      <w:pPr>
        <w:pStyle w:val="ListBullet"/>
      </w:pPr>
      <w:r>
        <w:t>**Prevención:** Registrar todos los consumos críticos, verificar que registro es completo.</w:t>
      </w:r>
    </w:p>
    <w:p>
      <w:r/>
      <w:r>
        <w:rPr>
          <w:b/>
        </w:rPr>
        <w:t>Señal de alarma 2: Pinchazo/derrame sin registrar</w:t>
      </w:r>
      <w:r/>
    </w:p>
    <w:p>
      <w:pPr>
        <w:pStyle w:val="ListBullet"/>
      </w:pPr>
      <w:r>
        <w:t>**Acción:** Parar, registrar pinchazo/derrame según protocolo, seguir protocolo de exposición a riesgo biológico, comunicar.</w:t>
      </w:r>
    </w:p>
    <w:p>
      <w:pPr>
        <w:pStyle w:val="ListBullet"/>
      </w:pPr>
      <w:r>
        <w:t>**Prevención:** Registrar todos los pinchazos/derrames, seguir protocolo siempre.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REGISTRAR, SEGUIR PROTOCOLO, COMUNICAR.**</w:t>
      </w:r>
    </w:p>
    <w:p>
      <w:pPr>
        <w:pStyle w:val="ListBullet"/>
      </w:pPr>
      <w:r>
        <w:t>**No omitir registro de consumos críticos o incidencias de seguridad.**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**Registrar consumos críticos** (O₂: presión final/cambio botella; mascarillas, BVM/filtros, aspiración, hemostáticos/torniquete si aplica).</w:t>
      </w:r>
    </w:p>
    <w:p>
      <w:pPr>
        <w:pStyle w:val="ListBullet"/>
      </w:pPr>
      <w:r>
        <w:t>**Registrar mediciones/equipos usados** (electrodos, tiras glucemia, fundas termómetro si aplica).</w:t>
      </w:r>
    </w:p>
    <w:p>
      <w:pPr>
        <w:pStyle w:val="ListBullet"/>
      </w:pPr>
      <w:r>
        <w:t>**Registrar incidencias de equipo** (batería baja, fugas, roturas, material caducado encontrado).</w:t>
      </w:r>
    </w:p>
    <w:p>
      <w:pPr>
        <w:pStyle w:val="ListBullet"/>
      </w:pPr>
      <w:r>
        <w:t>**Registrar reposición pendiente y prioridad** (material que falta, comunicar según prioridad).</w:t>
      </w:r>
    </w:p>
    <w:p>
      <w:pPr>
        <w:pStyle w:val="ListBullet"/>
      </w:pPr>
      <w:r>
        <w:t>**Registrar observaciones de seguridad** (pinchazo, derrame, contaminación: seguir protocolo de exposición a riesgo biológico).</w:t>
      </w:r>
    </w:p>
    <w:p>
      <w:pPr>
        <w:pStyle w:val="ListBullet"/>
      </w:pPr>
      <w:r>
        <w:t>**Post-servicio inmediato (ideal)** (registrar inmediatamente, información fresca, no se olvida).</w:t>
      </w:r>
    </w:p>
    <w:p>
      <w:pPr>
        <w:pStyle w:val="ListBullet"/>
      </w:pPr>
      <w:r>
        <w:t>**En traslado solo si hay tiempo y no compromete seguridad** (evaluar si es seguro, no comprometer seguridad por registrar).</w:t>
      </w:r>
    </w:p>
    <w:p>
      <w:pPr>
        <w:pStyle w:val="ListBullet"/>
      </w:pPr>
      <w:r>
        <w:t>**Al llegar a base si no se pudo antes** (completar registro pendiente, verificar que es completo).</w:t>
      </w:r>
    </w:p>
    <w:p>
      <w:pPr>
        <w:pStyle w:val="ListBullet"/>
      </w:pPr>
      <w:r>
        <w:t>**Lista rápida de consumos críticos** (identificar qué se usó, registrar tipo y cantidad).</w:t>
      </w:r>
    </w:p>
    <w:p>
      <w:pPr>
        <w:pStyle w:val="ListBullet"/>
      </w:pPr>
      <w:r>
        <w:t>**Marcar incidencias de equipo** (batería baja, fugas, roturas, material caducado: documentar tipo y equipo afectado).</w:t>
      </w:r>
    </w:p>
    <w:p>
      <w:pPr>
        <w:pStyle w:val="ListBullet"/>
      </w:pPr>
      <w:r>
        <w:t>**Reposición o solicitud** (reponer si es posible, solicitar si no es posible, comunicar prioridad).</w:t>
      </w:r>
    </w:p>
    <w:p>
      <w:pPr>
        <w:pStyle w:val="ListBullet"/>
      </w:pPr>
      <w:r>
        <w:t>**Confirmar que maletines vuelven "cerrados y listos"** (verificar que están completos, limpios, secos, listos para siguiente servicio).</w:t>
      </w:r>
    </w:p>
    <w:p>
      <w:pPr>
        <w:pStyle w:val="ListBullet"/>
      </w:pPr>
      <w:r>
        <w:t>**NUNCA omitir consumos críticos** (O₂, torniquete/hemostático: registrar siempre, verificar que registro es completo).</w:t>
      </w:r>
    </w:p>
    <w:p>
      <w:pPr>
        <w:pStyle w:val="ListBullet"/>
      </w:pPr>
      <w:r>
        <w:t>**NUNCA omitir registro de pinchazo/derrames** (seguir protocolo de exposición a riesgo biológico, registrar siempre).</w:t>
      </w:r>
    </w:p>
    <w:p>
      <w:pPr>
        <w:pStyle w:val="ListBullet"/>
      </w:pPr>
      <w:r>
        <w:t>**Un TES lesionado detiene la asistencia:** aplicar ergonomía (postura correcta, prevenir lesiones durante documentación).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**3.5 – Maletín de Vía Aérea y Oxigenoterapia: Organización y Chequeo Operativo** (verificación de maletín después de registro)</w:t>
      </w:r>
    </w:p>
    <w:p>
      <w:pPr>
        <w:pStyle w:val="ListBullet"/>
      </w:pPr>
      <w:r>
        <w:t>**3.X2 – Maletín de Curas/Trauma Sanitario: Organización y Chequeo Operativo** (verificación de maletín de curas después de registro)</w:t>
      </w:r>
    </w:p>
    <w:p>
      <w:pPr>
        <w:pStyle w:val="ListBullet"/>
      </w:pPr>
      <w:r>
        <w:t>**3.X3 – Bolsa/Estuche de Monitorización: Organización y Chequeo Operativo** (verificación de bolsa de monitorización después de registro)</w:t>
      </w:r>
    </w:p>
    <w:p>
      <w:pPr>
        <w:pStyle w:val="ListBullet"/>
      </w:pPr>
      <w:r>
        <w:t>**3.14 – Bioseguridad y Descontaminación del Material** (integración con limpieza y desinfección)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procedimientos de **documentación operativa del material usado e incidencias**.</w:t>
      </w:r>
    </w:p>
    <w:p>
      <w:pPr>
        <w:pStyle w:val="ListBullet"/>
      </w:pPr>
      <w:r>
        <w:t>Completa la sección de **gestión y organización** del Bloque 3.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práctico del material disponible en cada servicio</w:t>
      </w:r>
    </w:p>
    <w:p>
      <w:pPr>
        <w:pStyle w:val="ListBullet"/>
      </w:pPr>
      <w:r>
        <w:t>❌ La verificación del material antes de cada uso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**registro logístico es esencial** para reposición y trazabilidad</w:t>
      </w:r>
    </w:p>
    <w:p>
      <w:pPr>
        <w:pStyle w:val="ListBullet"/>
      </w:pPr>
      <w:r>
        <w:t>**Registrar inmediatamente después del servicio** (información fresca, no se olvida)</w:t>
      </w:r>
    </w:p>
    <w:p>
      <w:pPr>
        <w:pStyle w:val="ListBullet"/>
      </w:pPr>
      <w:r>
        <w:t>**NUNCA omitir consumos críticos** (O₂, torniquete/hemostático)</w:t>
      </w:r>
    </w:p>
    <w:p>
      <w:pPr>
        <w:pStyle w:val="ListBullet"/>
      </w:pPr>
      <w:r>
        <w:t>**NUNCA omitir registro de pinchazo/derrames** (seguir protocolo de exposición a riesgo biológico)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omitir** consumos críticos (O₂, torniquete/hemostático)</w:t>
      </w:r>
    </w:p>
    <w:p>
      <w:pPr>
        <w:pStyle w:val="ListBullet"/>
      </w:pPr>
      <w:r>
        <w:t>**NUNCA omitir** registro de pinchazo/derrames</w:t>
      </w:r>
    </w:p>
    <w:p>
      <w:pPr>
        <w:pStyle w:val="ListBullet"/>
      </w:pPr>
      <w:r>
        <w:t>**NUNCA posponer** registro ("luego lo apunto")</w:t>
      </w:r>
    </w:p>
    <w:p>
      <w:pPr>
        <w:pStyle w:val="ListBullet"/>
      </w:pPr>
      <w:r>
        <w:t>**SIEMPRE registrar** inmediatamente después del servicio</w:t>
      </w:r>
    </w:p>
    <w:p>
      <w:pPr>
        <w:pStyle w:val="ListBullet"/>
      </w:pPr>
      <w:r>
        <w:t>**SIEMPRE verificar** que registro es completo</w:t>
      </w:r>
    </w:p>
    <w:p>
      <w:pPr>
        <w:pStyle w:val="ListBullet"/>
      </w:pPr>
      <w:r>
        <w:t>**SIEMPRE confirmar** que maletines vuelven "cerrados y listos"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