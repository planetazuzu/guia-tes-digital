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3.X4 – Inventario global del Bloque 3 (actualizado y enlazable)</w:t>
      </w:r>
    </w:p>
    <w:p/>
    <w:p>
      <w:pPr>
        <w:pStyle w:val="Heading2"/>
      </w:pPr>
      <w:r>
        <w:t>Manual TES Digital – Mapa único del material sanitario y oxigenoterapia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Inventario Operativo - Referencia Rápida</w:t>
      </w:r>
    </w:p>
    <w:p/>
    <w:p>
      <w:r>
        <w:t>__________________________________________________</w:t>
      </w:r>
    </w:p>
    <w:p/>
    <w:p>
      <w:pPr>
        <w:pStyle w:val="Heading2"/>
      </w:pPr>
      <w:r>
        <w:t>3.X4.1 Objetivo</w:t>
      </w:r>
    </w:p>
    <w:p/>
    <w:p>
      <w:r>
        <w:t xml:space="preserve">Proporcionar un </w:t>
      </w:r>
      <w:r>
        <w:rPr>
          <w:b/>
        </w:rPr>
        <w:t>mapa único del Bloque 3</w:t>
      </w:r>
      <w:r>
        <w:t xml:space="preserve"> con material y enlaces a capítulos, facilitando localización rápida de información y material.</w:t>
      </w:r>
    </w:p>
    <w:p/>
    <w:p>
      <w:r>
        <w:t xml:space="preserve">Este inventario es </w:t>
      </w:r>
      <w:r>
        <w:rPr>
          <w:b/>
        </w:rPr>
        <w:t>referencia rápida</w:t>
      </w:r>
      <w:r>
        <w:t>, no sustituye los capítulos detallados.</w:t>
      </w:r>
    </w:p>
    <w:p/>
    <w:p>
      <w:r>
        <w:t>__________________________________________________</w:t>
      </w:r>
    </w:p>
    <w:p/>
    <w:p>
      <w:pPr>
        <w:pStyle w:val="Heading2"/>
      </w:pPr>
      <w:r>
        <w:t>3.X4.2 Secciones de inventario (con enlaces)</w:t>
      </w:r>
    </w:p>
    <w:p/>
    <w:p>
      <w:pPr>
        <w:pStyle w:val="Heading3"/>
      </w:pPr>
      <w:r>
        <w:t>Vía aérea/O₂ (3.0–3.5)</w:t>
      </w:r>
    </w:p>
    <w:p/>
    <w:p>
      <w:r/>
      <w:r>
        <w:rPr>
          <w:b/>
        </w:rPr>
        <w:t>Material principal:</w:t>
      </w:r>
      <w:r/>
    </w:p>
    <w:p>
      <w:pPr>
        <w:pStyle w:val="ListBullet"/>
      </w:pPr>
      <w:r>
        <w:t>Botellas de oxígeno (2L, 5L, 10L, 40L)</w:t>
      </w:r>
    </w:p>
    <w:p>
      <w:pPr>
        <w:pStyle w:val="ListBullet"/>
      </w:pPr>
      <w:r>
        <w:t>Reguladores y caudalímetros</w:t>
      </w:r>
    </w:p>
    <w:p>
      <w:pPr>
        <w:pStyle w:val="ListBullet"/>
      </w:pPr>
      <w:r>
        <w:t>Dispositivos de administración: gafas nasales, mascarilla simple, mascarilla con reservorio, Venturi, nebulizador</w:t>
      </w:r>
    </w:p>
    <w:p>
      <w:pPr>
        <w:pStyle w:val="ListBullet"/>
      </w:pPr>
      <w:r>
        <w:t>BVM (bolsa-válvula-mascarilla) con mascarillas por tallas</w:t>
      </w:r>
    </w:p>
    <w:p>
      <w:pPr>
        <w:pStyle w:val="ListBullet"/>
      </w:pPr>
      <w:r>
        <w:t>Cánulas OPA/NPA por tallas</w:t>
      </w:r>
    </w:p>
    <w:p>
      <w:pPr>
        <w:pStyle w:val="ListBullet"/>
      </w:pPr>
      <w:r>
        <w:t>Tubuladuras y conexiones</w:t>
      </w:r>
    </w:p>
    <w:p>
      <w:pPr>
        <w:pStyle w:val="ListBullet"/>
      </w:pPr>
      <w:r>
        <w:t>Reservorios y válvulas PEEP (si aplica)</w:t>
      </w:r>
    </w:p>
    <w:p>
      <w:pPr>
        <w:pStyle w:val="ListBullet"/>
      </w:pPr>
      <w:r>
        <w:t>Filtros (si aplica)</w:t>
      </w:r>
    </w:p>
    <w:p>
      <w:r/>
      <w:r>
        <w:rPr>
          <w:b/>
        </w:rPr>
        <w:t>Enlaces:</w:t>
      </w:r>
      <w:r/>
    </w:p>
    <w:p>
      <w:pPr>
        <w:pStyle w:val="ListBullet"/>
      </w:pPr>
      <w:r>
        <w:t>[3.0 – Oxigenoterapia: Fundamentos Operativos y Seguridad TES](BLOQUE_03_0_OXIGENOTERAPIA_FUNDAMENTOS.md)</w:t>
      </w:r>
    </w:p>
    <w:p>
      <w:pPr>
        <w:pStyle w:val="ListBullet"/>
      </w:pPr>
      <w:r>
        <w:t>[3.1 – Dispositivos de Oxigenoterapia: Uso Operativo por Dispositivo](BLOQUE_03_1_DISPOSITIVOS_OXIGENOTERAPIA.md)</w:t>
      </w:r>
    </w:p>
    <w:p>
      <w:pPr>
        <w:pStyle w:val="ListBullet"/>
      </w:pPr>
      <w:r>
        <w:t>[3.2 – Aspiración: Material y Uso Seguro](BLOQUE_03_2_ASPIRACION.md)</w:t>
      </w:r>
    </w:p>
    <w:p>
      <w:pPr>
        <w:pStyle w:val="ListBullet"/>
      </w:pPr>
      <w:r>
        <w:t>[3.3 – Bolsa-Válvula-Mascarilla (BVM): Material y Uso Seguro](BLOQUE_03_3_BVM.md)</w:t>
      </w:r>
    </w:p>
    <w:p>
      <w:pPr>
        <w:pStyle w:val="ListBullet"/>
      </w:pPr>
      <w:r>
        <w:t>[3.4 – Cánulas (OPA/NPA): Uso Seguro Operativo](BLOQUE_03_4_CANULAS.md)</w:t>
      </w:r>
    </w:p>
    <w:p>
      <w:pPr>
        <w:pStyle w:val="ListBullet"/>
      </w:pPr>
      <w:r>
        <w:t>[3.5 – Maletín de Vía Aérea y Oxigenoterapia: Organización y Chequeo Operativo](BLOQUE_03_5_ORGANIZACION_MALETIN.md)</w:t>
      </w:r>
    </w:p>
    <w:p>
      <w:r>
        <w:t>__________________________________________________</w:t>
      </w:r>
    </w:p>
    <w:p/>
    <w:p>
      <w:pPr>
        <w:pStyle w:val="Heading3"/>
      </w:pPr>
      <w:r>
        <w:t>Aspiración (3.2)</w:t>
      </w:r>
    </w:p>
    <w:p/>
    <w:p>
      <w:r/>
      <w:r>
        <w:rPr>
          <w:b/>
        </w:rPr>
        <w:t>Material principal:</w:t>
      </w:r>
      <w:r/>
    </w:p>
    <w:p>
      <w:pPr>
        <w:pStyle w:val="ListBullet"/>
      </w:pPr>
      <w:r>
        <w:t>Aspirador portátil eléctrico / aspiración integrada en ambulancia</w:t>
      </w:r>
    </w:p>
    <w:p>
      <w:pPr>
        <w:pStyle w:val="ListBullet"/>
      </w:pPr>
      <w:r>
        <w:t>Frasco recolector y tapas</w:t>
      </w:r>
    </w:p>
    <w:p>
      <w:pPr>
        <w:pStyle w:val="ListBullet"/>
      </w:pPr>
      <w:r>
        <w:t>Tubuladuras de aspiración</w:t>
      </w:r>
    </w:p>
    <w:p>
      <w:pPr>
        <w:pStyle w:val="ListBullet"/>
      </w:pPr>
      <w:r>
        <w:t>Cánula rígida tipo Yankauer</w:t>
      </w:r>
    </w:p>
    <w:p>
      <w:pPr>
        <w:pStyle w:val="ListBullet"/>
      </w:pPr>
      <w:r>
        <w:t>Sondas flexibles (tamaños)</w:t>
      </w:r>
    </w:p>
    <w:p>
      <w:pPr>
        <w:pStyle w:val="ListBullet"/>
      </w:pPr>
      <w:r>
        <w:t>Regulador de vacío / manómetro (si lo lleva)</w:t>
      </w:r>
    </w:p>
    <w:p>
      <w:pPr>
        <w:pStyle w:val="ListBullet"/>
      </w:pPr>
      <w:r>
        <w:t>Filtros (si aplica)</w:t>
      </w:r>
    </w:p>
    <w:p>
      <w:pPr>
        <w:pStyle w:val="ListBullet"/>
      </w:pPr>
      <w:r>
        <w:t>Baterías/cargador (si aplica)</w:t>
      </w:r>
    </w:p>
    <w:p>
      <w:r/>
      <w:r>
        <w:rPr>
          <w:b/>
        </w:rPr>
        <w:t>Enlace:</w:t>
      </w:r>
      <w:r/>
    </w:p>
    <w:p>
      <w:pPr>
        <w:pStyle w:val="ListBullet"/>
      </w:pPr>
      <w:r>
        <w:t>[3.2 – Aspiración: Material y Uso Seguro](BLOQUE_03_2_ASPIRACION.md)</w:t>
      </w:r>
    </w:p>
    <w:p>
      <w:r>
        <w:t>__________________________________________________</w:t>
      </w:r>
    </w:p>
    <w:p/>
    <w:p>
      <w:pPr>
        <w:pStyle w:val="Heading3"/>
      </w:pPr>
      <w:r>
        <w:t>Curas/hemorragias/quemaduras/heridas (3.6–3.8)</w:t>
      </w:r>
    </w:p>
    <w:p/>
    <w:p>
      <w:r/>
      <w:r>
        <w:rPr>
          <w:b/>
        </w:rPr>
        <w:t>Material principal:</w:t>
      </w:r>
      <w:r/>
    </w:p>
    <w:p>
      <w:pPr>
        <w:pStyle w:val="ListBullet"/>
      </w:pPr>
      <w:r>
        <w:t>Gasas estériles/compresas/apósitos</w:t>
      </w:r>
    </w:p>
    <w:p>
      <w:pPr>
        <w:pStyle w:val="ListBullet"/>
      </w:pPr>
      <w:r>
        <w:t>Apósitos no adherentes (si hay)</w:t>
      </w:r>
    </w:p>
    <w:p>
      <w:pPr>
        <w:pStyle w:val="ListBullet"/>
      </w:pPr>
      <w:r>
        <w:t>Vendas (crepé, elástica, cohesiva, triangular, tubular si existe)</w:t>
      </w:r>
    </w:p>
    <w:p>
      <w:pPr>
        <w:pStyle w:val="ListBullet"/>
      </w:pPr>
      <w:r>
        <w:t>Cinta/esparadrapo</w:t>
      </w:r>
    </w:p>
    <w:p>
      <w:pPr>
        <w:pStyle w:val="ListBullet"/>
      </w:pPr>
      <w:r>
        <w:t>Tijeras de trauma</w:t>
      </w:r>
    </w:p>
    <w:p>
      <w:pPr>
        <w:pStyle w:val="ListBullet"/>
      </w:pPr>
      <w:r>
        <w:t>Suero fisiológico</w:t>
      </w:r>
    </w:p>
    <w:p>
      <w:pPr>
        <w:pStyle w:val="ListBullet"/>
      </w:pPr>
      <w:r>
        <w:t>Hemostáticos (si dotación y protocolo)</w:t>
      </w:r>
    </w:p>
    <w:p>
      <w:pPr>
        <w:pStyle w:val="ListBullet"/>
      </w:pPr>
      <w:r>
        <w:t>Torniquete comercial (si dotación y protocolo)</w:t>
      </w:r>
    </w:p>
    <w:p>
      <w:pPr>
        <w:pStyle w:val="ListBullet"/>
      </w:pPr>
      <w:r>
        <w:t>Film transparente (si protocolo lo contempla)</w:t>
      </w:r>
    </w:p>
    <w:p>
      <w:pPr>
        <w:pStyle w:val="ListBullet"/>
      </w:pPr>
      <w:r>
        <w:t>Manta térmica/mantas</w:t>
      </w:r>
    </w:p>
    <w:p>
      <w:r/>
      <w:r>
        <w:rPr>
          <w:b/>
        </w:rPr>
        <w:t>Enlaces:</w:t>
      </w:r>
      <w:r/>
    </w:p>
    <w:p>
      <w:pPr>
        <w:pStyle w:val="ListBullet"/>
      </w:pPr>
      <w:r>
        <w:t>[3.6 – Control de Hemorragias y Material de Curas: Uso Operativo TES](BLOQUE_03_6_CONTROL_HEMORRAGIAS.md)</w:t>
      </w:r>
    </w:p>
    <w:p>
      <w:pPr>
        <w:pStyle w:val="ListBullet"/>
      </w:pPr>
      <w:r>
        <w:t>[3.7 – Quemaduras: Material y Manejo Operativo TES](BLOQUE_03_7_QUEMADURAS.md)</w:t>
      </w:r>
    </w:p>
    <w:p>
      <w:pPr>
        <w:pStyle w:val="ListBullet"/>
      </w:pPr>
      <w:r>
        <w:t>[3.8 – Heridas, Vendajes y Manejo de Lesiones Abiertas (Operativo TES)](BLOQUE_03_8_HERIDAS_VENDAJES.md)</w:t>
      </w:r>
    </w:p>
    <w:p>
      <w:r>
        <w:t>__________________________________________________</w:t>
      </w:r>
    </w:p>
    <w:p/>
    <w:p>
      <w:pPr>
        <w:pStyle w:val="Heading3"/>
      </w:pPr>
      <w:r>
        <w:t>Control térmico (3.9)</w:t>
      </w:r>
    </w:p>
    <w:p/>
    <w:p>
      <w:r/>
      <w:r>
        <w:rPr>
          <w:b/>
        </w:rPr>
        <w:t>Material principal:</w:t>
      </w:r>
      <w:r/>
    </w:p>
    <w:p>
      <w:pPr>
        <w:pStyle w:val="ListBullet"/>
      </w:pPr>
      <w:r>
        <w:t>Manta térmica</w:t>
      </w:r>
    </w:p>
    <w:p>
      <w:pPr>
        <w:pStyle w:val="ListBullet"/>
      </w:pPr>
      <w:r>
        <w:t>Mantas/sábanas</w:t>
      </w:r>
    </w:p>
    <w:p>
      <w:pPr>
        <w:pStyle w:val="ListBullet"/>
      </w:pPr>
      <w:r>
        <w:t>Aislante del suelo (camilla, tablero/colchón de vacío, mantas bajo paciente)</w:t>
      </w:r>
    </w:p>
    <w:p>
      <w:pPr>
        <w:pStyle w:val="ListBullet"/>
      </w:pPr>
      <w:r>
        <w:t>Calefacción de ambulancia</w:t>
      </w:r>
    </w:p>
    <w:p>
      <w:pPr>
        <w:pStyle w:val="ListBullet"/>
      </w:pPr>
      <w:r>
        <w:t>Paravientos improvisado (si procede)</w:t>
      </w:r>
    </w:p>
    <w:p>
      <w:r/>
      <w:r>
        <w:rPr>
          <w:b/>
        </w:rPr>
        <w:t>Enlace:</w:t>
      </w:r>
      <w:r/>
    </w:p>
    <w:p>
      <w:pPr>
        <w:pStyle w:val="ListBullet"/>
      </w:pPr>
      <w:r>
        <w:t>[3.9 – Exposición, Aislamiento Térmico y Prevención de Hipotermia (Operativo TES)](BLOQUE_03_9_EXPOSICION_AISLAMIENTO_TERMICO.md)</w:t>
      </w:r>
    </w:p>
    <w:p>
      <w:r>
        <w:t>__________________________________________________</w:t>
      </w:r>
    </w:p>
    <w:p/>
    <w:p>
      <w:pPr>
        <w:pStyle w:val="Heading3"/>
      </w:pPr>
      <w:r>
        <w:t>Monitorización/glucemia/temperatura (3.10–3.12)</w:t>
      </w:r>
    </w:p>
    <w:p/>
    <w:p>
      <w:r/>
      <w:r>
        <w:rPr>
          <w:b/>
        </w:rPr>
        <w:t>Material principal:</w:t>
      </w:r>
      <w:r/>
    </w:p>
    <w:p>
      <w:pPr>
        <w:pStyle w:val="ListBullet"/>
      </w:pPr>
      <w:r>
        <w:t>Pulsioxímetro (sensor, pilas)</w:t>
      </w:r>
    </w:p>
    <w:p>
      <w:pPr>
        <w:pStyle w:val="ListBullet"/>
      </w:pPr>
      <w:r>
        <w:t>Tensiómetro manual (manguitos tallas, pera, manómetro) + estetoscopio</w:t>
      </w:r>
    </w:p>
    <w:p>
      <w:pPr>
        <w:pStyle w:val="ListBullet"/>
      </w:pPr>
      <w:r>
        <w:t>Tensiómetro automático (manguitos tallas)</w:t>
      </w:r>
    </w:p>
    <w:p>
      <w:pPr>
        <w:pStyle w:val="ListBullet"/>
      </w:pPr>
      <w:r>
        <w:t>ECG básico/monitor (si dotación): cables, electrodos</w:t>
      </w:r>
    </w:p>
    <w:p>
      <w:pPr>
        <w:pStyle w:val="ListBullet"/>
      </w:pPr>
      <w:r>
        <w:t>Reloj/cronómetro</w:t>
      </w:r>
    </w:p>
    <w:p>
      <w:pPr>
        <w:pStyle w:val="ListBullet"/>
      </w:pPr>
      <w:r>
        <w:t>Glucómetro, tiras reactivas, lancetas</w:t>
      </w:r>
    </w:p>
    <w:p>
      <w:pPr>
        <w:pStyle w:val="ListBullet"/>
      </w:pPr>
      <w:r>
        <w:t>Termómetro (IR frontal, timpánico, digital según dotación)</w:t>
      </w:r>
    </w:p>
    <w:p>
      <w:pPr>
        <w:pStyle w:val="ListBullet"/>
      </w:pPr>
      <w:r>
        <w:t>Fundas termómetro (si aplica)</w:t>
      </w:r>
    </w:p>
    <w:p>
      <w:pPr>
        <w:pStyle w:val="ListBullet"/>
      </w:pPr>
      <w:r>
        <w:t>Contenedor de punzantes</w:t>
      </w:r>
    </w:p>
    <w:p>
      <w:r/>
      <w:r>
        <w:rPr>
          <w:b/>
        </w:rPr>
        <w:t>Enlaces:</w:t>
      </w:r>
      <w:r/>
    </w:p>
    <w:p>
      <w:pPr>
        <w:pStyle w:val="ListBullet"/>
      </w:pPr>
      <w:r>
        <w:t>[3.10 – Monitorización Básica: Material y Uso Seguro (Operativo TES)](BLOQUE_03_10_MONITORIZACION_BASICA.md)</w:t>
      </w:r>
    </w:p>
    <w:p>
      <w:pPr>
        <w:pStyle w:val="ListBullet"/>
      </w:pPr>
      <w:r>
        <w:t>[3.11 – Glucómetro y Control de Glucemia: Uso Operativo (TES)](BLOQUE_03_11_GLUCOMETRO.md)</w:t>
      </w:r>
    </w:p>
    <w:p>
      <w:pPr>
        <w:pStyle w:val="ListBullet"/>
      </w:pPr>
      <w:r>
        <w:t>[3.12 – Termometría Clínica: Material y Toma Segura (Operativo TES)](BLOQUE_03_12_TERMOMETRIA.md)</w:t>
      </w:r>
    </w:p>
    <w:p>
      <w:r>
        <w:t>__________________________________________________</w:t>
      </w:r>
    </w:p>
    <w:p/>
    <w:p>
      <w:pPr>
        <w:pStyle w:val="Heading3"/>
      </w:pPr>
      <w:r>
        <w:t>Transversales (3.13–3.18)</w:t>
      </w:r>
    </w:p>
    <w:p/>
    <w:p>
      <w:r/>
      <w:r>
        <w:rPr>
          <w:b/>
        </w:rPr>
        <w:t>Material y recursos:</w:t>
      </w:r>
      <w:r/>
    </w:p>
    <w:p>
      <w:pPr>
        <w:pStyle w:val="ListBullet"/>
      </w:pPr>
      <w:r>
        <w:t>EPI (guantes, protección ocular/mascarilla, chaleco alta visibilidad, casco si aplica)</w:t>
      </w:r>
    </w:p>
    <w:p>
      <w:pPr>
        <w:pStyle w:val="ListBullet"/>
      </w:pPr>
      <w:r>
        <w:t>Bolsas de residuos (biológicos y no biológicos)</w:t>
      </w:r>
    </w:p>
    <w:p>
      <w:pPr>
        <w:pStyle w:val="ListBullet"/>
      </w:pPr>
      <w:r>
        <w:t>Contenedor de punzantes</w:t>
      </w:r>
    </w:p>
    <w:p>
      <w:pPr>
        <w:pStyle w:val="ListBullet"/>
      </w:pPr>
      <w:r>
        <w:t>Material de limpieza/desinfección (según protocolo)</w:t>
      </w:r>
    </w:p>
    <w:p>
      <w:pPr>
        <w:pStyle w:val="ListBullet"/>
      </w:pPr>
      <w:r>
        <w:t>Linternas/frontales, iluminación auxiliar</w:t>
      </w:r>
    </w:p>
    <w:p>
      <w:pPr>
        <w:pStyle w:val="ListBullet"/>
      </w:pPr>
      <w:r>
        <w:t>Conos/balizas/cinta de balizar</w:t>
      </w:r>
    </w:p>
    <w:p>
      <w:pPr>
        <w:pStyle w:val="ListBullet"/>
      </w:pPr>
      <w:r>
        <w:t>Material de acolchado (gasas, vendas, espumas)</w:t>
      </w:r>
    </w:p>
    <w:p>
      <w:pPr>
        <w:pStyle w:val="ListBullet"/>
      </w:pPr>
      <w:r>
        <w:t>Material de documentación (registros, etiquetas)</w:t>
      </w:r>
    </w:p>
    <w:p>
      <w:r/>
      <w:r>
        <w:rPr>
          <w:b/>
        </w:rPr>
        <w:t>Enlaces:</w:t>
      </w:r>
      <w:r/>
    </w:p>
    <w:p>
      <w:pPr>
        <w:pStyle w:val="ListBullet"/>
      </w:pPr>
      <w:r>
        <w:t>[3.13 – Confort, Dolor y Control Ambiental sin Fármacos (Operativo TES)](BLOQUE_03_13_CONFORT_DOLOR.md)</w:t>
      </w:r>
    </w:p>
    <w:p>
      <w:pPr>
        <w:pStyle w:val="ListBullet"/>
      </w:pPr>
      <w:r>
        <w:t>[3.14 – Bioseguridad y Descontaminación del Material (Post-Servicio)](BLOQUE_03_14_BIOSEGURIDAD_DESCONTAMINACION.md)</w:t>
      </w:r>
    </w:p>
    <w:p>
      <w:pPr>
        <w:pStyle w:val="ListBullet"/>
      </w:pPr>
      <w:r>
        <w:t>[3.15 – Gestión del Material en Escena y Ambulancia (Cables, Mochilas, Fijación)](BLOQUE_03_15_GESTION_MATERIAL_ESCENA.md)</w:t>
      </w:r>
    </w:p>
    <w:p>
      <w:pPr>
        <w:pStyle w:val="ListBullet"/>
      </w:pPr>
      <w:r>
        <w:t>[3.16 – Comunicación Operativa con el Paciente durante Procedimientos](BLOQUE_03_16_COMUNICACION_OPERATIVA.md)</w:t>
      </w:r>
    </w:p>
    <w:p>
      <w:pPr>
        <w:pStyle w:val="ListBullet"/>
      </w:pPr>
      <w:r>
        <w:t>[3.17 – Señalización, Iluminación y Seguridad de Escena (Material y Uso)](BLOQUE_03_17_SENALIZACION_ILUMINACION.md)</w:t>
      </w:r>
    </w:p>
    <w:p>
      <w:pPr>
        <w:pStyle w:val="ListBullet"/>
      </w:pPr>
      <w:r>
        <w:t>[3.18 – Documentación Operativa del Material Usado e Incidencias](BLOQUE_03_18_DOCUMENTACION_OPERATIVA.md)</w:t>
      </w:r>
    </w:p>
    <w:p>
      <w:r>
        <w:t>__________________________________________________</w:t>
      </w:r>
    </w:p>
    <w:p/>
    <w:p>
      <w:pPr>
        <w:pStyle w:val="Heading3"/>
      </w:pPr>
      <w:r>
        <w:t>Checklists/organización (3.5, 3.X2, 3.X3, 3.X5)</w:t>
      </w:r>
    </w:p>
    <w:p/>
    <w:p>
      <w:r/>
      <w:r>
        <w:rPr>
          <w:b/>
        </w:rPr>
        <w:t>Checklists y organización:</w:t>
      </w:r>
      <w:r/>
    </w:p>
    <w:p>
      <w:pPr>
        <w:pStyle w:val="ListBullet"/>
      </w:pPr>
      <w:r>
        <w:t>Checklist de maletín de vía aérea/oxigenoterapia (3.5)</w:t>
      </w:r>
    </w:p>
    <w:p>
      <w:pPr>
        <w:pStyle w:val="ListBullet"/>
      </w:pPr>
      <w:r>
        <w:t>Checklist de maletín de curas/trauma sanitario (3.X2)</w:t>
      </w:r>
    </w:p>
    <w:p>
      <w:pPr>
        <w:pStyle w:val="ListBullet"/>
      </w:pPr>
      <w:r>
        <w:t>Checklist de bolsa/estuche de monitorización (3.X3)</w:t>
      </w:r>
    </w:p>
    <w:p>
      <w:pPr>
        <w:pStyle w:val="ListBullet"/>
      </w:pPr>
      <w:r>
        <w:t>Checklist maestro Bloque 3 (3.X5)</w:t>
      </w:r>
    </w:p>
    <w:p>
      <w:r/>
      <w:r>
        <w:rPr>
          <w:b/>
        </w:rPr>
        <w:t>Enlaces:</w:t>
      </w:r>
      <w:r/>
    </w:p>
    <w:p>
      <w:pPr>
        <w:pStyle w:val="ListBullet"/>
      </w:pPr>
      <w:r>
        <w:t>[3.5 – Maletín de Vía Aérea y Oxigenoterapia: Organización y Chequeo Operativo](BLOQUE_03_5_ORGANIZACION_MALETIN.md)</w:t>
      </w:r>
    </w:p>
    <w:p>
      <w:pPr>
        <w:pStyle w:val="ListBullet"/>
      </w:pPr>
      <w:r>
        <w:t>[3.X2 – Maletín de Curas/Trauma Sanitario: Organización y Chequeo Operativo](BLOQUE_03_X2_MALETIN_CURAS.md)</w:t>
      </w:r>
    </w:p>
    <w:p>
      <w:pPr>
        <w:pStyle w:val="ListBullet"/>
      </w:pPr>
      <w:r>
        <w:t>[3.X3 – Bolsa/Estuche de Monitorización: Organización y Chequeo Operativo](BLOQUE_03_X3_BOLSA_MONITORIZACION.md)</w:t>
      </w:r>
    </w:p>
    <w:p>
      <w:pPr>
        <w:pStyle w:val="ListBullet"/>
      </w:pPr>
      <w:r>
        <w:t>[3.X5 – Checklist Maestro Bloque 3 (Salida / Pre-Escena / Post-Servicio)](BLOQUE_03_X5_CHECKLIST_MAESTRO.md)</w:t>
      </w:r>
    </w:p>
    <w:p>
      <w:r>
        <w:t>__________________________________________________</w:t>
      </w:r>
    </w:p>
    <w:p/>
    <w:p>
      <w:pPr>
        <w:pStyle w:val="Heading2"/>
      </w:pPr>
      <w:r>
        <w:t>3.X4.3 Notas operativas</w:t>
      </w:r>
    </w:p>
    <w:p/>
    <w:p>
      <w:pPr>
        <w:pStyle w:val="Heading3"/>
      </w:pPr>
      <w:r>
        <w:t>Material crítico (prioridad alta)</w:t>
      </w:r>
    </w:p>
    <w:p/>
    <w:p>
      <w:r/>
      <w:r>
        <w:rPr>
          <w:b/>
        </w:rPr>
        <w:t>Material crítico que debe estar siempre disponible:</w:t>
      </w:r>
      <w:r/>
    </w:p>
    <w:p>
      <w:pPr>
        <w:pStyle w:val="ListBullet"/>
      </w:pPr>
      <w:r>
        <w:t>Botellas de oxígeno con presión adecuada</w:t>
      </w:r>
    </w:p>
    <w:p>
      <w:pPr>
        <w:pStyle w:val="ListBullet"/>
      </w:pPr>
      <w:r>
        <w:t>BVM con mascarillas por tallas</w:t>
      </w:r>
    </w:p>
    <w:p>
      <w:pPr>
        <w:pStyle w:val="ListBullet"/>
      </w:pPr>
      <w:r>
        <w:t>Aspiración funcional (batería cargada, frasco, sondas)</w:t>
      </w:r>
    </w:p>
    <w:p>
      <w:pPr>
        <w:pStyle w:val="ListBullet"/>
      </w:pPr>
      <w:r>
        <w:t>Cánulas OPA/NPA por tallas</w:t>
      </w:r>
    </w:p>
    <w:p>
      <w:pPr>
        <w:pStyle w:val="ListBullet"/>
      </w:pPr>
      <w:r>
        <w:t>Material de curas básico (gasas, vendas, apósitos)</w:t>
      </w:r>
    </w:p>
    <w:p>
      <w:pPr>
        <w:pStyle w:val="ListBullet"/>
      </w:pPr>
      <w:r>
        <w:t>Manta térmica</w:t>
      </w:r>
    </w:p>
    <w:p>
      <w:pPr>
        <w:pStyle w:val="ListBullet"/>
      </w:pPr>
      <w:r>
        <w:t>EPI (guantes, protección ocular, chaleco alta visibilidad)</w:t>
      </w:r>
    </w:p>
    <w:p>
      <w:r>
        <w:t>__________________________________________________</w:t>
      </w:r>
    </w:p>
    <w:p/>
    <w:p>
      <w:pPr>
        <w:pStyle w:val="Heading3"/>
      </w:pPr>
      <w:r>
        <w:t>Material según dotación</w:t>
      </w:r>
    </w:p>
    <w:p/>
    <w:p>
      <w:r/>
      <w:r>
        <w:rPr>
          <w:b/>
        </w:rPr>
        <w:t>Material que puede variar según dotación:</w:t>
      </w:r>
      <w:r/>
    </w:p>
    <w:p>
      <w:pPr>
        <w:pStyle w:val="ListBullet"/>
      </w:pPr>
      <w:r>
        <w:t>Hemostáticos/torniquete (solo si dotación y protocolo contemplan)</w:t>
      </w:r>
    </w:p>
    <w:p>
      <w:pPr>
        <w:pStyle w:val="ListBullet"/>
      </w:pPr>
      <w:r>
        <w:t>Film transparente (solo si protocolo contempla)</w:t>
      </w:r>
    </w:p>
    <w:p>
      <w:pPr>
        <w:pStyle w:val="ListBullet"/>
      </w:pPr>
      <w:r>
        <w:t>ECG básico/monitor (solo si dotación contempla)</w:t>
      </w:r>
    </w:p>
    <w:p>
      <w:pPr>
        <w:pStyle w:val="ListBullet"/>
      </w:pPr>
      <w:r>
        <w:t>Iluminación auxiliar (solo si dotación contempla)</w:t>
      </w:r>
    </w:p>
    <w:p>
      <w:r/>
      <w:r>
        <w:rPr>
          <w:b/>
        </w:rPr>
        <w:t>Nota:</w:t>
      </w:r>
      <w:r>
        <w:t xml:space="preserve"> Verificar dotación específica de cada servicio.</w:t>
      </w:r>
    </w:p>
    <w:p/>
    <w:p>
      <w:r>
        <w:t>__________________________________________________</w:t>
      </w:r>
    </w:p>
    <w:p/>
    <w:p>
      <w:pPr>
        <w:pStyle w:val="Heading3"/>
      </w:pPr>
      <w:r>
        <w:t>Integración con otros bloques</w:t>
      </w:r>
    </w:p>
    <w:p/>
    <w:p>
      <w:r/>
      <w:r>
        <w:rPr>
          <w:b/>
        </w:rPr>
        <w:t>Integración con Bloque 2 (Inmovilización):</w:t>
      </w:r>
      <w:r/>
    </w:p>
    <w:p>
      <w:pPr>
        <w:pStyle w:val="ListBullet"/>
      </w:pPr>
      <w:r>
        <w:t>Material de inmovilización se integra con material sanitario durante intervención.</w:t>
      </w:r>
    </w:p>
    <w:p>
      <w:pPr>
        <w:pStyle w:val="ListBullet"/>
      </w:pPr>
      <w:r>
        <w:t>Ver Bloque 2 para material de inmovilización específico.</w:t>
      </w:r>
    </w:p>
    <w:p>
      <w:r/>
      <w:r>
        <w:rPr>
          <w:b/>
        </w:rPr>
        <w:t>Integración con Bloque 1 (Fundamentos):</w:t>
      </w:r>
      <w:r/>
    </w:p>
    <w:p>
      <w:pPr>
        <w:pStyle w:val="ListBullet"/>
      </w:pPr>
      <w:r>
        <w:t>Material sanitario se usa dentro del marco de fundamentos de emergencias.</w:t>
      </w:r>
    </w:p>
    <w:p>
      <w:pPr>
        <w:pStyle w:val="ListBullet"/>
      </w:pPr>
      <w:r>
        <w:t>Ver Bloque 1 para marco conceptual.</w:t>
      </w:r>
    </w:p>
    <w:p>
      <w:r>
        <w:t>__________________________________________________</w:t>
      </w:r>
    </w:p>
    <w:p/>
    <w:p>
      <w:pPr>
        <w:pStyle w:val="Heading2"/>
      </w:pPr>
      <w:r>
        <w:t>3.X4.4 Enlaces rápidos por necesidad operativa</w:t>
      </w:r>
    </w:p>
    <w:p/>
    <w:p>
      <w:pPr>
        <w:pStyle w:val="Heading3"/>
      </w:pPr>
      <w:r>
        <w:t>Necesito usar oxígeno</w:t>
      </w:r>
    </w:p>
    <w:p>
      <w:pPr>
        <w:pStyle w:val="ListBullet"/>
      </w:pPr>
      <w:r>
        <w:t>[3.0 – Fundamentos y Seguridad](BLOQUE_03_0_OXIGENOTERAPIA_FUNDAMENTOS.md)</w:t>
      </w:r>
    </w:p>
    <w:p>
      <w:pPr>
        <w:pStyle w:val="ListBullet"/>
      </w:pPr>
      <w:r>
        <w:t>[3.1 – Dispositivos](BLOQUE_03_1_DISPOSITIVOS_OXIGENOTERAPIA.md)</w:t>
      </w:r>
    </w:p>
    <w:p>
      <w:pPr>
        <w:pStyle w:val="Heading3"/>
      </w:pPr>
      <w:r>
        <w:t>Necesito aspirar</w:t>
      </w:r>
    </w:p>
    <w:p>
      <w:pPr>
        <w:pStyle w:val="ListBullet"/>
      </w:pPr>
      <w:r>
        <w:t>[3.2 – Aspiración](BLOQUE_03_2_ASPIRACION.md)</w:t>
      </w:r>
    </w:p>
    <w:p>
      <w:pPr>
        <w:pStyle w:val="Heading3"/>
      </w:pPr>
      <w:r>
        <w:t>Necesito ventilar</w:t>
      </w:r>
    </w:p>
    <w:p>
      <w:pPr>
        <w:pStyle w:val="ListBullet"/>
      </w:pPr>
      <w:r>
        <w:t>[3.3 – BVM](BLOQUE_03_3_BVM.md)</w:t>
      </w:r>
    </w:p>
    <w:p>
      <w:pPr>
        <w:pStyle w:val="ListBullet"/>
      </w:pPr>
      <w:r>
        <w:t>[3.4 – Cánulas](BLOQUE_03_4_CANULAS.md)</w:t>
      </w:r>
    </w:p>
    <w:p>
      <w:pPr>
        <w:pStyle w:val="Heading3"/>
      </w:pPr>
      <w:r>
        <w:t>Necesito controlar hemorragia</w:t>
      </w:r>
    </w:p>
    <w:p>
      <w:pPr>
        <w:pStyle w:val="ListBullet"/>
      </w:pPr>
      <w:r>
        <w:t>[3.6 – Control de Hemorragias](BLOQUE_03_6_CONTROL_HEMORRAGIAS.md)</w:t>
      </w:r>
    </w:p>
    <w:p>
      <w:pPr>
        <w:pStyle w:val="Heading3"/>
      </w:pPr>
      <w:r>
        <w:t>Necesito manejar quemadura</w:t>
      </w:r>
    </w:p>
    <w:p>
      <w:pPr>
        <w:pStyle w:val="ListBullet"/>
      </w:pPr>
      <w:r>
        <w:t>[3.7 – Quemaduras](BLOQUE_03_7_QUEMADURAS.md)</w:t>
      </w:r>
    </w:p>
    <w:p>
      <w:pPr>
        <w:pStyle w:val="Heading3"/>
      </w:pPr>
      <w:r>
        <w:t>Necesito curar herida</w:t>
      </w:r>
    </w:p>
    <w:p>
      <w:pPr>
        <w:pStyle w:val="ListBullet"/>
      </w:pPr>
      <w:r>
        <w:t>[3.8 – Heridas y Vendajes](BLOQUE_03_8_HERIDAS_VENDAJES.md)</w:t>
      </w:r>
    </w:p>
    <w:p>
      <w:pPr>
        <w:pStyle w:val="Heading3"/>
      </w:pPr>
      <w:r>
        <w:t>Necesito prevenir hipotermia</w:t>
      </w:r>
    </w:p>
    <w:p>
      <w:pPr>
        <w:pStyle w:val="ListBullet"/>
      </w:pPr>
      <w:r>
        <w:t>[3.9 – Control Térmico](BLOQUE_03_9_EXPOSICION_AISLAMIENTO_TERMICO.md)</w:t>
      </w:r>
    </w:p>
    <w:p>
      <w:pPr>
        <w:pStyle w:val="Heading3"/>
      </w:pPr>
      <w:r>
        <w:t>Necesito monitorizar</w:t>
      </w:r>
    </w:p>
    <w:p>
      <w:pPr>
        <w:pStyle w:val="ListBullet"/>
      </w:pPr>
      <w:r>
        <w:t>[3.10 – Monitorización Básica](BLOQUE_03_10_MONITORIZACION_BASICA.md)</w:t>
      </w:r>
    </w:p>
    <w:p>
      <w:pPr>
        <w:pStyle w:val="ListBullet"/>
      </w:pPr>
      <w:r>
        <w:t>[3.11 – Glucómetro](BLOQUE_03_11_GLUCOMETRO.md)</w:t>
      </w:r>
    </w:p>
    <w:p>
      <w:pPr>
        <w:pStyle w:val="ListBullet"/>
      </w:pPr>
      <w:r>
        <w:t>[3.12 – Termometría](BLOQUE_03_12_TERMOMETRIA.md)</w:t>
      </w:r>
    </w:p>
    <w:p>
      <w:pPr>
        <w:pStyle w:val="Heading3"/>
      </w:pPr>
      <w:r>
        <w:t>Necesito mejorar confort</w:t>
      </w:r>
    </w:p>
    <w:p>
      <w:pPr>
        <w:pStyle w:val="ListBullet"/>
      </w:pPr>
      <w:r>
        <w:t>[3.13 – Confort y Dolor](BLOQUE_03_13_CONFORT_DOLOR.md)</w:t>
      </w:r>
    </w:p>
    <w:p>
      <w:pPr>
        <w:pStyle w:val="ListBullet"/>
      </w:pPr>
      <w:r>
        <w:t>[3.16 – Comunicación](BLOQUE_03_16_COMUNICACION_OPERATIVA.md)</w:t>
      </w:r>
    </w:p>
    <w:p>
      <w:pPr>
        <w:pStyle w:val="Heading3"/>
      </w:pPr>
      <w:r>
        <w:t>Necesito limpiar material</w:t>
      </w:r>
    </w:p>
    <w:p>
      <w:pPr>
        <w:pStyle w:val="ListBullet"/>
      </w:pPr>
      <w:r>
        <w:t>[3.14 – Bioseguridad y Descontaminación](BLOQUE_03_14_BIOSEGURIDAD_DESCONTAMINACION.md)</w:t>
      </w:r>
    </w:p>
    <w:p>
      <w:pPr>
        <w:pStyle w:val="Heading3"/>
      </w:pPr>
      <w:r>
        <w:t>Necesito organizar material</w:t>
      </w:r>
    </w:p>
    <w:p>
      <w:pPr>
        <w:pStyle w:val="ListBullet"/>
      </w:pPr>
      <w:r>
        <w:t>[3.15 – Gestión de Material](BLOQUE_03_15_GESTION_MATERIAL_ESCENA.md)</w:t>
      </w:r>
    </w:p>
    <w:p>
      <w:pPr>
        <w:pStyle w:val="Heading3"/>
      </w:pPr>
      <w:r>
        <w:t>Necesito asegurar escena</w:t>
      </w:r>
    </w:p>
    <w:p>
      <w:pPr>
        <w:pStyle w:val="ListBullet"/>
      </w:pPr>
      <w:r>
        <w:t>[3.17 – Señalización e Iluminación](BLOQUE_03_17_SENALIZACION_ILUMINACION.md)</w:t>
      </w:r>
    </w:p>
    <w:p>
      <w:pPr>
        <w:pStyle w:val="Heading3"/>
      </w:pPr>
      <w:r>
        <w:t>Necesito documentar</w:t>
      </w:r>
    </w:p>
    <w:p>
      <w:pPr>
        <w:pStyle w:val="ListBullet"/>
      </w:pPr>
      <w:r>
        <w:t>[3.18 – Documentación Operativa](BLOQUE_03_18_DOCUMENTACION_OPERATIVA.md)</w:t>
      </w:r>
    </w:p>
    <w:p>
      <w:pPr>
        <w:pStyle w:val="Heading3"/>
      </w:pPr>
      <w:r>
        <w:t>Necesito chequear maletines</w:t>
      </w:r>
    </w:p>
    <w:p>
      <w:pPr>
        <w:pStyle w:val="ListBullet"/>
      </w:pPr>
      <w:r>
        <w:t>[3.5 – Maletín Vía Aérea/O₂](BLOQUE_03_5_ORGANIZACION_MALETIN.md)</w:t>
      </w:r>
    </w:p>
    <w:p>
      <w:pPr>
        <w:pStyle w:val="ListBullet"/>
      </w:pPr>
      <w:r>
        <w:t>[3.X2 – Maletín Curas/Trauma](BLOQUE_03_X2_MALETIN_CURAS.md)</w:t>
      </w:r>
    </w:p>
    <w:p>
      <w:pPr>
        <w:pStyle w:val="ListBullet"/>
      </w:pPr>
      <w:r>
        <w:t>[3.X3 – Bolsa Monitorización](BLOQUE_03_X3_BOLSA_MONITORIZACION.md)</w:t>
      </w:r>
    </w:p>
    <w:p>
      <w:pPr>
        <w:pStyle w:val="ListBullet"/>
      </w:pPr>
      <w:r>
        <w:t>[3.X5 – Checklist Maestro](BLOQUE_03_X5_CHECKLIST_MAESTRO.md)</w:t>
      </w:r>
    </w:p>
    <w:p>
      <w:r>
        <w:t>__________________________________________________</w:t>
      </w:r>
    </w:p>
    <w:p/>
    <w:p>
      <w:pPr>
        <w:pStyle w:val="Heading2"/>
      </w:pPr>
      <w:r>
        <w:t>3.X4.5 Cierre del inventario</w:t>
      </w:r>
    </w:p>
    <w:p/>
    <w:p>
      <w:r>
        <w:t xml:space="preserve">Este inventario proporciona un </w:t>
      </w:r>
      <w:r>
        <w:rPr>
          <w:b/>
        </w:rPr>
        <w:t>mapa único del Bloque 3</w:t>
      </w:r>
      <w:r>
        <w:t xml:space="preserve"> con material y enlaces a capítulos.</w:t>
      </w:r>
    </w:p>
    <w:p/>
    <w:p>
      <w:r/>
      <w:r>
        <w:rPr>
          <w:b/>
        </w:rPr>
        <w:t>Uso:</w:t>
      </w:r>
      <w:r/>
    </w:p>
    <w:p>
      <w:pPr>
        <w:pStyle w:val="ListBullet"/>
      </w:pPr>
      <w:r>
        <w:t>Referencia rápida de material disponible.</w:t>
      </w:r>
    </w:p>
    <w:p>
      <w:pPr>
        <w:pStyle w:val="ListBullet"/>
      </w:pPr>
      <w:r>
        <w:t>Localización rápida de información.</w:t>
      </w:r>
    </w:p>
    <w:p>
      <w:pPr>
        <w:pStyle w:val="ListBullet"/>
      </w:pPr>
      <w:r>
        <w:t>Navegación entre capítulos.</w:t>
      </w:r>
    </w:p>
    <w:p>
      <w:r/>
      <w:r>
        <w:rPr>
          <w:b/>
        </w:rPr>
        <w:t>Nota:</w:t>
      </w:r>
      <w:r>
        <w:t xml:space="preserve"> Este inventario no sustituye los capítulos detallados. Consultar capítulos específicos para procedimientos detallados.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Inventario Operativo - Referencia Rápida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