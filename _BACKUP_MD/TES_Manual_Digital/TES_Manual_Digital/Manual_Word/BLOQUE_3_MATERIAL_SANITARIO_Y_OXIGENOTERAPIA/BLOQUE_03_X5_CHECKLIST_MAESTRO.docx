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3.X5 – Checklist maestro Bloque 3 (salida / pre-escena / post-servicio)</w:t>
      </w:r>
    </w:p>
    <w:p/>
    <w:p>
      <w:pPr>
        <w:pStyle w:val="Heading2"/>
      </w:pPr>
      <w:r>
        <w:t>Manual TES Digital – Chequeo realista para que "esté todo y funcione"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Checklist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3.X5.1 Objetivo operativo</w:t>
      </w:r>
    </w:p>
    <w:p/>
    <w:p>
      <w:r>
        <w:t xml:space="preserve">Realizar chequeo realista para que </w:t>
      </w:r>
      <w:r>
        <w:rPr>
          <w:b/>
        </w:rPr>
        <w:t>"esté todo y funcione"</w:t>
      </w:r>
      <w:r>
        <w:t xml:space="preserve"> + reposición sin olvidos, en tres momentos clave: </w:t>
      </w:r>
      <w:r>
        <w:rPr>
          <w:b/>
        </w:rPr>
        <w:t>inicio de turno, pre-escena rápido y post-servicio</w:t>
      </w:r>
      <w:r>
        <w:t>.</w:t>
      </w:r>
    </w:p>
    <w:p/>
    <w:p>
      <w:r>
        <w:t xml:space="preserve">Este checklist es </w:t>
      </w:r>
      <w:r>
        <w:rPr>
          <w:b/>
        </w:rPr>
        <w:t>procedimiento narrado con listas claras</w:t>
      </w:r>
      <w:r>
        <w:t>, no formato chuleta.</w:t>
      </w:r>
    </w:p>
    <w:p/>
    <w:p>
      <w:r>
        <w:t>__________________________________________________</w:t>
      </w:r>
    </w:p>
    <w:p/>
    <w:p>
      <w:pPr>
        <w:pStyle w:val="Heading2"/>
      </w:pPr>
      <w:r>
        <w:t>3.X5.2 Alcance y límites</w:t>
      </w:r>
    </w:p>
    <w:p/>
    <w:p>
      <w:pPr>
        <w:pStyle w:val="Heading3"/>
      </w:pPr>
      <w:r>
        <w:t>Alcance del checklist</w:t>
      </w:r>
    </w:p>
    <w:p/>
    <w:p>
      <w:r>
        <w:t>Este checklist cubre:</w:t>
      </w:r>
    </w:p>
    <w:p>
      <w:pPr>
        <w:pStyle w:val="ListBullet"/>
      </w:pPr>
      <w:r>
        <w:t>**Chequeo de inicio de turno** (verificación completa).</w:t>
      </w:r>
    </w:p>
    <w:p>
      <w:pPr>
        <w:pStyle w:val="ListBullet"/>
      </w:pPr>
      <w:r>
        <w:t>**Chequeo pre-escena rápido** (verificación rápida de material crítico).</w:t>
      </w:r>
    </w:p>
    <w:p>
      <w:pPr>
        <w:pStyle w:val="ListBullet"/>
      </w:pPr>
      <w:r>
        <w:t>**Chequeo post-servicio** (cierre y reposición).</w:t>
      </w:r>
    </w:p>
    <w:p>
      <w:pPr>
        <w:pStyle w:val="Heading3"/>
      </w:pPr>
      <w:r>
        <w:t>Límites del checklist</w:t>
      </w:r>
    </w:p>
    <w:p/>
    <w:p>
      <w:r/>
      <w:r>
        <w:rPr>
          <w:b/>
        </w:rPr>
        <w:t>Este checklist NO cubre:</w:t>
      </w:r>
      <w:r/>
    </w:p>
    <w:p>
      <w:pPr>
        <w:pStyle w:val="ListBullet"/>
      </w:pPr>
      <w:r>
        <w:t>Chequeo de material de inmovilización (ver Bloque 2).</w:t>
      </w:r>
    </w:p>
    <w:p>
      <w:pPr>
        <w:pStyle w:val="ListBullet"/>
      </w:pPr>
      <w:r>
        <w:t>Chequeo de vehículo (fuera de alcance).</w:t>
      </w:r>
    </w:p>
    <w:p>
      <w:pPr>
        <w:pStyle w:val="ListBullet"/>
      </w:pPr>
      <w:r>
        <w:t>Mantenimiento técnico avanzado.</w:t>
      </w:r>
    </w:p>
    <w:p>
      <w:r/>
      <w:r>
        <w:rPr>
          <w:b/>
        </w:rPr>
        <w:t>Este checklist SÍ cubre:</w:t>
      </w:r>
      <w:r/>
    </w:p>
    <w:p>
      <w:pPr>
        <w:pStyle w:val="ListBullet"/>
      </w:pPr>
      <w:r>
        <w:t>Chequeo de material sanitario y oxigenoterapia del Bloque 3.</w:t>
      </w:r>
    </w:p>
    <w:p>
      <w:pPr>
        <w:pStyle w:val="ListBullet"/>
      </w:pPr>
      <w:r>
        <w:t>Verificación funcional de equipos.</w:t>
      </w:r>
    </w:p>
    <w:p>
      <w:pPr>
        <w:pStyle w:val="ListBullet"/>
      </w:pPr>
      <w:r>
        <w:t>Reposición y cierre de maletines.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organización de maletines (3.5, 3.X2, 3.X3).</w:t>
      </w:r>
    </w:p>
    <w:p>
      <w:pPr>
        <w:pStyle w:val="ListBullet"/>
      </w:pPr>
      <w:r>
        <w:t>Se integra con bioseguridad (3.14).</w:t>
      </w:r>
    </w:p>
    <w:p>
      <w:pPr>
        <w:pStyle w:val="ListBullet"/>
      </w:pPr>
      <w:r>
        <w:t>Se integra con documentación (3.18).</w:t>
      </w:r>
    </w:p>
    <w:p>
      <w:r>
        <w:t>__________________________________________________</w:t>
      </w:r>
    </w:p>
    <w:p/>
    <w:p>
      <w:pPr>
        <w:pStyle w:val="Heading2"/>
      </w:pPr>
      <w:r>
        <w:t>3.X5.3 Checklist inicio de turno (procedimiento)</w:t>
      </w:r>
    </w:p>
    <w:p/>
    <w:p>
      <w:pPr>
        <w:pStyle w:val="Heading3"/>
      </w:pPr>
      <w:r>
        <w:t>O₂: presión, fijación, regulador, tubuladuras, prueba de flujo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**Verificar botellas de oxígeno**</w:t>
      </w:r>
    </w:p>
    <w:p>
      <w:pPr>
        <w:pStyle w:val="ListBullet"/>
      </w:pPr>
      <w:r>
        <w:t>Verificar que botellas están disponibles.</w:t>
      </w:r>
    </w:p>
    <w:p>
      <w:pPr>
        <w:pStyle w:val="ListBullet"/>
      </w:pPr>
      <w:r>
        <w:t>Leer presión en manómetro (verificar que presión es adecuada).</w:t>
      </w:r>
    </w:p>
    <w:p>
      <w:pPr>
        <w:pStyle w:val="ListBullet"/>
      </w:pPr>
      <w:r>
        <w:t>Verificar que botellas no están caducadas (si aplica).</w:t>
      </w:r>
    </w:p>
    <w:p>
      <w:pPr>
        <w:pStyle w:val="ListBullet"/>
      </w:pPr>
      <w:r>
        <w:t>Verificar que válvulas funcionan.</w:t>
      </w:r>
    </w:p>
    <w:p>
      <w:pPr>
        <w:pStyle w:val="ListNumber"/>
      </w:pPr>
      <w:r>
        <w:t>**Verificar fijación**</w:t>
      </w:r>
    </w:p>
    <w:p>
      <w:pPr>
        <w:pStyle w:val="ListBullet"/>
      </w:pPr>
      <w:r>
        <w:t>Verificar que botellas están fijadas correctamente en ambulancia.</w:t>
      </w:r>
    </w:p>
    <w:p>
      <w:pPr>
        <w:pStyle w:val="ListBullet"/>
      </w:pPr>
      <w:r>
        <w:t>Verificar que sistema de fijación es seguro.</w:t>
      </w:r>
    </w:p>
    <w:p>
      <w:pPr>
        <w:pStyle w:val="ListBullet"/>
      </w:pPr>
      <w:r>
        <w:t>Verificar que botellas no se mueven.</w:t>
      </w:r>
    </w:p>
    <w:p>
      <w:pPr>
        <w:pStyle w:val="ListNumber"/>
      </w:pPr>
      <w:r>
        <w:t>**Verificar regulador y caudalímetro**</w:t>
      </w:r>
    </w:p>
    <w:p>
      <w:pPr>
        <w:pStyle w:val="ListBullet"/>
      </w:pPr>
      <w:r>
        <w:t>Verificar que regulador está disponible y bien conectado.</w:t>
      </w:r>
    </w:p>
    <w:p>
      <w:pPr>
        <w:pStyle w:val="ListBullet"/>
      </w:pPr>
      <w:r>
        <w:t>Verificar que caudalímetro funciona (ajuste de flujo).</w:t>
      </w:r>
    </w:p>
    <w:p>
      <w:pPr>
        <w:pStyle w:val="ListBullet"/>
      </w:pPr>
      <w:r>
        <w:t>Verificar que conexiones están seguras.</w:t>
      </w:r>
    </w:p>
    <w:p>
      <w:pPr>
        <w:pStyle w:val="ListNumber"/>
      </w:pPr>
      <w:r>
        <w:t>**Verificar tubuladuras**</w:t>
      </w:r>
    </w:p>
    <w:p>
      <w:pPr>
        <w:pStyle w:val="ListBullet"/>
      </w:pPr>
      <w:r>
        <w:t>Verificar que tubuladuras están disponibles.</w:t>
      </w:r>
    </w:p>
    <w:p>
      <w:pPr>
        <w:pStyle w:val="ListBullet"/>
      </w:pPr>
      <w:r>
        <w:t>Verificar que están en buen estado (sin daños).</w:t>
      </w:r>
    </w:p>
    <w:p>
      <w:pPr>
        <w:pStyle w:val="ListBullet"/>
      </w:pPr>
      <w:r>
        <w:t>Verificar que hay longitudes adecuadas.</w:t>
      </w:r>
    </w:p>
    <w:p>
      <w:pPr>
        <w:pStyle w:val="ListNumber"/>
      </w:pPr>
      <w:r>
        <w:t>**Prueba de flujo**</w:t>
      </w:r>
    </w:p>
    <w:p>
      <w:pPr>
        <w:pStyle w:val="ListBullet"/>
      </w:pPr>
      <w:r>
        <w:t>Conectar regulador a botella (si no está conectado).</w:t>
      </w:r>
    </w:p>
    <w:p>
      <w:pPr>
        <w:pStyle w:val="ListBullet"/>
      </w:pPr>
      <w:r>
        <w:t>Abrir válvula de botella lentamente.</w:t>
      </w:r>
    </w:p>
    <w:p>
      <w:pPr>
        <w:pStyle w:val="ListBullet"/>
      </w:pPr>
      <w:r>
        <w:t>Abrir caudalímetro y ajustar flujo (ej: 5 L/min).</w:t>
      </w:r>
    </w:p>
    <w:p>
      <w:pPr>
        <w:pStyle w:val="ListBullet"/>
      </w:pPr>
      <w:r>
        <w:t>Verificar que flujo se ajusta correctamente.</w:t>
      </w:r>
    </w:p>
    <w:p>
      <w:pPr>
        <w:pStyle w:val="ListBullet"/>
      </w:pPr>
      <w:r>
        <w:t>Verificar que lectura es correcta.</w:t>
      </w:r>
    </w:p>
    <w:p>
      <w:pPr>
        <w:pStyle w:val="ListBullet"/>
      </w:pPr>
      <w:r>
        <w:t>Cerrar caudalímetro.</w:t>
      </w:r>
    </w:p>
    <w:p>
      <w:pPr>
        <w:pStyle w:val="ListBullet"/>
      </w:pPr>
      <w:r>
        <w:t>Cerrar válvula de botella.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presión de botellas.</w:t>
      </w:r>
    </w:p>
    <w:p>
      <w:pPr>
        <w:pStyle w:val="ListBullet"/>
      </w:pPr>
      <w:r>
        <w:t>Registrar incidencias (botella con poca presión, válvula que no funciona, etc.).</w:t>
      </w:r>
    </w:p>
    <w:p>
      <w:r>
        <w:t>__________________________________________________</w:t>
      </w:r>
    </w:p>
    <w:p/>
    <w:p>
      <w:pPr>
        <w:pStyle w:val="Heading3"/>
      </w:pPr>
      <w:r>
        <w:t>Dispositivos O₂: tallas, integridad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**Gafas nasales**</w:t>
      </w:r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estado.</w:t>
      </w:r>
    </w:p>
    <w:p>
      <w:pPr>
        <w:pStyle w:val="ListNumber"/>
      </w:pPr>
      <w:r>
        <w:t>**Mascarilla simple**</w:t>
      </w:r>
    </w:p>
    <w:p>
      <w:pPr>
        <w:pStyle w:val="ListBullet"/>
      </w:pPr>
      <w:r>
        <w:t>Verificar que está disponible.</w:t>
      </w:r>
    </w:p>
    <w:p>
      <w:pPr>
        <w:pStyle w:val="ListBullet"/>
      </w:pPr>
      <w:r>
        <w:t>Verificar que está en buen estado.</w:t>
      </w:r>
    </w:p>
    <w:p>
      <w:pPr>
        <w:pStyle w:val="ListNumber"/>
      </w:pPr>
      <w:r>
        <w:t>**Mascarilla con reservorio**</w:t>
      </w:r>
    </w:p>
    <w:p>
      <w:pPr>
        <w:pStyle w:val="ListBullet"/>
      </w:pPr>
      <w:r>
        <w:t>Verificar que está disponible.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Verificar que reservorio funciona.</w:t>
      </w:r>
    </w:p>
    <w:p>
      <w:pPr>
        <w:pStyle w:val="ListNumber"/>
      </w:pPr>
      <w:r>
        <w:t>**Mascarilla Venturi**</w:t>
      </w:r>
    </w:p>
    <w:p>
      <w:pPr>
        <w:pStyle w:val="ListBullet"/>
      </w:pPr>
      <w:r>
        <w:t>Verificar que está disponible.</w:t>
      </w:r>
    </w:p>
    <w:p>
      <w:pPr>
        <w:pStyle w:val="ListBullet"/>
      </w:pPr>
      <w:r>
        <w:t>Verificar que adaptadores/boquillas están completos.</w:t>
      </w:r>
    </w:p>
    <w:p>
      <w:pPr>
        <w:pStyle w:val="ListBullet"/>
      </w:pPr>
      <w:r>
        <w:t>Verificar que está en buen estado.</w:t>
      </w:r>
    </w:p>
    <w:p>
      <w:pPr>
        <w:pStyle w:val="ListNumber"/>
      </w:pPr>
      <w:r>
        <w:t>**Nebulizador (si aplica)**</w:t>
      </w:r>
    </w:p>
    <w:p>
      <w:pPr>
        <w:pStyle w:val="ListBullet"/>
      </w:pPr>
      <w:r>
        <w:t>Verificar que nebulizador está disponible.</w:t>
      </w:r>
    </w:p>
    <w:p>
      <w:pPr>
        <w:pStyle w:val="ListBullet"/>
      </w:pPr>
      <w:r>
        <w:t>Verificar que cámara está en buen estado.</w:t>
      </w:r>
    </w:p>
    <w:p>
      <w:pPr>
        <w:pStyle w:val="ListBullet"/>
      </w:pPr>
      <w:r>
        <w:t>Verificar que mascarilla/boquilla están disponibles.</w:t>
      </w:r>
    </w:p>
    <w:p>
      <w:pPr>
        <w:pStyle w:val="ListNumber"/>
      </w:pPr>
      <w:r>
        <w:t>**Mascarillas pediátricas**</w:t>
      </w:r>
    </w:p>
    <w:p>
      <w:pPr>
        <w:pStyle w:val="ListBullet"/>
      </w:pPr>
      <w:r>
        <w:t>Verificar tallas disponibles.</w:t>
      </w:r>
    </w:p>
    <w:p>
      <w:pPr>
        <w:pStyle w:val="ListBullet"/>
      </w:pPr>
      <w:r>
        <w:t>Verificar que están en buen estado.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incidencias (dispositivo faltante, dañado, tallas incompletas, etc.).</w:t>
      </w:r>
    </w:p>
    <w:p>
      <w:r>
        <w:t>__________________________________________________</w:t>
      </w:r>
    </w:p>
    <w:p/>
    <w:p>
      <w:pPr>
        <w:pStyle w:val="Heading3"/>
      </w:pPr>
      <w:r>
        <w:t>BVM: válvula, reservorio, mascarillas, filtro si aplica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**Bolsa**</w:t>
      </w:r>
    </w:p>
    <w:p>
      <w:pPr>
        <w:pStyle w:val="ListBullet"/>
      </w:pPr>
      <w:r>
        <w:t>Verificar que bolsa está en buen estado (sin daños).</w:t>
      </w:r>
    </w:p>
    <w:p>
      <w:pPr>
        <w:pStyle w:val="ListBullet"/>
      </w:pPr>
      <w:r>
        <w:t>Verificar que bolsa se expande y retorna correctamente.</w:t>
      </w:r>
    </w:p>
    <w:p>
      <w:pPr>
        <w:pStyle w:val="ListNumber"/>
      </w:pPr>
      <w:r>
        <w:t>**Válvula**</w:t>
      </w:r>
    </w:p>
    <w:p>
      <w:pPr>
        <w:pStyle w:val="ListBullet"/>
      </w:pPr>
      <w:r>
        <w:t>Verificar que válvula funciona correctamente.</w:t>
      </w:r>
    </w:p>
    <w:p>
      <w:pPr>
        <w:pStyle w:val="ListBullet"/>
      </w:pPr>
      <w:r>
        <w:t>Verificar que válvula no está obstruida.</w:t>
      </w:r>
    </w:p>
    <w:p>
      <w:pPr>
        <w:pStyle w:val="ListNumber"/>
      </w:pPr>
      <w:r>
        <w:t>**Reservorio**</w:t>
      </w:r>
    </w:p>
    <w:p>
      <w:pPr>
        <w:pStyle w:val="ListBullet"/>
      </w:pPr>
      <w:r>
        <w:t>Verificar que reservorio está disponible (si BVM lo lleva).</w:t>
      </w:r>
    </w:p>
    <w:p>
      <w:pPr>
        <w:pStyle w:val="ListBullet"/>
      </w:pPr>
      <w:r>
        <w:t>Verificar que reservorio está en buen estado.</w:t>
      </w:r>
    </w:p>
    <w:p>
      <w:pPr>
        <w:pStyle w:val="ListBullet"/>
      </w:pPr>
      <w:r>
        <w:t>Verificar que reservorio se conecta correctamente.</w:t>
      </w:r>
    </w:p>
    <w:p>
      <w:pPr>
        <w:pStyle w:val="ListNumber"/>
      </w:pPr>
      <w:r>
        <w:t>**Mascarillas**</w:t>
      </w:r>
    </w:p>
    <w:p>
      <w:pPr>
        <w:pStyle w:val="ListBullet"/>
      </w:pPr>
      <w:r>
        <w:t>Verificar mascarillas por tallas (adulto, pediátrico, neonatal según dotación).</w:t>
      </w:r>
    </w:p>
    <w:p>
      <w:pPr>
        <w:pStyle w:val="ListBullet"/>
      </w:pPr>
      <w:r>
        <w:t>Verificar que mascarillas están en buen estado.</w:t>
      </w:r>
    </w:p>
    <w:p>
      <w:pPr>
        <w:pStyle w:val="ListBullet"/>
      </w:pPr>
      <w:r>
        <w:t>Verificar que hay recambios disponibles.</w:t>
      </w:r>
    </w:p>
    <w:p>
      <w:pPr>
        <w:pStyle w:val="ListNumber"/>
      </w:pPr>
      <w:r>
        <w:t>**Válvula PEEP (si existe)**</w:t>
      </w:r>
    </w:p>
    <w:p>
      <w:pPr>
        <w:pStyle w:val="ListBullet"/>
      </w:pPr>
      <w:r>
        <w:t>Verificar que válvula PEEP está disponible.</w:t>
      </w:r>
    </w:p>
    <w:p>
      <w:pPr>
        <w:pStyle w:val="ListBullet"/>
      </w:pPr>
      <w:r>
        <w:t>Verificar que válvula PEEP funciona.</w:t>
      </w:r>
    </w:p>
    <w:p>
      <w:pPr>
        <w:pStyle w:val="ListNumber"/>
      </w:pPr>
      <w:r>
        <w:t>**Filtros (si se usan)**</w:t>
      </w:r>
    </w:p>
    <w:p>
      <w:pPr>
        <w:pStyle w:val="ListBullet"/>
      </w:pPr>
      <w:r>
        <w:t>Verificar que filtros están disponibles.</w:t>
      </w:r>
    </w:p>
    <w:p>
      <w:pPr>
        <w:pStyle w:val="ListBullet"/>
      </w:pPr>
      <w:r>
        <w:t>Verificar que filtros no están obstruidos.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incidencias (BVM dañada, válvula que no funciona, mascarillas faltantes, etc.).</w:t>
      </w:r>
    </w:p>
    <w:p>
      <w:r>
        <w:t>__________________________________________________</w:t>
      </w:r>
    </w:p>
    <w:p/>
    <w:p>
      <w:pPr>
        <w:pStyle w:val="Heading3"/>
      </w:pPr>
      <w:r>
        <w:t>Aspiración: batería, frasco, tubuladuras, prueba de succión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**Aspirador**</w:t>
      </w:r>
    </w:p>
    <w:p>
      <w:pPr>
        <w:pStyle w:val="ListBullet"/>
      </w:pPr>
      <w:r>
        <w:t>Verificar que aspirador está disponible.</w:t>
      </w:r>
    </w:p>
    <w:p>
      <w:pPr>
        <w:pStyle w:val="ListBullet"/>
      </w:pPr>
      <w:r>
        <w:t>Verificar que aspirador enciende.</w:t>
      </w:r>
    </w:p>
    <w:p>
      <w:pPr>
        <w:pStyle w:val="ListBullet"/>
      </w:pPr>
      <w:r>
        <w:t>Verificar que batería está cargada (si aplica).</w:t>
      </w:r>
    </w:p>
    <w:p>
      <w:pPr>
        <w:pStyle w:val="ListBullet"/>
      </w:pPr>
      <w:r>
        <w:t>Verificar que regulador/manómetro funciona.</w:t>
      </w:r>
    </w:p>
    <w:p>
      <w:pPr>
        <w:pStyle w:val="ListNumber"/>
      </w:pPr>
      <w:r>
        <w:t>**Frasco**</w:t>
      </w:r>
    </w:p>
    <w:p>
      <w:pPr>
        <w:pStyle w:val="ListBullet"/>
      </w:pPr>
      <w:r>
        <w:t>Verificar que frasco está disponible.</w:t>
      </w:r>
    </w:p>
    <w:p>
      <w:pPr>
        <w:pStyle w:val="ListBullet"/>
      </w:pPr>
      <w:r>
        <w:t>Verificar que frasco está en buen estado.</w:t>
      </w:r>
    </w:p>
    <w:p>
      <w:pPr>
        <w:pStyle w:val="ListBullet"/>
      </w:pPr>
      <w:r>
        <w:t>Verificar que tapas cierran correctamente.</w:t>
      </w:r>
    </w:p>
    <w:p>
      <w:pPr>
        <w:pStyle w:val="ListNumber"/>
      </w:pPr>
      <w:r>
        <w:t>**Tubuladuras**</w:t>
      </w:r>
    </w:p>
    <w:p>
      <w:pPr>
        <w:pStyle w:val="ListBullet"/>
      </w:pPr>
      <w:r>
        <w:t>Verificar que tubuladuras están disponibles.</w:t>
      </w:r>
    </w:p>
    <w:p>
      <w:pPr>
        <w:pStyle w:val="ListBullet"/>
      </w:pPr>
      <w:r>
        <w:t>Verificar que están en buen estado (sin daños).</w:t>
      </w:r>
    </w:p>
    <w:p>
      <w:pPr>
        <w:pStyle w:val="ListNumber"/>
      </w:pPr>
      <w:r>
        <w:t>**Consumibles**</w:t>
      </w:r>
    </w:p>
    <w:p>
      <w:pPr>
        <w:pStyle w:val="ListBullet"/>
      </w:pPr>
      <w:r>
        <w:t>Verificar cánula Yankauer (disponible, buen estado).</w:t>
      </w:r>
    </w:p>
    <w:p>
      <w:pPr>
        <w:pStyle w:val="ListBullet"/>
      </w:pPr>
      <w:r>
        <w:t>Verificar sondas flexibles (tamaños disponibles, buen estado).</w:t>
      </w:r>
    </w:p>
    <w:p>
      <w:pPr>
        <w:pStyle w:val="ListBullet"/>
      </w:pPr>
      <w:r>
        <w:t>Verificar filtros (disponibles, no obstruidos).</w:t>
      </w:r>
    </w:p>
    <w:p>
      <w:pPr>
        <w:pStyle w:val="ListNumber"/>
      </w:pPr>
      <w:r>
        <w:t>**Prueba de succión**</w:t>
      </w:r>
    </w:p>
    <w:p>
      <w:pPr>
        <w:pStyle w:val="ListBullet"/>
      </w:pPr>
      <w:r>
        <w:t>Montar sistema de aspiración.</w:t>
      </w:r>
    </w:p>
    <w:p>
      <w:pPr>
        <w:pStyle w:val="ListBullet"/>
      </w:pPr>
      <w:r>
        <w:t>Encender aspirador.</w:t>
      </w:r>
    </w:p>
    <w:p>
      <w:pPr>
        <w:pStyle w:val="ListBullet"/>
      </w:pPr>
      <w:r>
        <w:t>Ajustar vacío según necesidad.</w:t>
      </w:r>
    </w:p>
    <w:p>
      <w:pPr>
        <w:pStyle w:val="ListBullet"/>
      </w:pPr>
      <w:r>
        <w:t>Ocluir extremo de tubuladura brevemente.</w:t>
      </w:r>
    </w:p>
    <w:p>
      <w:pPr>
        <w:pStyle w:val="ListBullet"/>
      </w:pPr>
      <w:r>
        <w:t>Verificar que se genera vacío (se siente succión).</w:t>
      </w:r>
    </w:p>
    <w:p>
      <w:pPr>
        <w:pStyle w:val="ListBullet"/>
      </w:pPr>
      <w:r>
        <w:t>Verificar que manómetro muestra vacío (si aplica).</w:t>
      </w:r>
    </w:p>
    <w:p>
      <w:pPr>
        <w:pStyle w:val="ListBullet"/>
      </w:pPr>
      <w:r>
        <w:t>Liberar oclusión.</w:t>
      </w:r>
    </w:p>
    <w:p>
      <w:pPr>
        <w:pStyle w:val="ListBullet"/>
      </w:pPr>
      <w:r>
        <w:t>Apagar aspirador.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incidencias (batería descargada, frasco dañado, vacío que no funciona, etc.).</w:t>
      </w:r>
    </w:p>
    <w:p>
      <w:r>
        <w:t>__________________________________________________</w:t>
      </w:r>
    </w:p>
    <w:p/>
    <w:p>
      <w:pPr>
        <w:pStyle w:val="Heading3"/>
      </w:pPr>
      <w:r>
        <w:t>Cánulas: tallas completas, lubricante si aplica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**Cánulas orofaríngeas (OPA)**</w:t>
      </w:r>
    </w:p>
    <w:p>
      <w:pPr>
        <w:pStyle w:val="ListBullet"/>
      </w:pPr>
      <w:r>
        <w:t>Verificar tallas disponibles (0-1, 2-3, 4, 5-6, 7-8 según dotación).</w:t>
      </w:r>
    </w:p>
    <w:p>
      <w:pPr>
        <w:pStyle w:val="ListBullet"/>
      </w:pPr>
      <w:r>
        <w:t>Verificar que cánulas están en buen estado.</w:t>
      </w:r>
    </w:p>
    <w:p>
      <w:pPr>
        <w:pStyle w:val="ListBullet"/>
      </w:pPr>
      <w:r>
        <w:t>Verificar que hay tallas más usadas disponibles.</w:t>
      </w:r>
    </w:p>
    <w:p>
      <w:pPr>
        <w:pStyle w:val="ListNumber"/>
      </w:pPr>
      <w:r>
        <w:t>**Cánulas nasofaríngeas (NPA)**</w:t>
      </w:r>
    </w:p>
    <w:p>
      <w:pPr>
        <w:pStyle w:val="ListBullet"/>
      </w:pPr>
      <w:r>
        <w:t>Verificar tallas disponibles (5-6, 7, 8 según dotación).</w:t>
      </w:r>
    </w:p>
    <w:p>
      <w:pPr>
        <w:pStyle w:val="ListBullet"/>
      </w:pPr>
      <w:r>
        <w:t>Verificar que cánulas están en buen estado.</w:t>
      </w:r>
    </w:p>
    <w:p>
      <w:pPr>
        <w:pStyle w:val="ListBullet"/>
      </w:pPr>
      <w:r>
        <w:t>Verificar que hay tallas más usadas disponibles.</w:t>
      </w:r>
    </w:p>
    <w:p>
      <w:pPr>
        <w:pStyle w:val="ListNumber"/>
      </w:pPr>
      <w:r>
        <w:t>**Lubricante (si aplica)**</w:t>
      </w:r>
    </w:p>
    <w:p>
      <w:pPr>
        <w:pStyle w:val="ListBullet"/>
      </w:pPr>
      <w:r>
        <w:t>Verificar que lubricante está disponible.</w:t>
      </w:r>
    </w:p>
    <w:p>
      <w:pPr>
        <w:pStyle w:val="ListBullet"/>
      </w:pPr>
      <w:r>
        <w:t>Verificar que lubricante no está caducado (si aplica).</w:t>
      </w:r>
    </w:p>
    <w:p>
      <w:pPr>
        <w:pStyle w:val="ListBullet"/>
      </w:pPr>
      <w:r>
        <w:t>Verificar que lubricante es hidrosoluble.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incidencias (tallas faltantes, cánulas dañadas, lubricante faltante, etc.).</w:t>
      </w:r>
    </w:p>
    <w:p>
      <w:r>
        <w:t>__________________________________________________</w:t>
      </w:r>
    </w:p>
    <w:p/>
    <w:p>
      <w:pPr>
        <w:pStyle w:val="Heading3"/>
      </w:pPr>
      <w:r>
        <w:t>Curas/hemorragias: compresas/vendas/compresivos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**Gasas/compresas/apósitos**</w:t>
      </w:r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 (no caducados, no dañados).</w:t>
      </w:r>
    </w:p>
    <w:p>
      <w:pPr>
        <w:pStyle w:val="ListBullet"/>
      </w:pPr>
      <w:r>
        <w:t>Verificar que hay suficientes cantidades.</w:t>
      </w:r>
    </w:p>
    <w:p>
      <w:pPr>
        <w:pStyle w:val="ListNumber"/>
      </w:pPr>
      <w:r>
        <w:t>**Vendas**</w:t>
      </w:r>
    </w:p>
    <w:p>
      <w:pPr>
        <w:pStyle w:val="ListBullet"/>
      </w:pPr>
      <w:r>
        <w:t>Verificar vendas crepé/elástica/cohesiva/triangular/tubular (si existe).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hay tamaños adecuados.</w:t>
      </w:r>
    </w:p>
    <w:p>
      <w:pPr>
        <w:pStyle w:val="ListNumber"/>
      </w:pPr>
      <w:r>
        <w:t>**Cinta/esparadrapo**</w:t>
      </w:r>
    </w:p>
    <w:p>
      <w:pPr>
        <w:pStyle w:val="ListBullet"/>
      </w:pPr>
      <w:r>
        <w:t>Verificar que está disponible.</w:t>
      </w:r>
    </w:p>
    <w:p>
      <w:pPr>
        <w:pStyle w:val="ListBullet"/>
      </w:pPr>
      <w:r>
        <w:t>Verificar que está en buen estado.</w:t>
      </w:r>
    </w:p>
    <w:p>
      <w:pPr>
        <w:pStyle w:val="ListNumber"/>
      </w:pPr>
      <w:r>
        <w:t>**Apósitos compresivos (si hay)**</w:t>
      </w:r>
    </w:p>
    <w:p>
      <w:pPr>
        <w:pStyle w:val="ListBullet"/>
      </w:pPr>
      <w:r>
        <w:t>Verificar que están disponibles (si están en dotación).</w:t>
      </w:r>
    </w:p>
    <w:p>
      <w:pPr>
        <w:pStyle w:val="ListBullet"/>
      </w:pPr>
      <w:r>
        <w:t>Verificar que están en buen estado.</w:t>
      </w:r>
    </w:p>
    <w:p>
      <w:pPr>
        <w:pStyle w:val="ListNumber"/>
      </w:pPr>
      <w:r>
        <w:t>**Hemostáticos/torniquete (si dotación y protocolo)**</w:t>
      </w:r>
    </w:p>
    <w:p>
      <w:pPr>
        <w:pStyle w:val="ListBullet"/>
      </w:pPr>
      <w:r>
        <w:t>Verificar que están disponibles (si dotación y protocolo contemplan).</w:t>
      </w:r>
    </w:p>
    <w:p>
      <w:pPr>
        <w:pStyle w:val="ListBullet"/>
      </w:pPr>
      <w:r>
        <w:t>Verificar que están en buen estado (no caducados).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incidencias (material faltante, dañado, caducado, etc.).</w:t>
      </w:r>
    </w:p>
    <w:p>
      <w:r>
        <w:t>__________________________________________________</w:t>
      </w:r>
    </w:p>
    <w:p/>
    <w:p>
      <w:pPr>
        <w:pStyle w:val="Heading3"/>
      </w:pPr>
      <w:r>
        <w:t>Monitorización: SpO₂, manguitos, electrodos, tiras glucemia, fundas termómetro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**Pulsioxímetro**</w:t>
      </w:r>
    </w:p>
    <w:p>
      <w:pPr>
        <w:pStyle w:val="ListBullet"/>
      </w:pPr>
      <w:r>
        <w:t>Verificar que pulsioxímetro está disponible.</w:t>
      </w:r>
    </w:p>
    <w:p>
      <w:pPr>
        <w:pStyle w:val="ListBullet"/>
      </w:pPr>
      <w:r>
        <w:t>Verificar que pilas están cargadas.</w:t>
      </w:r>
    </w:p>
    <w:p>
      <w:pPr>
        <w:pStyle w:val="ListBullet"/>
      </w:pPr>
      <w:r>
        <w:t>Verificar que sensor funciona correctamente.</w:t>
      </w:r>
    </w:p>
    <w:p>
      <w:pPr>
        <w:pStyle w:val="ListNumber"/>
      </w:pPr>
      <w:r>
        <w:t>**Tensiómetro manual**</w:t>
      </w:r>
    </w:p>
    <w:p>
      <w:pPr>
        <w:pStyle w:val="ListBullet"/>
      </w:pPr>
      <w:r>
        <w:t>Verificar que tensiómetro está disponible.</w:t>
      </w:r>
    </w:p>
    <w:p>
      <w:pPr>
        <w:pStyle w:val="ListBullet"/>
      </w:pPr>
      <w:r>
        <w:t>Verificar que manguitos están disponibles (diferentes tallas).</w:t>
      </w:r>
    </w:p>
    <w:p>
      <w:pPr>
        <w:pStyle w:val="ListBullet"/>
      </w:pPr>
      <w:r>
        <w:t>Verificar que pera y manómetro funcionan.</w:t>
      </w:r>
    </w:p>
    <w:p>
      <w:pPr>
        <w:pStyle w:val="ListBullet"/>
      </w:pPr>
      <w:r>
        <w:t>Verificar que estetoscopio funciona.</w:t>
      </w:r>
    </w:p>
    <w:p>
      <w:pPr>
        <w:pStyle w:val="ListNumber"/>
      </w:pPr>
      <w:r>
        <w:t>**Tensiómetro automático**</w:t>
      </w:r>
    </w:p>
    <w:p>
      <w:pPr>
        <w:pStyle w:val="ListBullet"/>
      </w:pPr>
      <w:r>
        <w:t>Verificar que tensiómetro está disponible.</w:t>
      </w:r>
    </w:p>
    <w:p>
      <w:pPr>
        <w:pStyle w:val="ListBullet"/>
      </w:pPr>
      <w:r>
        <w:t>Verificar que manguitos están disponibles (diferentes tallas).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funciona correctamente.</w:t>
      </w:r>
    </w:p>
    <w:p>
      <w:pPr>
        <w:pStyle w:val="ListNumber"/>
      </w:pPr>
      <w:r>
        <w:t>**ECG básico/monitor (si dotación)**</w:t>
      </w:r>
    </w:p>
    <w:p>
      <w:pPr>
        <w:pStyle w:val="ListBullet"/>
      </w:pPr>
      <w:r>
        <w:t>Verificar que monitor está disponible (si está en dotación).</w:t>
      </w:r>
    </w:p>
    <w:p>
      <w:pPr>
        <w:pStyle w:val="ListBullet"/>
      </w:pPr>
      <w:r>
        <w:t>Verificar que cables están en buen estado.</w:t>
      </w:r>
    </w:p>
    <w:p>
      <w:pPr>
        <w:pStyle w:val="ListBullet"/>
      </w:pPr>
      <w:r>
        <w:t>Verificar que electrodos están disponibles.</w:t>
      </w:r>
    </w:p>
    <w:p>
      <w:pPr>
        <w:pStyle w:val="ListBullet"/>
      </w:pPr>
      <w:r>
        <w:t>Verificar que batería está cargada.</w:t>
      </w:r>
    </w:p>
    <w:p>
      <w:pPr>
        <w:pStyle w:val="ListNumber"/>
      </w:pPr>
      <w:r>
        <w:t>**Glucómetro**</w:t>
      </w:r>
    </w:p>
    <w:p>
      <w:pPr>
        <w:pStyle w:val="ListBullet"/>
      </w:pPr>
      <w:r>
        <w:t>Verificar que glucómetro está disponible.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tiras reactivas están disponibles y en fecha.</w:t>
      </w:r>
    </w:p>
    <w:p>
      <w:pPr>
        <w:pStyle w:val="ListBullet"/>
      </w:pPr>
      <w:r>
        <w:t>Verificar que lancetas están disponibles.</w:t>
      </w:r>
    </w:p>
    <w:p>
      <w:pPr>
        <w:pStyle w:val="ListNumber"/>
      </w:pPr>
      <w:r>
        <w:t>**Termómetro**</w:t>
      </w:r>
    </w:p>
    <w:p>
      <w:pPr>
        <w:pStyle w:val="ListBullet"/>
      </w:pPr>
      <w:r>
        <w:t>Verificar que termómetro está disponible (IR frontal, timpánico, digital según dotación).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fundas están disponibles (si aplica).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incidencias (equipo que no funciona, batería baja, material faltante, etc.).</w:t>
      </w:r>
    </w:p>
    <w:p>
      <w:r>
        <w:t>__________________________________________________</w:t>
      </w:r>
    </w:p>
    <w:p/>
    <w:p>
      <w:pPr>
        <w:pStyle w:val="Heading3"/>
      </w:pPr>
      <w:r>
        <w:t>EPI/residuos/punzantes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**EPI**</w:t>
      </w:r>
    </w:p>
    <w:p>
      <w:pPr>
        <w:pStyle w:val="ListBullet"/>
      </w:pPr>
      <w:r>
        <w:t>Verificar guantes (diferentes tallas, no caducados si aplica).</w:t>
      </w:r>
    </w:p>
    <w:p>
      <w:pPr>
        <w:pStyle w:val="ListBullet"/>
      </w:pPr>
      <w:r>
        <w:t>Verificar protección ocular (disponible, buen estado).</w:t>
      </w:r>
    </w:p>
    <w:p>
      <w:pPr>
        <w:pStyle w:val="ListBullet"/>
      </w:pPr>
      <w:r>
        <w:t>Verificar mascarillas (quirúrgica/FFP según protocolo, no caducadas si aplica).</w:t>
      </w:r>
    </w:p>
    <w:p>
      <w:pPr>
        <w:pStyle w:val="ListBullet"/>
      </w:pPr>
      <w:r>
        <w:t>Verificar chaleco alta visibilidad (disponible, buen estado).</w:t>
      </w:r>
    </w:p>
    <w:p>
      <w:pPr>
        <w:pStyle w:val="ListBullet"/>
      </w:pPr>
      <w:r>
        <w:t>Verificar casco (si aplica según protocolo).</w:t>
      </w:r>
    </w:p>
    <w:p>
      <w:pPr>
        <w:pStyle w:val="ListNumber"/>
      </w:pPr>
      <w:r>
        <w:t>**Residuos**</w:t>
      </w:r>
    </w:p>
    <w:p>
      <w:pPr>
        <w:pStyle w:val="ListBullet"/>
      </w:pPr>
      <w:r>
        <w:t>Verificar bolsas de residuos biológicos (disponibles).</w:t>
      </w:r>
    </w:p>
    <w:p>
      <w:pPr>
        <w:pStyle w:val="ListBullet"/>
      </w:pPr>
      <w:r>
        <w:t>Verificar bolsas de residuos no biológicos (disponibles).</w:t>
      </w:r>
    </w:p>
    <w:p>
      <w:pPr>
        <w:pStyle w:val="ListNumber"/>
      </w:pPr>
      <w:r>
        <w:t>**Punzantes**</w:t>
      </w:r>
    </w:p>
    <w:p>
      <w:pPr>
        <w:pStyle w:val="ListBullet"/>
      </w:pPr>
      <w:r>
        <w:t>Verificar contenedor de punzantes (disponible, no lleno, accesible).</w:t>
      </w:r>
    </w:p>
    <w:p>
      <w:pPr>
        <w:pStyle w:val="ListNumber"/>
      </w:pPr>
      <w:r>
        <w:t>**Registro**</w:t>
      </w:r>
    </w:p>
    <w:p>
      <w:pPr>
        <w:pStyle w:val="ListBullet"/>
      </w:pPr>
      <w:r>
        <w:t>Registrar incidencias (EPI faltante, caducado, contenedor de punzantes lleno, etc.).</w:t>
      </w:r>
    </w:p>
    <w:p>
      <w:r>
        <w:t>__________________________________________________</w:t>
      </w:r>
    </w:p>
    <w:p/>
    <w:p>
      <w:pPr>
        <w:pStyle w:val="Heading2"/>
      </w:pPr>
      <w:r>
        <w:t>3.X5.4 Checklist pre-escena (rápido)</w:t>
      </w:r>
    </w:p>
    <w:p/>
    <w:p>
      <w:pPr>
        <w:pStyle w:val="Heading3"/>
      </w:pPr>
      <w:r>
        <w:t>Seleccionar módulos según situación: vía aérea, curas, monitor, térmico</w:t>
      </w:r>
    </w:p>
    <w:p/>
    <w:p>
      <w:r/>
      <w:r>
        <w:rPr>
          <w:b/>
        </w:rPr>
        <w:t>Procedimiento rápido:</w:t>
      </w:r>
      <w:r/>
    </w:p>
    <w:p/>
    <w:p>
      <w:pPr>
        <w:pStyle w:val="ListNumber"/>
      </w:pPr>
      <w:r>
        <w:t>**Evaluar situación**</w:t>
      </w:r>
    </w:p>
    <w:p>
      <w:pPr>
        <w:pStyle w:val="ListBullet"/>
      </w:pPr>
      <w:r>
        <w:t>Evaluar tipo de situación (trauma, médico, etc.).</w:t>
      </w:r>
    </w:p>
    <w:p>
      <w:pPr>
        <w:pStyle w:val="ListBullet"/>
      </w:pPr>
      <w:r>
        <w:t>Identificar material crítico necesario.</w:t>
      </w:r>
    </w:p>
    <w:p>
      <w:pPr>
        <w:pStyle w:val="ListNumber"/>
      </w:pPr>
      <w:r>
        <w:t>**Seleccionar módulos**</w:t>
      </w:r>
    </w:p>
    <w:p>
      <w:pPr>
        <w:pStyle w:val="ListBullet"/>
      </w:pPr>
      <w:r>
        <w:t>**Vía aérea:** Si hay riesgo de compromiso de vía aérea o necesidad de oxigenoterapia.</w:t>
      </w:r>
    </w:p>
    <w:p>
      <w:pPr>
        <w:pStyle w:val="ListBullet"/>
      </w:pPr>
      <w:r>
        <w:t>**Curas:** Si hay heridas, hemorragias o quemaduras.</w:t>
      </w:r>
    </w:p>
    <w:p>
      <w:pPr>
        <w:pStyle w:val="ListBullet"/>
      </w:pPr>
      <w:r>
        <w:t>**Monitor:** Si es necesario monitorizar constantes.</w:t>
      </w:r>
    </w:p>
    <w:p>
      <w:pPr>
        <w:pStyle w:val="ListBullet"/>
      </w:pPr>
      <w:r>
        <w:t>**Térmico:** Si hay riesgo de hipotermia o necesidad de control térmico.</w:t>
      </w:r>
    </w:p>
    <w:p>
      <w:pPr>
        <w:pStyle w:val="ListNumber"/>
      </w:pPr>
      <w:r>
        <w:t>**Verificación rápida de material crítico**</w:t>
      </w:r>
    </w:p>
    <w:p>
      <w:pPr>
        <w:pStyle w:val="ListBullet"/>
      </w:pPr>
      <w:r>
        <w:t>Verificar que material crítico seleccionado está disponible.</w:t>
      </w:r>
    </w:p>
    <w:p>
      <w:pPr>
        <w:pStyle w:val="ListBullet"/>
      </w:pPr>
      <w:r>
        <w:t>Verificar que material crítico funciona (prueba rápida si es necesario).</w:t>
      </w:r>
    </w:p>
    <w:p>
      <w:pPr>
        <w:pStyle w:val="ListBullet"/>
      </w:pPr>
      <w:r>
        <w:t>Verificar que material crítico está accesible.</w:t>
      </w:r>
    </w:p>
    <w:p>
      <w:pPr>
        <w:pStyle w:val="ListNumber"/>
      </w:pPr>
      <w:r>
        <w:t>**Preparación inmediata**</w:t>
      </w:r>
    </w:p>
    <w:p>
      <w:pPr>
        <w:pStyle w:val="ListBullet"/>
      </w:pPr>
      <w:r>
        <w:t>Preparar material crítico para uso inmediato.</w:t>
      </w:r>
    </w:p>
    <w:p>
      <w:pPr>
        <w:pStyle w:val="ListBullet"/>
      </w:pPr>
      <w:r>
        <w:t>Verificar que todo está listo.</w:t>
      </w:r>
    </w:p>
    <w:p>
      <w:r/>
      <w:r>
        <w:rPr>
          <w:b/>
        </w:rPr>
        <w:t>Tiempo:</w:t>
      </w:r>
      <w:r>
        <w:t xml:space="preserve"> 2-5 minutos aproximadamente.</w:t>
      </w:r>
    </w:p>
    <w:p/>
    <w:p>
      <w:r>
        <w:t>__________________________________________________</w:t>
      </w:r>
    </w:p>
    <w:p/>
    <w:p>
      <w:pPr>
        <w:pStyle w:val="Heading2"/>
      </w:pPr>
      <w:r>
        <w:t>3.X5.5 Checklist post-servicio (cierre)</w:t>
      </w:r>
    </w:p>
    <w:p/>
    <w:p>
      <w:pPr>
        <w:pStyle w:val="Heading3"/>
      </w:pPr>
      <w:r>
        <w:t>Desecho y punzantes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**Asegurar punzantes**</w:t>
      </w:r>
    </w:p>
    <w:p>
      <w:pPr>
        <w:pStyle w:val="ListBullet"/>
      </w:pPr>
      <w:r>
        <w:t>Verificar que todos los punzantes están en contenedor.</w:t>
      </w:r>
    </w:p>
    <w:p>
      <w:pPr>
        <w:pStyle w:val="ListBullet"/>
      </w:pPr>
      <w:r>
        <w:t>No dejar punzantes fuera del contenedor.</w:t>
      </w:r>
    </w:p>
    <w:p>
      <w:pPr>
        <w:pStyle w:val="ListBullet"/>
      </w:pPr>
      <w:r>
        <w:t>Cerrar contenedor si está lleno o al finalizar servicio.</w:t>
      </w:r>
    </w:p>
    <w:p>
      <w:pPr>
        <w:pStyle w:val="ListNumber"/>
      </w:pPr>
      <w:r>
        <w:t>**Gestionar residuos**</w:t>
      </w:r>
    </w:p>
    <w:p>
      <w:pPr>
        <w:pStyle w:val="ListBullet"/>
      </w:pPr>
      <w:r>
        <w:t>Gestionar residuos biológicos en bolsas correspondientes.</w:t>
      </w:r>
    </w:p>
    <w:p>
      <w:pPr>
        <w:pStyle w:val="ListBullet"/>
      </w:pPr>
      <w:r>
        <w:t>Gestionar residuos no biológicos en bolsas correspondientes.</w:t>
      </w:r>
    </w:p>
    <w:p>
      <w:pPr>
        <w:pStyle w:val="ListBullet"/>
      </w:pPr>
      <w:r>
        <w:t>Cerrar bolsas correctamente.</w:t>
      </w:r>
    </w:p>
    <w:p>
      <w:pPr>
        <w:pStyle w:val="ListBullet"/>
      </w:pPr>
      <w:r>
        <w:t>Gestionar según protocolo.</w:t>
      </w:r>
    </w:p>
    <w:p>
      <w:r>
        <w:t>__________________________________________________</w:t>
      </w:r>
    </w:p>
    <w:p/>
    <w:p>
      <w:pPr>
        <w:pStyle w:val="Heading3"/>
      </w:pPr>
      <w:r>
        <w:t>Limpieza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**Limpieza preliminar**</w:t>
      </w:r>
    </w:p>
    <w:p>
      <w:pPr>
        <w:pStyle w:val="ListBullet"/>
      </w:pPr>
      <w:r>
        <w:t>Retirar suciedad visible con paños/toallitas.</w:t>
      </w:r>
    </w:p>
    <w:p>
      <w:pPr>
        <w:pStyle w:val="ListBullet"/>
      </w:pPr>
      <w:r>
        <w:t>Limpiar superficies según protocolo.</w:t>
      </w:r>
    </w:p>
    <w:p>
      <w:pPr>
        <w:pStyle w:val="ListNumber"/>
      </w:pPr>
      <w:r>
        <w:t>**Desinfección**</w:t>
      </w:r>
    </w:p>
    <w:p>
      <w:pPr>
        <w:pStyle w:val="ListBullet"/>
      </w:pPr>
      <w:r>
        <w:t>Aplicar desinfectante según protocolo del servicio.</w:t>
      </w:r>
    </w:p>
    <w:p>
      <w:pPr>
        <w:pStyle w:val="ListBullet"/>
      </w:pPr>
      <w:r>
        <w:t>Respetar tiempos de contacto si protocolo lo contempla.</w:t>
      </w:r>
    </w:p>
    <w:p>
      <w:pPr>
        <w:pStyle w:val="ListBullet"/>
      </w:pPr>
      <w:r>
        <w:t>Verificar que desinfección es adecuada.</w:t>
      </w:r>
    </w:p>
    <w:p>
      <w:pPr>
        <w:pStyle w:val="ListNumber"/>
      </w:pPr>
      <w:r>
        <w:t>**Secado**</w:t>
      </w:r>
    </w:p>
    <w:p>
      <w:pPr>
        <w:pStyle w:val="ListBullet"/>
      </w:pPr>
      <w:r>
        <w:t>Secar material completamente.</w:t>
      </w:r>
    </w:p>
    <w:p>
      <w:pPr>
        <w:pStyle w:val="ListBullet"/>
      </w:pPr>
      <w:r>
        <w:t>No guardar material húmedo.</w:t>
      </w:r>
    </w:p>
    <w:p>
      <w:pPr>
        <w:pStyle w:val="ListBullet"/>
      </w:pPr>
      <w:r>
        <w:t>Verificar que material está seco.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[3.14 – Bioseguridad y Descontaminación del Material](BLOQUE_03_14_BIOSEGURIDAD_DESCONTAMINACION.md) para procedimientos detallados.</w:t>
      </w:r>
    </w:p>
    <w:p>
      <w:r>
        <w:t>__________________________________________________</w:t>
      </w:r>
    </w:p>
    <w:p/>
    <w:p>
      <w:pPr>
        <w:pStyle w:val="Heading3"/>
      </w:pPr>
      <w:r>
        <w:t>Reposición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**Identificar material usado**</w:t>
      </w:r>
    </w:p>
    <w:p>
      <w:pPr>
        <w:pStyle w:val="ListBullet"/>
      </w:pPr>
      <w:r>
        <w:t>Identificar material consumido durante servicio.</w:t>
      </w:r>
    </w:p>
    <w:p>
      <w:pPr>
        <w:pStyle w:val="ListBullet"/>
      </w:pPr>
      <w:r>
        <w:t>Identificar material dañado.</w:t>
      </w:r>
    </w:p>
    <w:p>
      <w:pPr>
        <w:pStyle w:val="ListNumber"/>
      </w:pPr>
      <w:r>
        <w:t>**Reponer material**</w:t>
      </w:r>
    </w:p>
    <w:p>
      <w:pPr>
        <w:pStyle w:val="ListBullet"/>
      </w:pPr>
      <w:r>
        <w:t>Reponer material consumido si es posible.</w:t>
      </w:r>
    </w:p>
    <w:p>
      <w:pPr>
        <w:pStyle w:val="ListBullet"/>
      </w:pPr>
      <w:r>
        <w:t>Reponer material dañado si es posible.</w:t>
      </w:r>
    </w:p>
    <w:p>
      <w:pPr>
        <w:pStyle w:val="ListBullet"/>
      </w:pPr>
      <w:r>
        <w:t>Verificar que reposición es completa.</w:t>
      </w:r>
    </w:p>
    <w:p>
      <w:pPr>
        <w:pStyle w:val="ListNumber"/>
      </w:pPr>
      <w:r>
        <w:t>**Solicitar reposición si no es posible**</w:t>
      </w:r>
    </w:p>
    <w:p>
      <w:pPr>
        <w:pStyle w:val="ListBullet"/>
      </w:pPr>
      <w:r>
        <w:t>Solicitar reposición de material faltante según protocolo.</w:t>
      </w:r>
    </w:p>
    <w:p>
      <w:pPr>
        <w:pStyle w:val="ListBullet"/>
      </w:pPr>
      <w:r>
        <w:t>Comunicar prioridad si es necesario.</w:t>
      </w:r>
    </w:p>
    <w:p>
      <w:pPr>
        <w:pStyle w:val="ListBullet"/>
      </w:pPr>
      <w:r>
        <w:t>Documentar solicitud.</w:t>
      </w:r>
    </w:p>
    <w:p>
      <w:r>
        <w:t>__________________________________________________</w:t>
      </w:r>
    </w:p>
    <w:p/>
    <w:p>
      <w:pPr>
        <w:pStyle w:val="Heading3"/>
      </w:pPr>
      <w:r>
        <w:t>Incidencias (3.18)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**Registrar incidencias**</w:t>
      </w:r>
    </w:p>
    <w:p>
      <w:pPr>
        <w:pStyle w:val="ListBullet"/>
      </w:pPr>
      <w:r>
        <w:t>Registrar consumos críticos (O₂, mascarillas, BVM/filtros, aspiración, hemostáticos/torniquete si aplica).</w:t>
      </w:r>
    </w:p>
    <w:p>
      <w:pPr>
        <w:pStyle w:val="ListBullet"/>
      </w:pPr>
      <w:r>
        <w:t>Registrar mediciones/equipos usados (electrodos, tiras glucemia, fundas termómetro si aplica).</w:t>
      </w:r>
    </w:p>
    <w:p>
      <w:pPr>
        <w:pStyle w:val="ListBullet"/>
      </w:pPr>
      <w:r>
        <w:t>Registrar incidencias de equipo (batería baja, fugas, roturas, material caducado).</w:t>
      </w:r>
    </w:p>
    <w:p>
      <w:pPr>
        <w:pStyle w:val="ListBullet"/>
      </w:pPr>
      <w:r>
        <w:t>Registrar observaciones de seguridad (pinchazo, derrame, contaminación).</w:t>
      </w:r>
    </w:p>
    <w:p>
      <w:pPr>
        <w:pStyle w:val="ListNumber"/>
      </w:pPr>
      <w:r>
        <w:t>**Comunicar incidencias si es necesario**</w:t>
      </w:r>
    </w:p>
    <w:p>
      <w:pPr>
        <w:pStyle w:val="ListBullet"/>
      </w:pPr>
      <w:r>
        <w:t>Comunicar incidencias según protocolo.</w:t>
      </w:r>
    </w:p>
    <w:p>
      <w:pPr>
        <w:pStyle w:val="ListBullet"/>
      </w:pPr>
      <w:r>
        <w:t>Comunicar necesidades de reposición.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[3.18 – Documentación Operativa del Material Usado e Incidencias](BLOQUE_03_18_DOCUMENTACION_OPERATIVA.md) para procedimientos detallados.</w:t>
      </w:r>
    </w:p>
    <w:p>
      <w:r>
        <w:t>__________________________________________________</w:t>
      </w:r>
    </w:p>
    <w:p/>
    <w:p>
      <w:pPr>
        <w:pStyle w:val="Heading3"/>
      </w:pPr>
      <w:r>
        <w:t>Cerrar maletines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**Verificar maletines**</w:t>
      </w:r>
    </w:p>
    <w:p>
      <w:pPr>
        <w:pStyle w:val="ListBullet"/>
      </w:pPr>
      <w:r>
        <w:t>Verificar que maletines están completos (ver 3.5, 3.X2, 3.X3).</w:t>
      </w:r>
    </w:p>
    <w:p>
      <w:pPr>
        <w:pStyle w:val="ListBullet"/>
      </w:pPr>
      <w:r>
        <w:t>Verificar que material está limpio y seco.</w:t>
      </w:r>
    </w:p>
    <w:p>
      <w:pPr>
        <w:pStyle w:val="ListBullet"/>
      </w:pPr>
      <w:r>
        <w:t>Verificar que no falta material crítico.</w:t>
      </w:r>
    </w:p>
    <w:p>
      <w:pPr>
        <w:pStyle w:val="ListNumber"/>
      </w:pPr>
      <w:r>
        <w:t>**Cerrar maletines**</w:t>
      </w:r>
    </w:p>
    <w:p>
      <w:pPr>
        <w:pStyle w:val="ListBullet"/>
      </w:pPr>
      <w:r>
        <w:t>Cerrar maletines correctamente.</w:t>
      </w:r>
    </w:p>
    <w:p>
      <w:pPr>
        <w:pStyle w:val="ListBullet"/>
      </w:pPr>
      <w:r>
        <w:t>Verificar que maletines están cerrados.</w:t>
      </w:r>
    </w:p>
    <w:p>
      <w:pPr>
        <w:pStyle w:val="ListBullet"/>
      </w:pPr>
      <w:r>
        <w:t>Verificar que maletines están listos para siguiente servicio.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[3.5 – Maletín de Vía Aérea y Oxigenoterapia: Organización y Chequeo Operativo](BLOQUE_03_5_ORGANIZACION_MALETIN.md)</w:t>
      </w:r>
    </w:p>
    <w:p>
      <w:pPr>
        <w:pStyle w:val="ListBullet"/>
      </w:pPr>
      <w:r>
        <w:t>Ver [3.X2 – Maletín de Curas/Trauma Sanitario: Organización y Chequeo Operativo](BLOQUE_03_X2_MALETIN_CURAS.md)</w:t>
      </w:r>
    </w:p>
    <w:p>
      <w:pPr>
        <w:pStyle w:val="ListBullet"/>
      </w:pPr>
      <w:r>
        <w:t>Ver [3.X3 – Bolsa/Estuche de Monitorización: Organización y Chequeo Operativo](BLOQUE_03_X3_BOLSA_MONITORIZACION.md)</w:t>
      </w:r>
    </w:p>
    <w:p>
      <w:r>
        <w:t>__________________________________________________</w:t>
      </w:r>
    </w:p>
    <w:p/>
    <w:p>
      <w:pPr>
        <w:pStyle w:val="Heading2"/>
      </w:pPr>
      <w:r>
        <w:t>3.X5.6 Errores críticos típicos</w:t>
      </w:r>
    </w:p>
    <w:p/>
    <w:p>
      <w:pPr>
        <w:pStyle w:val="Heading3"/>
      </w:pPr>
      <w:r>
        <w:t>"Está" pero no funciona (batería/fuga)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Material disponible pero batería descargada, válvula no funciona, hay fugas.</w:t>
      </w:r>
    </w:p>
    <w:p>
      <w:pPr>
        <w:pStyle w:val="ListBullet"/>
      </w:pPr>
      <w:r>
        <w:t>Material no funciona cuando se necesita.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Verificar funcionalidad durante chequeo, no solo presencia.</w:t>
      </w:r>
    </w:p>
    <w:p>
      <w:pPr>
        <w:pStyle w:val="ListBullet"/>
      </w:pPr>
      <w:r>
        <w:t>Probar equipos durante chequeo de inicio de turno.</w:t>
      </w:r>
    </w:p>
    <w:p>
      <w:pPr>
        <w:pStyle w:val="ListBullet"/>
      </w:pPr>
      <w:r>
        <w:t>No asumir que material funciona solo porque está disponible.</w:t>
      </w:r>
    </w:p>
    <w:p>
      <w:r>
        <w:t>__________________________________________________</w:t>
      </w:r>
    </w:p>
    <w:p/>
    <w:p>
      <w:pPr>
        <w:pStyle w:val="Heading3"/>
      </w:pPr>
      <w:r>
        <w:t>Consumibles caducados o paquetes abiertos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Consumibles caducados o paquetes abiertos.</w:t>
      </w:r>
    </w:p>
    <w:p>
      <w:pPr>
        <w:pStyle w:val="ListBullet"/>
      </w:pPr>
      <w:r>
        <w:t>Material no usable cuando se necesita.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Verificar caducidades durante chequeo.</w:t>
      </w:r>
    </w:p>
    <w:p>
      <w:pPr>
        <w:pStyle w:val="ListBullet"/>
      </w:pPr>
      <w:r>
        <w:t>Verificar que paquetes están cerrados.</w:t>
      </w:r>
    </w:p>
    <w:p>
      <w:pPr>
        <w:pStyle w:val="ListBullet"/>
      </w:pPr>
      <w:r>
        <w:t>Reponer consumibles caducados o paquetes abiertos.</w:t>
      </w:r>
    </w:p>
    <w:p>
      <w:r>
        <w:t>__________________________________________________</w:t>
      </w:r>
    </w:p>
    <w:p/>
    <w:p>
      <w:pPr>
        <w:pStyle w:val="Heading3"/>
      </w:pPr>
      <w:r>
        <w:t>Falta de tallas clave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Faltan mascarillas de tallas más usadas, OPA/NPA de tallas críticas.</w:t>
      </w:r>
    </w:p>
    <w:p>
      <w:pPr>
        <w:pStyle w:val="ListBullet"/>
      </w:pPr>
      <w:r>
        <w:t>No se puede usar material adecuado.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Verificar tallas durante chequeo.</w:t>
      </w:r>
    </w:p>
    <w:p>
      <w:pPr>
        <w:pStyle w:val="ListBullet"/>
      </w:pPr>
      <w:r>
        <w:t>Reponer tallas críticas.</w:t>
      </w:r>
    </w:p>
    <w:p>
      <w:pPr>
        <w:pStyle w:val="ListBullet"/>
      </w:pPr>
      <w:r>
        <w:t>Tener tallas más usadas siempre disponibles.</w:t>
      </w:r>
    </w:p>
    <w:p>
      <w:r>
        <w:t>__________________________________________________</w:t>
      </w:r>
    </w:p>
    <w:p/>
    <w:p>
      <w:pPr>
        <w:pStyle w:val="Heading3"/>
      </w:pPr>
      <w:r>
        <w:t>Punzantes mal gestionados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Punzantes fuera del contenedor.</w:t>
      </w:r>
    </w:p>
    <w:p>
      <w:pPr>
        <w:pStyle w:val="ListBullet"/>
      </w:pPr>
      <w:r>
        <w:t>Contenedor no accesible.</w:t>
      </w:r>
    </w:p>
    <w:p>
      <w:pPr>
        <w:pStyle w:val="ListBullet"/>
      </w:pPr>
      <w:r>
        <w:t>Riesgo de pinchazo accidental.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Verificar que contenedor está disponible y accesible.</w:t>
      </w:r>
    </w:p>
    <w:p>
      <w:pPr>
        <w:pStyle w:val="ListBullet"/>
      </w:pPr>
      <w:r>
        <w:t>Verificar que no hay punzantes fuera del contenedor.</w:t>
      </w:r>
    </w:p>
    <w:p>
      <w:pPr>
        <w:pStyle w:val="ListBullet"/>
      </w:pPr>
      <w:r>
        <w:t>Gestionar punzantes correctamente durante todo el proceso.</w:t>
      </w:r>
    </w:p>
    <w:p>
      <w:r>
        <w:t>__________________________________________________</w:t>
      </w:r>
    </w:p>
    <w:p/>
    <w:p>
      <w:pPr>
        <w:pStyle w:val="Heading2"/>
      </w:pPr>
      <w:r>
        <w:t>3.X5.7 Cierre y enlaces</w:t>
      </w:r>
    </w:p>
    <w:p/>
    <w:p>
      <w:r>
        <w:t>Este checklist se integra con:</w:t>
      </w:r>
    </w:p>
    <w:p>
      <w:pPr>
        <w:pStyle w:val="ListBullet"/>
      </w:pPr>
      <w:r>
        <w:t>**3.5 – Maletín de Vía Aérea y Oxigenoterapia: Organización y Chequeo Operativo** (chequeo de maletín de vía aérea/O₂)</w:t>
      </w:r>
    </w:p>
    <w:p>
      <w:pPr>
        <w:pStyle w:val="ListBullet"/>
      </w:pPr>
      <w:r>
        <w:t>**3.X2 – Maletín de Curas/Trauma Sanitario: Organización y Chequeo Operativo** (chequeo de maletín de curas)</w:t>
      </w:r>
    </w:p>
    <w:p>
      <w:pPr>
        <w:pStyle w:val="ListBullet"/>
      </w:pPr>
      <w:r>
        <w:t>**3.X3 – Bolsa/Estuche de Monitorización: Organización y Chequeo Operativo** (chequeo de bolsa de monitorización)</w:t>
      </w:r>
    </w:p>
    <w:p>
      <w:pPr>
        <w:pStyle w:val="ListBullet"/>
      </w:pPr>
      <w:r>
        <w:t>**3.14 – Bioseguridad y Descontaminación del Material** (limpieza y desinfección post-servicio)</w:t>
      </w:r>
    </w:p>
    <w:p>
      <w:pPr>
        <w:pStyle w:val="ListBullet"/>
      </w:pPr>
      <w:r>
        <w:t>**3.18 – Documentación Operativa del Material Usado e Incidencias** (registro de incidencias)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Checklist de inicio de turno: verificación completa antes de iniciar servicio.</w:t>
      </w:r>
    </w:p>
    <w:p>
      <w:pPr>
        <w:pStyle w:val="ListBullet"/>
      </w:pPr>
      <w:r>
        <w:t>Checklist pre-escena: verificación rápida antes de intervención.</w:t>
      </w:r>
    </w:p>
    <w:p>
      <w:pPr>
        <w:pStyle w:val="ListBullet"/>
      </w:pPr>
      <w:r>
        <w:t>Checklist post-servicio: cierre y reposición después del servicio.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checklist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Este checklist es **procedimiento narrado**, no formato chuleta</w:t>
      </w:r>
    </w:p>
    <w:p>
      <w:pPr>
        <w:pStyle w:val="ListBullet"/>
      </w:pPr>
      <w:r>
        <w:t>**Verificar funcionalidad**, no solo presencia (material puede estar pero no funcionar)</w:t>
      </w:r>
    </w:p>
    <w:p>
      <w:pPr>
        <w:pStyle w:val="ListBullet"/>
      </w:pPr>
      <w:r>
        <w:t>**Reponer material crítico** inmediatamente después de uso</w:t>
      </w:r>
    </w:p>
    <w:p>
      <w:pPr>
        <w:pStyle w:val="ListBullet"/>
      </w:pPr>
      <w:r>
        <w:t>**Registrar incidencias** y comunicar necesidades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asumir** que material funciona solo porque está disponible</w:t>
      </w:r>
    </w:p>
    <w:p>
      <w:pPr>
        <w:pStyle w:val="ListBullet"/>
      </w:pPr>
      <w:r>
        <w:t>**NUNCA omitir** verificación funcional durante chequeo</w:t>
      </w:r>
    </w:p>
    <w:p>
      <w:pPr>
        <w:pStyle w:val="ListBullet"/>
      </w:pPr>
      <w:r>
        <w:t>**NUNCA dejar** material crítico sin reponer</w:t>
      </w:r>
    </w:p>
    <w:p>
      <w:pPr>
        <w:pStyle w:val="ListBullet"/>
      </w:pPr>
      <w:r>
        <w:t>**SIEMPRE verificar** funcionalidad durante chequeo</w:t>
      </w:r>
    </w:p>
    <w:p>
      <w:pPr>
        <w:pStyle w:val="ListBullet"/>
      </w:pPr>
      <w:r>
        <w:t>**SIEMPRE reponer** material después de uso</w:t>
      </w:r>
    </w:p>
    <w:p>
      <w:pPr>
        <w:pStyle w:val="ListBullet"/>
      </w:pPr>
      <w:r>
        <w:t>**SIEMPRE registrar** incidencias y necesidades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Checklist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