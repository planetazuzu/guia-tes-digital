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3.2 – Aspiración: Material y Uso Seguro (Operativo Tes)</w:t>
      </w:r>
    </w:p>
    <w:p/>
    <w:p>
      <w:pPr>
        <w:pStyle w:val="Heading2"/>
      </w:pPr>
      <w:r>
        <w:t>Manual TES Digital – Técnica de aspiración de secreciones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Mantener la vía aérea permeable retirando secreciones/vómito/sangre de forma </w:t>
      </w:r>
      <w:r>
        <w:rPr>
          <w:b/>
        </w:rPr>
        <w:t>segura, eficaz y sin interrumpir</w:t>
      </w:r>
      <w:r>
        <w:t xml:space="preserve"> la operativa de traslado.</w:t>
      </w:r>
    </w:p>
    <w:p/>
    <w:p>
      <w:r>
        <w:t xml:space="preserve">Este capítulo se centra en </w:t>
      </w:r>
      <w:r>
        <w:rPr>
          <w:b/>
        </w:rPr>
        <w:t>material, montaje, uso seguro, coordinación y errores</w:t>
      </w:r>
      <w:r>
        <w:t>, no en algoritmos clínicos avanzados ni procedimientos invasivos fuera de competencia.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>
        <w:t>Este capítulo cubre:</w:t>
      </w:r>
    </w:p>
    <w:p>
      <w:pPr>
        <w:pStyle w:val="ListBullet"/>
      </w:pPr>
      <w:r>
        <w:t>**Material y componentes** del sistema de aspiración.</w:t>
      </w:r>
    </w:p>
    <w:p>
      <w:pPr>
        <w:pStyle w:val="ListBullet"/>
      </w:pPr>
      <w:r>
        <w:t>**Montaje y verificación** del sistema.</w:t>
      </w:r>
    </w:p>
    <w:p>
      <w:pPr>
        <w:pStyle w:val="ListBullet"/>
      </w:pPr>
      <w:r>
        <w:t>**Técnicas operativas** de aspiración.</w:t>
      </w:r>
    </w:p>
    <w:p>
      <w:pPr>
        <w:pStyle w:val="ListBullet"/>
      </w:pPr>
      <w:r>
        <w:t>**Uso seguro** y prevención de riesgos.</w:t>
      </w:r>
    </w:p>
    <w:p>
      <w:pPr>
        <w:pStyle w:val="ListBullet"/>
      </w:pPr>
      <w:r>
        <w:t>**Coordinación** durante ventilación y movilización.</w:t>
      </w:r>
    </w:p>
    <w:p>
      <w:pPr>
        <w:pStyle w:val="ListBullet"/>
      </w:pPr>
      <w:r>
        <w:t>**Gestión del material** tras el uso.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Algoritmos clínicos avanzados de manejo de vía aérea.</w:t>
      </w:r>
    </w:p>
    <w:p>
      <w:pPr>
        <w:pStyle w:val="ListBullet"/>
      </w:pPr>
      <w:r>
        <w:t>Procedimientos invasivos fuera de competencia TES.</w:t>
      </w:r>
    </w:p>
    <w:p>
      <w:pPr>
        <w:pStyle w:val="ListBullet"/>
      </w:pPr>
      <w:r>
        <w:t>Indicaciones clínicas avanzadas (criterio médico).</w:t>
      </w:r>
    </w:p>
    <w:p>
      <w:pPr>
        <w:pStyle w:val="ListBullet"/>
      </w:pPr>
      <w:r>
        <w:t>Técnicas de intubación o manejo avanzado de vía aérea.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Técnicas básicas de aspiración operativa.</w:t>
      </w:r>
    </w:p>
    <w:p>
      <w:pPr>
        <w:pStyle w:val="ListBullet"/>
      </w:pPr>
      <w:r>
        <w:t>Material y montaje del sistema.</w:t>
      </w:r>
    </w:p>
    <w:p>
      <w:pPr>
        <w:pStyle w:val="ListBullet"/>
      </w:pPr>
      <w:r>
        <w:t>Uso seguro y coordinación.</w:t>
      </w:r>
    </w:p>
    <w:p>
      <w:pPr>
        <w:pStyle w:val="ListBullet"/>
      </w:pPr>
      <w:r>
        <w:t>Integración con oxigenoterapia y movilización.</w:t>
      </w:r>
    </w:p>
    <w:p>
      <w:r/>
      <w:r>
        <w:rPr>
          <w:b/>
        </w:rPr>
        <w:t>Integración:</w:t>
      </w:r>
      <w:r/>
    </w:p>
    <w:p>
      <w:pPr>
        <w:pStyle w:val="ListBullet"/>
      </w:pPr>
      <w:r>
        <w:t>Se integra con oxigenoterapia (3.0–3.1).</w:t>
      </w:r>
    </w:p>
    <w:p>
      <w:pPr>
        <w:pStyle w:val="ListBullet"/>
      </w:pPr>
      <w:r>
        <w:t>Se integra con movilización/transferencias (Bloque 2, 2.8/2.13).</w:t>
      </w:r>
    </w:p>
    <w:p>
      <w:r>
        <w:t>__________________________________________________</w:t>
      </w:r>
    </w:p>
    <w:p/>
    <w:p>
      <w:pPr>
        <w:pStyle w:val="Heading2"/>
      </w:pPr>
      <w:r>
        <w:t>Seguridad e Higiene (Prioridad TES)</w:t>
      </w:r>
    </w:p>
    <w:p/>
    <w:p>
      <w:pPr>
        <w:pStyle w:val="Heading3"/>
      </w:pPr>
      <w:r>
        <w:t>EPI (Equipos de Protección Individual)</w:t>
      </w:r>
    </w:p>
    <w:p/>
    <w:p>
      <w:r/>
      <w:r>
        <w:rPr>
          <w:b/>
        </w:rPr>
        <w:t>Guantes:</w:t>
      </w:r>
      <w:r/>
    </w:p>
    <w:p>
      <w:pPr>
        <w:pStyle w:val="ListBullet"/>
      </w:pPr>
      <w:r>
        <w:t>Usar guantes siempre.</w:t>
      </w:r>
    </w:p>
    <w:p>
      <w:pPr>
        <w:pStyle w:val="ListBullet"/>
      </w:pPr>
      <w:r>
        <w:t>Cambiar guantes si se contaminan.</w:t>
      </w:r>
    </w:p>
    <w:p>
      <w:pPr>
        <w:pStyle w:val="ListBullet"/>
      </w:pPr>
      <w:r>
        <w:t>Retirar guantes correctamente después de uso.</w:t>
      </w:r>
    </w:p>
    <w:p>
      <w:r/>
      <w:r>
        <w:rPr>
          <w:b/>
        </w:rPr>
        <w:t>Protección ocular/mascarilla:</w:t>
      </w:r>
      <w:r/>
    </w:p>
    <w:p>
      <w:pPr>
        <w:pStyle w:val="ListBullet"/>
      </w:pPr>
      <w:r>
        <w:t>Usar protección ocular si hay riesgo de aerosoles o salpicaduras.</w:t>
      </w:r>
    </w:p>
    <w:p>
      <w:pPr>
        <w:pStyle w:val="ListBullet"/>
      </w:pPr>
      <w:r>
        <w:t>Usar mascarilla si hay riesgo de aerosoles.</w:t>
      </w:r>
    </w:p>
    <w:p>
      <w:pPr>
        <w:pStyle w:val="ListBullet"/>
      </w:pPr>
      <w:r>
        <w:t>Protección facial completa si riesgo es alto.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Evaluar riesgo antes de aspirar.</w:t>
      </w:r>
    </w:p>
    <w:p>
      <w:pPr>
        <w:pStyle w:val="ListBullet"/>
      </w:pPr>
      <w:r>
        <w:t>Usar EPI adecuado según riesgo.</w:t>
      </w:r>
    </w:p>
    <w:p>
      <w:pPr>
        <w:pStyle w:val="ListBullet"/>
      </w:pPr>
      <w:r>
        <w:t>No omitir EPI por prisa.</w:t>
      </w:r>
    </w:p>
    <w:p>
      <w:r>
        <w:t>__________________________________________________</w:t>
      </w:r>
    </w:p>
    <w:p/>
    <w:p>
      <w:pPr>
        <w:pStyle w:val="Heading3"/>
      </w:pPr>
      <w:r>
        <w:t>Riesgo biológico</w:t>
      </w:r>
    </w:p>
    <w:p/>
    <w:p>
      <w:r/>
      <w:r>
        <w:rPr>
          <w:b/>
        </w:rPr>
        <w:t>Contención:</w:t>
      </w:r>
      <w:r/>
    </w:p>
    <w:p>
      <w:pPr>
        <w:pStyle w:val="ListBullet"/>
      </w:pPr>
      <w:r>
        <w:t>Contener secreciones/vómito/sangre en frasco recolector.</w:t>
      </w:r>
    </w:p>
    <w:p>
      <w:pPr>
        <w:pStyle w:val="ListBullet"/>
      </w:pPr>
      <w:r>
        <w:t>Evitar derrames o salpicaduras.</w:t>
      </w:r>
    </w:p>
    <w:p>
      <w:pPr>
        <w:pStyle w:val="ListBullet"/>
      </w:pPr>
      <w:r>
        <w:t>Usar material de contención si es necesario.</w:t>
      </w:r>
    </w:p>
    <w:p>
      <w:r/>
      <w:r>
        <w:rPr>
          <w:b/>
        </w:rPr>
        <w:t>Bolsa de residuos:</w:t>
      </w:r>
      <w:r/>
    </w:p>
    <w:p>
      <w:pPr>
        <w:pStyle w:val="ListBullet"/>
      </w:pPr>
      <w:r>
        <w:t>Usar bolsa de residuos para material contaminado.</w:t>
      </w:r>
    </w:p>
    <w:p>
      <w:pPr>
        <w:pStyle w:val="ListBullet"/>
      </w:pPr>
      <w:r>
        <w:t>Cerrar bolsa correctamente después de uso.</w:t>
      </w:r>
    </w:p>
    <w:p>
      <w:pPr>
        <w:pStyle w:val="ListBullet"/>
      </w:pPr>
      <w:r>
        <w:t>Gestionar residuos según protocolo.</w:t>
      </w:r>
    </w:p>
    <w:p>
      <w:r/>
      <w:r>
        <w:rPr>
          <w:b/>
        </w:rPr>
        <w:t>Descontaminación:</w:t>
      </w:r>
      <w:r/>
    </w:p>
    <w:p>
      <w:pPr>
        <w:pStyle w:val="ListBullet"/>
      </w:pPr>
      <w:r>
        <w:t>Descontaminar equipo según protocolo.</w:t>
      </w:r>
    </w:p>
    <w:p>
      <w:pPr>
        <w:pStyle w:val="ListBullet"/>
      </w:pPr>
      <w:r>
        <w:t>Descontaminar superficies si hay derrames.</w:t>
      </w:r>
    </w:p>
    <w:p>
      <w:pPr>
        <w:pStyle w:val="ListBullet"/>
      </w:pPr>
      <w:r>
        <w:t>Seguir protocolo de limpieza/desinfección.</w:t>
      </w:r>
    </w:p>
    <w:p>
      <w:r>
        <w:t>__________________________________________________</w:t>
      </w:r>
    </w:p>
    <w:p/>
    <w:p>
      <w:pPr>
        <w:pStyle w:val="Heading3"/>
      </w:pPr>
      <w:r>
        <w:t>Prevención de aspiración de líquidos en el equipo</w:t>
      </w:r>
    </w:p>
    <w:p/>
    <w:p>
      <w:r/>
      <w:r>
        <w:rPr>
          <w:b/>
        </w:rPr>
        <w:t>Filtros:</w:t>
      </w:r>
      <w:r/>
    </w:p>
    <w:p>
      <w:pPr>
        <w:pStyle w:val="ListBullet"/>
      </w:pPr>
      <w:r>
        <w:t>Usar filtros si el sistema los lleva.</w:t>
      </w:r>
    </w:p>
    <w:p>
      <w:pPr>
        <w:pStyle w:val="ListBullet"/>
      </w:pPr>
      <w:r>
        <w:t>Verificar que filtros están correctamente instalados.</w:t>
      </w:r>
    </w:p>
    <w:p>
      <w:pPr>
        <w:pStyle w:val="ListBullet"/>
      </w:pPr>
      <w:r>
        <w:t>Cambiar filtros si se obstruyen o según protocolo.</w:t>
      </w:r>
    </w:p>
    <w:p>
      <w:r/>
      <w:r>
        <w:rPr>
          <w:b/>
        </w:rPr>
        <w:t>Frasco recolector:</w:t>
      </w:r>
      <w:r/>
    </w:p>
    <w:p>
      <w:pPr>
        <w:pStyle w:val="ListBullet"/>
      </w:pPr>
      <w:r>
        <w:t>Verificar que frasco está correctamente instalado.</w:t>
      </w:r>
    </w:p>
    <w:p>
      <w:pPr>
        <w:pStyle w:val="ListBullet"/>
      </w:pPr>
      <w:r>
        <w:t>Verificar que frasco no está lleno (vaciar si es necesario).</w:t>
      </w:r>
    </w:p>
    <w:p>
      <w:pPr>
        <w:pStyle w:val="ListBullet"/>
      </w:pPr>
      <w:r>
        <w:t>Verificar que frasco está bien cerrado.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Verificar que sistema está bien montado antes de usar.</w:t>
      </w:r>
    </w:p>
    <w:p>
      <w:pPr>
        <w:pStyle w:val="ListBullet"/>
      </w:pPr>
      <w:r>
        <w:t>No usar si hay riesgo de aspiración de líquidos al equipo.</w:t>
      </w:r>
    </w:p>
    <w:p>
      <w:pPr>
        <w:pStyle w:val="ListBullet"/>
      </w:pPr>
      <w:r>
        <w:t>Verificar que filtros y frasco protegen el equipo.</w:t>
      </w:r>
    </w:p>
    <w:p>
      <w:r>
        <w:t>__________________________________________________</w:t>
      </w:r>
    </w:p>
    <w:p/>
    <w:p>
      <w:pPr>
        <w:pStyle w:val="Heading3"/>
      </w:pPr>
      <w:r>
        <w:t>Prevención de contaminación cruzada</w:t>
      </w:r>
    </w:p>
    <w:p/>
    <w:p>
      <w:r/>
      <w:r>
        <w:rPr>
          <w:b/>
        </w:rPr>
        <w:t>Principios:</w:t>
      </w:r>
      <w:r/>
    </w:p>
    <w:p>
      <w:pPr>
        <w:pStyle w:val="ListBullet"/>
      </w:pPr>
      <w:r>
        <w:t>Usar material individual cuando sea posible.</w:t>
      </w:r>
    </w:p>
    <w:p>
      <w:pPr>
        <w:pStyle w:val="ListBullet"/>
      </w:pPr>
      <w:r>
        <w:t>No reutilizar material contaminado sin desinfección.</w:t>
      </w:r>
    </w:p>
    <w:p>
      <w:pPr>
        <w:pStyle w:val="ListBullet"/>
      </w:pPr>
      <w:r>
        <w:t>Limpiar/desinfectar según protocolo.</w:t>
      </w:r>
    </w:p>
    <w:p>
      <w:pPr>
        <w:pStyle w:val="ListBullet"/>
      </w:pPr>
      <w:r>
        <w:t>Gestionar residuos correctamente.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Seguir protocolo de limpieza/desinfección del servicio.</w:t>
      </w:r>
    </w:p>
    <w:p>
      <w:pPr>
        <w:pStyle w:val="ListBullet"/>
      </w:pPr>
      <w:r>
        <w:t>No contaminar material limpio con material usado.</w:t>
      </w:r>
    </w:p>
    <w:p>
      <w:pPr>
        <w:pStyle w:val="ListBullet"/>
      </w:pPr>
      <w:r>
        <w:t>Separar material limpio de material usado.</w:t>
      </w:r>
    </w:p>
    <w:p>
      <w:r>
        <w:t>__________________________________________________</w:t>
      </w:r>
    </w:p>
    <w:p/>
    <w:p>
      <w:pPr>
        <w:pStyle w:val="Heading2"/>
      </w:pPr>
      <w:r>
        <w:t>Componentes del Sistema de Aspiración (Visión Práctica)</w:t>
      </w:r>
    </w:p>
    <w:p/>
    <w:p>
      <w:pPr>
        <w:pStyle w:val="Heading3"/>
      </w:pPr>
      <w:r>
        <w:t>Aspirador portátil eléctrico / aspiración integrada en ambulancia</w:t>
      </w:r>
    </w:p>
    <w:p/>
    <w:p>
      <w:r/>
      <w:r>
        <w:rPr>
          <w:b/>
        </w:rPr>
        <w:t>Aspirador portátil eléctrico:</w:t>
      </w:r>
      <w:r/>
    </w:p>
    <w:p>
      <w:pPr>
        <w:pStyle w:val="ListBullet"/>
      </w:pPr>
      <w:r>
        <w:t>Unidad portátil con batería.</w:t>
      </w:r>
    </w:p>
    <w:p>
      <w:pPr>
        <w:pStyle w:val="ListBullet"/>
      </w:pPr>
      <w:r>
        <w:t>Encendido/apagado.</w:t>
      </w:r>
    </w:p>
    <w:p>
      <w:pPr>
        <w:pStyle w:val="ListBullet"/>
      </w:pPr>
      <w:r>
        <w:t>Regulador de vacío.</w:t>
      </w:r>
    </w:p>
    <w:p>
      <w:pPr>
        <w:pStyle w:val="ListBullet"/>
      </w:pPr>
      <w:r>
        <w:t>Indicador de batería/carga.</w:t>
      </w:r>
    </w:p>
    <w:p>
      <w:r/>
      <w:r>
        <w:rPr>
          <w:b/>
        </w:rPr>
        <w:t>Aspiración integrada en ambulancia:</w:t>
      </w:r>
      <w:r/>
    </w:p>
    <w:p>
      <w:pPr>
        <w:pStyle w:val="ListBullet"/>
      </w:pPr>
      <w:r>
        <w:t>Sistema integrado en ambulancia.</w:t>
      </w:r>
    </w:p>
    <w:p>
      <w:pPr>
        <w:pStyle w:val="ListBullet"/>
      </w:pPr>
      <w:r>
        <w:t>Activación desde panel.</w:t>
      </w:r>
    </w:p>
    <w:p>
      <w:pPr>
        <w:pStyle w:val="ListBullet"/>
      </w:pPr>
      <w:r>
        <w:t>Regulador de vacío.</w:t>
      </w:r>
    </w:p>
    <w:p>
      <w:pPr>
        <w:pStyle w:val="ListBullet"/>
      </w:pPr>
      <w:r>
        <w:t>Indicador de funcionamiento.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aspirador funciona (encendido, batería, vacío).</w:t>
      </w:r>
    </w:p>
    <w:p>
      <w:pPr>
        <w:pStyle w:val="ListBullet"/>
      </w:pPr>
      <w:r>
        <w:t>Verificar que regulador funciona.</w:t>
      </w:r>
    </w:p>
    <w:p>
      <w:pPr>
        <w:pStyle w:val="ListBullet"/>
      </w:pPr>
      <w:r>
        <w:t>Verificar que indicadores funcionan.</w:t>
      </w:r>
    </w:p>
    <w:p>
      <w:r>
        <w:t>__________________________________________________</w:t>
      </w:r>
    </w:p>
    <w:p/>
    <w:p>
      <w:pPr>
        <w:pStyle w:val="Heading3"/>
      </w:pPr>
      <w:r>
        <w:t>Frasco recolector y tapas</w:t>
      </w:r>
    </w:p>
    <w:p/>
    <w:p>
      <w:r/>
      <w:r>
        <w:rPr>
          <w:b/>
        </w:rPr>
        <w:t>Frasco recolector:</w:t>
      </w:r>
      <w:r/>
    </w:p>
    <w:p>
      <w:pPr>
        <w:pStyle w:val="ListBullet"/>
      </w:pPr>
      <w:r>
        <w:t>Contiene secreciones/vómito/sangre.</w:t>
      </w:r>
    </w:p>
    <w:p>
      <w:pPr>
        <w:pStyle w:val="ListBullet"/>
      </w:pPr>
      <w:r>
        <w:t>Protege equipo de aspiración de líquidos.</w:t>
      </w:r>
    </w:p>
    <w:p>
      <w:pPr>
        <w:pStyle w:val="ListBullet"/>
      </w:pPr>
      <w:r>
        <w:t>Indicador de nivel (marcas de volumen).</w:t>
      </w:r>
    </w:p>
    <w:p>
      <w:r/>
      <w:r>
        <w:rPr>
          <w:b/>
        </w:rPr>
        <w:t>Tapas:</w:t>
      </w:r>
      <w:r/>
    </w:p>
    <w:p>
      <w:pPr>
        <w:pStyle w:val="ListBullet"/>
      </w:pPr>
      <w:r>
        <w:t>Cierran frasco correctamente.</w:t>
      </w:r>
    </w:p>
    <w:p>
      <w:pPr>
        <w:pStyle w:val="ListBullet"/>
      </w:pPr>
      <w:r>
        <w:t>Permiten conexión de tubuladuras.</w:t>
      </w:r>
    </w:p>
    <w:p>
      <w:pPr>
        <w:pStyle w:val="ListBullet"/>
      </w:pPr>
      <w:r>
        <w:t>Previenen derrames.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frasco está en buen estado.</w:t>
      </w:r>
    </w:p>
    <w:p>
      <w:pPr>
        <w:pStyle w:val="ListBullet"/>
      </w:pPr>
      <w:r>
        <w:t>Verificar que tapas cierran correctamente.</w:t>
      </w:r>
    </w:p>
    <w:p>
      <w:pPr>
        <w:pStyle w:val="ListBullet"/>
      </w:pPr>
      <w:r>
        <w:t>Verificar que frasco no está lleno.</w:t>
      </w:r>
    </w:p>
    <w:p>
      <w:pPr>
        <w:pStyle w:val="ListBullet"/>
      </w:pPr>
      <w:r>
        <w:t>Verificar que conexiones están seguras.</w:t>
      </w:r>
    </w:p>
    <w:p>
      <w:r>
        <w:t>__________________________________________________</w:t>
      </w:r>
    </w:p>
    <w:p/>
    <w:p>
      <w:pPr>
        <w:pStyle w:val="Heading3"/>
      </w:pPr>
      <w:r>
        <w:t>Tubuladuras</w:t>
      </w:r>
    </w:p>
    <w:p/>
    <w:p>
      <w:r/>
      <w:r>
        <w:rPr>
          <w:b/>
        </w:rPr>
        <w:t>Función:</w:t>
      </w:r>
      <w:r/>
    </w:p>
    <w:p>
      <w:pPr>
        <w:pStyle w:val="ListBullet"/>
      </w:pPr>
      <w:r>
        <w:t>Conectan cánula con aspirador.</w:t>
      </w:r>
    </w:p>
    <w:p>
      <w:pPr>
        <w:pStyle w:val="ListBullet"/>
      </w:pPr>
      <w:r>
        <w:t>Transportan secreciones al frasco.</w:t>
      </w:r>
    </w:p>
    <w:p>
      <w:r/>
      <w:r>
        <w:rPr>
          <w:b/>
        </w:rPr>
        <w:t>Tipos:</w:t>
      </w:r>
      <w:r/>
    </w:p>
    <w:p>
      <w:pPr>
        <w:pStyle w:val="ListBullet"/>
      </w:pPr>
      <w:r>
        <w:t>Tubuladura estándar (transparente).</w:t>
      </w:r>
    </w:p>
    <w:p>
      <w:pPr>
        <w:pStyle w:val="ListBullet"/>
      </w:pPr>
      <w:r>
        <w:t>Tubuladura de alta resistencia (según modelo).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tubuladura está en buen estado (sin daños).</w:t>
      </w:r>
    </w:p>
    <w:p>
      <w:pPr>
        <w:pStyle w:val="ListBullet"/>
      </w:pPr>
      <w:r>
        <w:t>Verificar que conexiones están seguras.</w:t>
      </w:r>
    </w:p>
    <w:p>
      <w:pPr>
        <w:pStyle w:val="ListBullet"/>
      </w:pPr>
      <w:r>
        <w:t>Verificar que tubuladura no está doblada u obstruida.</w:t>
      </w:r>
    </w:p>
    <w:p>
      <w:r>
        <w:t>__________________________________________________</w:t>
      </w:r>
    </w:p>
    <w:p/>
    <w:p>
      <w:pPr>
        <w:pStyle w:val="Heading3"/>
      </w:pPr>
      <w:r>
        <w:t>Regulador de vacío / manómetro (si lo lleva)</w:t>
      </w:r>
    </w:p>
    <w:p/>
    <w:p>
      <w:r/>
      <w:r>
        <w:rPr>
          <w:b/>
        </w:rPr>
        <w:t>Regulador de vacío:</w:t>
      </w:r>
      <w:r/>
    </w:p>
    <w:p>
      <w:pPr>
        <w:pStyle w:val="ListBullet"/>
      </w:pPr>
      <w:r>
        <w:t>Controla fuerza de succión.</w:t>
      </w:r>
    </w:p>
    <w:p>
      <w:pPr>
        <w:pStyle w:val="ListBullet"/>
      </w:pPr>
      <w:r>
        <w:t>Permite ajustar vacío según necesidad.</w:t>
      </w:r>
    </w:p>
    <w:p>
      <w:r/>
      <w:r>
        <w:rPr>
          <w:b/>
        </w:rPr>
        <w:t>Manómetro:</w:t>
      </w:r>
      <w:r/>
    </w:p>
    <w:p>
      <w:pPr>
        <w:pStyle w:val="ListBullet"/>
      </w:pPr>
      <w:r>
        <w:t>Muestra nivel de vacío.</w:t>
      </w:r>
    </w:p>
    <w:p>
      <w:pPr>
        <w:pStyle w:val="ListBullet"/>
      </w:pPr>
      <w:r>
        <w:t>Permite verificar que vacío es adecuado.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regulador funciona.</w:t>
      </w:r>
    </w:p>
    <w:p>
      <w:pPr>
        <w:pStyle w:val="ListBullet"/>
      </w:pPr>
      <w:r>
        <w:t>Verificar que manómetro muestra lectura correcta.</w:t>
      </w:r>
    </w:p>
    <w:p>
      <w:pPr>
        <w:pStyle w:val="ListBullet"/>
      </w:pPr>
      <w:r>
        <w:t>Ajustar vacío según necesidad.</w:t>
      </w:r>
    </w:p>
    <w:p>
      <w:r>
        <w:t>__________________________________________________</w:t>
      </w:r>
    </w:p>
    <w:p/>
    <w:p>
      <w:pPr>
        <w:pStyle w:val="Heading3"/>
      </w:pPr>
      <w:r>
        <w:t>Cánulas</w:t>
      </w:r>
    </w:p>
    <w:p/>
    <w:p>
      <w:r/>
      <w:r>
        <w:rPr>
          <w:b/>
        </w:rPr>
        <w:t>Cánula rígida tipo Yankauer:</w:t>
      </w:r>
      <w:r/>
    </w:p>
    <w:p>
      <w:pPr>
        <w:pStyle w:val="ListBullet"/>
      </w:pPr>
      <w:r>
        <w:t>Cánula rígida para aspiración oral/faríngea.</w:t>
      </w:r>
    </w:p>
    <w:p>
      <w:pPr>
        <w:pStyle w:val="ListBullet"/>
      </w:pPr>
      <w:r>
        <w:t>Uso en secreciones/vómito visibles en cavidad oral.</w:t>
      </w:r>
    </w:p>
    <w:p>
      <w:pPr>
        <w:pStyle w:val="ListBullet"/>
      </w:pPr>
      <w:r>
        <w:t>Tamaño estándar (puede variar según modelo).</w:t>
      </w:r>
    </w:p>
    <w:p>
      <w:r/>
      <w:r>
        <w:rPr>
          <w:b/>
        </w:rPr>
        <w:t>Sondas flexibles:</w:t>
      </w:r>
      <w:r/>
    </w:p>
    <w:p>
      <w:pPr>
        <w:pStyle w:val="ListBullet"/>
      </w:pPr>
      <w:r>
        <w:t>Sondas flexibles para aspiración más profunda.</w:t>
      </w:r>
    </w:p>
    <w:p>
      <w:pPr>
        <w:pStyle w:val="ListBullet"/>
      </w:pPr>
      <w:r>
        <w:t>Tamaños variables (según necesidad).</w:t>
      </w:r>
    </w:p>
    <w:p>
      <w:pPr>
        <w:pStyle w:val="ListBullet"/>
      </w:pPr>
      <w:r>
        <w:t>Uso en secreciones más profundas o acceso limitado.</w:t>
      </w:r>
    </w:p>
    <w:p>
      <w:r/>
      <w:r>
        <w:rPr>
          <w:b/>
        </w:rPr>
        <w:t>Catéteres/sondas específicas:</w:t>
      </w:r>
      <w:r/>
    </w:p>
    <w:p>
      <w:pPr>
        <w:pStyle w:val="ListBullet"/>
      </w:pPr>
      <w:r>
        <w:t>Sondas específicas según necesidad (si existen en dotación).</w:t>
      </w:r>
    </w:p>
    <w:p>
      <w:pPr>
        <w:pStyle w:val="ListBullet"/>
      </w:pPr>
      <w:r>
        <w:t>Tamaños y tipos según modelo.</w:t>
      </w:r>
    </w:p>
    <w:p>
      <w:r/>
      <w:r>
        <w:rPr>
          <w:b/>
        </w:rPr>
        <w:t>Selección:</w:t>
      </w:r>
      <w:r/>
    </w:p>
    <w:p>
      <w:pPr>
        <w:pStyle w:val="ListBullet"/>
      </w:pPr>
      <w:r>
        <w:t>Seleccionar cánula según necesidad.</w:t>
      </w:r>
    </w:p>
    <w:p>
      <w:pPr>
        <w:pStyle w:val="ListBullet"/>
      </w:pPr>
      <w:r>
        <w:t>Yankauer: secreciones/vómito visibles en cavidad oral.</w:t>
      </w:r>
    </w:p>
    <w:p>
      <w:pPr>
        <w:pStyle w:val="ListBullet"/>
      </w:pPr>
      <w:r>
        <w:t>Sonda flexible: secreciones más profundas o acceso limitado.</w:t>
      </w:r>
    </w:p>
    <w:p>
      <w:r>
        <w:t>__________________________________________________</w:t>
      </w:r>
    </w:p>
    <w:p/>
    <w:p>
      <w:pPr>
        <w:pStyle w:val="Heading3"/>
      </w:pPr>
      <w:r>
        <w:t>Conexiones y filtros (si aplica)</w:t>
      </w:r>
    </w:p>
    <w:p/>
    <w:p>
      <w:r/>
      <w:r>
        <w:rPr>
          <w:b/>
        </w:rPr>
        <w:t>Conexiones:</w:t>
      </w:r>
      <w:r/>
    </w:p>
    <w:p>
      <w:pPr>
        <w:pStyle w:val="ListBullet"/>
      </w:pPr>
      <w:r>
        <w:t>Conectan componentes del sistema.</w:t>
      </w:r>
    </w:p>
    <w:p>
      <w:pPr>
        <w:pStyle w:val="ListBullet"/>
      </w:pPr>
      <w:r>
        <w:t>Verificar que conexiones están seguras.</w:t>
      </w:r>
    </w:p>
    <w:p>
      <w:r/>
      <w:r>
        <w:rPr>
          <w:b/>
        </w:rPr>
        <w:t>Filtros:</w:t>
      </w:r>
      <w:r/>
    </w:p>
    <w:p>
      <w:pPr>
        <w:pStyle w:val="ListBullet"/>
      </w:pPr>
      <w:r>
        <w:t>Protegen equipo de aspiración de líquidos.</w:t>
      </w:r>
    </w:p>
    <w:p>
      <w:pPr>
        <w:pStyle w:val="ListBullet"/>
      </w:pPr>
      <w:r>
        <w:t>Previenen contaminación del equipo.</w:t>
      </w:r>
    </w:p>
    <w:p>
      <w:pPr>
        <w:pStyle w:val="ListBullet"/>
      </w:pPr>
      <w:r>
        <w:t>Cambiar si se obstruyen o según protocolo.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conexiones están bien ajustadas.</w:t>
      </w:r>
    </w:p>
    <w:p>
      <w:pPr>
        <w:pStyle w:val="ListBullet"/>
      </w:pPr>
      <w:r>
        <w:t>Verificar que filtros están correctamente instalados.</w:t>
      </w:r>
    </w:p>
    <w:p>
      <w:pPr>
        <w:pStyle w:val="ListBullet"/>
      </w:pPr>
      <w:r>
        <w:t>Verificar que filtros no están obstruidos.</w:t>
      </w:r>
    </w:p>
    <w:p>
      <w:r>
        <w:t>__________________________________________________</w:t>
      </w:r>
    </w:p>
    <w:p/>
    <w:p>
      <w:pPr>
        <w:pStyle w:val="Heading3"/>
      </w:pPr>
      <w:r>
        <w:t>Batería/carga, soporte y fijación</w:t>
      </w:r>
    </w:p>
    <w:p/>
    <w:p>
      <w:r/>
      <w:r>
        <w:rPr>
          <w:b/>
        </w:rPr>
        <w:t>Batería/carga:</w:t>
      </w:r>
      <w:r/>
    </w:p>
    <w:p>
      <w:pPr>
        <w:pStyle w:val="ListBullet"/>
      </w:pPr>
      <w:r>
        <w:t>Verificar que batería está cargada (aspirator portátil).</w:t>
      </w:r>
    </w:p>
    <w:p>
      <w:pPr>
        <w:pStyle w:val="ListBullet"/>
      </w:pPr>
      <w:r>
        <w:t>Verificar que indicador de carga funciona.</w:t>
      </w:r>
    </w:p>
    <w:p>
      <w:pPr>
        <w:pStyle w:val="ListBullet"/>
      </w:pPr>
      <w:r>
        <w:t>Cargar si es necesario.</w:t>
      </w:r>
    </w:p>
    <w:p>
      <w:r/>
      <w:r>
        <w:rPr>
          <w:b/>
        </w:rPr>
        <w:t>Soporte y fijación:</w:t>
      </w:r>
      <w:r/>
    </w:p>
    <w:p>
      <w:pPr>
        <w:pStyle w:val="ListBullet"/>
      </w:pPr>
      <w:r>
        <w:t>Fijar aspirador en soporte o carro.</w:t>
      </w:r>
    </w:p>
    <w:p>
      <w:pPr>
        <w:pStyle w:val="ListBullet"/>
      </w:pPr>
      <w:r>
        <w:t>Verificar que aspirador está estable.</w:t>
      </w:r>
    </w:p>
    <w:p>
      <w:pPr>
        <w:pStyle w:val="ListBullet"/>
      </w:pPr>
      <w:r>
        <w:t>Fijar en ambulancia si aplica.</w:t>
      </w:r>
    </w:p>
    <w:p>
      <w:r>
        <w:t>__________________________________________________</w:t>
      </w:r>
    </w:p>
    <w:p/>
    <w:p>
      <w:pPr>
        <w:pStyle w:val="Heading2"/>
      </w:pPr>
      <w:r>
        <w:t>Preparación Estándar y Verificación (Paso a Paso)</w:t>
      </w:r>
    </w:p>
    <w:p/>
    <w:p>
      <w:pPr>
        <w:pStyle w:val="Heading3"/>
      </w:pPr>
      <w:r>
        <w:t>Procedimiento de preparación</w:t>
      </w:r>
    </w:p>
    <w:p/>
    <w:p>
      <w:r/>
      <w:r>
        <w:rPr>
          <w:b/>
        </w:rPr>
        <w:t>Paso 1: Comprobar equipo</w:t>
      </w:r>
      <w:r/>
    </w:p>
    <w:p>
      <w:pPr>
        <w:pStyle w:val="ListBullet"/>
      </w:pPr>
      <w:r>
        <w:t>Verificar que aspirador está disponible.</w:t>
      </w:r>
    </w:p>
    <w:p>
      <w:pPr>
        <w:pStyle w:val="ListBullet"/>
      </w:pPr>
      <w:r>
        <w:t>Verificar que batería está cargada (si aplica).</w:t>
      </w:r>
    </w:p>
    <w:p>
      <w:pPr>
        <w:pStyle w:val="ListBullet"/>
      </w:pPr>
      <w:r>
        <w:t>Verificar que aspirador enciende.</w:t>
      </w:r>
    </w:p>
    <w:p>
      <w:pPr>
        <w:pStyle w:val="ListBullet"/>
      </w:pPr>
      <w:r>
        <w:t>Verificar que mangueras/tubuladuras están en buen estado.</w:t>
      </w:r>
    </w:p>
    <w:p>
      <w:pPr>
        <w:pStyle w:val="ListBullet"/>
      </w:pPr>
      <w:r>
        <w:t>Verificar que frasco está en buen estado y bien cerrado.</w:t>
      </w:r>
    </w:p>
    <w:p>
      <w:r/>
      <w:r>
        <w:rPr>
          <w:b/>
        </w:rPr>
        <w:t>Paso 2: Conectar tubuladuras correctas</w:t>
      </w:r>
      <w:r/>
    </w:p>
    <w:p>
      <w:pPr>
        <w:pStyle w:val="ListBullet"/>
      </w:pPr>
      <w:r>
        <w:t>Conectar tubuladura a aspirador.</w:t>
      </w:r>
    </w:p>
    <w:p>
      <w:pPr>
        <w:pStyle w:val="ListBullet"/>
      </w:pPr>
      <w:r>
        <w:t>Conectar tubuladura a frasco.</w:t>
      </w:r>
    </w:p>
    <w:p>
      <w:pPr>
        <w:pStyle w:val="ListBullet"/>
      </w:pPr>
      <w:r>
        <w:t>Verificar que conexiones están seguras.</w:t>
      </w:r>
    </w:p>
    <w:p>
      <w:pPr>
        <w:pStyle w:val="ListBullet"/>
      </w:pPr>
      <w:r>
        <w:t>Verificar que no hay fugas.</w:t>
      </w:r>
    </w:p>
    <w:p>
      <w:r/>
      <w:r>
        <w:rPr>
          <w:b/>
        </w:rPr>
        <w:t>Paso 3: Comprobar vacío/succión funcional (prueba breve)</w:t>
      </w:r>
      <w:r/>
    </w:p>
    <w:p>
      <w:pPr>
        <w:pStyle w:val="ListBullet"/>
      </w:pPr>
      <w:r>
        <w:t>Encender aspirador.</w:t>
      </w:r>
    </w:p>
    <w:p>
      <w:pPr>
        <w:pStyle w:val="ListBullet"/>
      </w:pPr>
      <w:r>
        <w:t>Ajustar vacío según necesidad.</w:t>
      </w:r>
    </w:p>
    <w:p>
      <w:pPr>
        <w:pStyle w:val="ListBullet"/>
      </w:pPr>
      <w:r>
        <w:t>Ocluir extremo de tubuladura brevemente.</w:t>
      </w:r>
    </w:p>
    <w:p>
      <w:pPr>
        <w:pStyle w:val="ListBullet"/>
      </w:pPr>
      <w:r>
        <w:t>Verificar que se genera vacío (se siente succión).</w:t>
      </w:r>
    </w:p>
    <w:p>
      <w:pPr>
        <w:pStyle w:val="ListBullet"/>
      </w:pPr>
      <w:r>
        <w:t>Verificar que manómetro muestra vacío (si aplica).</w:t>
      </w:r>
    </w:p>
    <w:p>
      <w:pPr>
        <w:pStyle w:val="ListBullet"/>
      </w:pPr>
      <w:r>
        <w:t>Liberar oclusión.</w:t>
      </w:r>
    </w:p>
    <w:p>
      <w:r/>
      <w:r>
        <w:rPr>
          <w:b/>
        </w:rPr>
        <w:t>Paso 4: Preparar cánula adecuada</w:t>
      </w:r>
      <w:r/>
    </w:p>
    <w:p>
      <w:pPr>
        <w:pStyle w:val="ListBullet"/>
      </w:pPr>
      <w:r>
        <w:t>Seleccionar cánula según necesidad (Yankauer vs sonda).</w:t>
      </w:r>
    </w:p>
    <w:p>
      <w:pPr>
        <w:pStyle w:val="ListBullet"/>
      </w:pPr>
      <w:r>
        <w:t>Conectar cánula a tubuladura.</w:t>
      </w:r>
    </w:p>
    <w:p>
      <w:pPr>
        <w:pStyle w:val="ListBullet"/>
      </w:pPr>
      <w:r>
        <w:t>Verificar que conexión está segura.</w:t>
      </w:r>
    </w:p>
    <w:p>
      <w:pPr>
        <w:pStyle w:val="ListBullet"/>
      </w:pPr>
      <w:r>
        <w:t>Verificar que cánula está en buen estado.</w:t>
      </w:r>
    </w:p>
    <w:p>
      <w:r/>
      <w:r>
        <w:rPr>
          <w:b/>
        </w:rPr>
        <w:t>Paso 5: Tener material de apoyo</w:t>
      </w:r>
      <w:r/>
    </w:p>
    <w:p>
      <w:pPr>
        <w:pStyle w:val="ListBullet"/>
      </w:pPr>
      <w:r>
        <w:t>Preparar gasas (limpieza, secado).</w:t>
      </w:r>
    </w:p>
    <w:p>
      <w:pPr>
        <w:pStyle w:val="ListBullet"/>
      </w:pPr>
      <w:r>
        <w:t>Preparar bolsa de residuos.</w:t>
      </w:r>
    </w:p>
    <w:p>
      <w:pPr>
        <w:pStyle w:val="ListBullet"/>
      </w:pPr>
      <w:r>
        <w:t>Preparar fuente de O₂ lista si se combina con oxigenoterapia.</w:t>
      </w:r>
    </w:p>
    <w:p>
      <w:pPr>
        <w:pStyle w:val="ListBullet"/>
      </w:pPr>
      <w:r>
        <w:t>Tener material adicional disponible si es necesario.</w:t>
      </w:r>
    </w:p>
    <w:p>
      <w:r/>
      <w:r>
        <w:rPr>
          <w:b/>
        </w:rPr>
        <w:t>Paso 6: Verificación final</w:t>
      </w:r>
      <w:r/>
    </w:p>
    <w:p>
      <w:pPr>
        <w:pStyle w:val="ListBullet"/>
      </w:pPr>
      <w:r>
        <w:t>Verificar que todo el sistema está montado correctamente.</w:t>
      </w:r>
    </w:p>
    <w:p>
      <w:pPr>
        <w:pStyle w:val="ListBullet"/>
      </w:pPr>
      <w:r>
        <w:t>Verificar que vacío funciona.</w:t>
      </w:r>
    </w:p>
    <w:p>
      <w:pPr>
        <w:pStyle w:val="ListBullet"/>
      </w:pPr>
      <w:r>
        <w:t>Verificar que no hay fugas.</w:t>
      </w:r>
    </w:p>
    <w:p>
      <w:pPr>
        <w:pStyle w:val="ListBullet"/>
      </w:pPr>
      <w:r>
        <w:t>Verificar que material de apoyo está disponible.</w:t>
      </w:r>
    </w:p>
    <w:p>
      <w:pPr>
        <w:pStyle w:val="ListBullet"/>
      </w:pPr>
      <w:r>
        <w:t>Verificar que sistema está listo para usar.</w:t>
      </w:r>
    </w:p>
    <w:p>
      <w:r>
        <w:t>__________________________________________________</w:t>
      </w:r>
    </w:p>
    <w:p/>
    <w:p>
      <w:pPr>
        <w:pStyle w:val="Heading2"/>
      </w:pPr>
      <w:r>
        <w:t>Técnicas Operativas de Aspiración</w:t>
      </w:r>
    </w:p>
    <w:p/>
    <w:p>
      <w:pPr>
        <w:pStyle w:val="Heading3"/>
      </w:pPr>
      <w:r>
        <w:t>A) Aspiración con cánula rígida tipo Yankauer</w:t>
      </w:r>
    </w:p>
    <w:p/>
    <w:p>
      <w:r/>
      <w:r>
        <w:rPr>
          <w:b/>
        </w:rPr>
        <w:t>Indicación operativa típica:</w:t>
      </w:r>
      <w:r/>
    </w:p>
    <w:p>
      <w:pPr>
        <w:pStyle w:val="ListBullet"/>
      </w:pPr>
      <w:r>
        <w:t>Secreciones/vómito visibles en cavidad oral.</w:t>
      </w:r>
    </w:p>
    <w:p>
      <w:pPr>
        <w:pStyle w:val="ListBullet"/>
      </w:pPr>
      <w:r>
        <w:t>Necesidad de limpiar cavidad oral antes de otras maniobras.</w:t>
      </w:r>
    </w:p>
    <w:p>
      <w:pPr>
        <w:pStyle w:val="ListBullet"/>
      </w:pPr>
      <w:r>
        <w:t>Acceso directo a cavidad oral.</w:t>
      </w:r>
    </w:p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**Preparación**</w:t>
      </w:r>
    </w:p>
    <w:p>
      <w:pPr>
        <w:pStyle w:val="ListBullet"/>
      </w:pPr>
      <w:r>
        <w:t>Montar sistema de aspiración (ver 3.2.5).</w:t>
      </w:r>
    </w:p>
    <w:p>
      <w:pPr>
        <w:pStyle w:val="ListBullet"/>
      </w:pPr>
      <w:r>
        <w:t>Seleccionar cánula Yankauer.</w:t>
      </w:r>
    </w:p>
    <w:p>
      <w:pPr>
        <w:pStyle w:val="ListBullet"/>
      </w:pPr>
      <w:r>
        <w:t>Conectar cánula a tubuladura.</w:t>
      </w:r>
    </w:p>
    <w:p>
      <w:pPr>
        <w:pStyle w:val="ListBullet"/>
      </w:pPr>
      <w:r>
        <w:t>Verificar que vacío funciona.</w:t>
      </w:r>
    </w:p>
    <w:p>
      <w:pPr>
        <w:pStyle w:val="ListNumber"/>
      </w:pPr>
      <w:r>
        <w:t>**Posicionamiento del paciente (si el contexto lo permite)**</w:t>
      </w:r>
    </w:p>
    <w:p>
      <w:pPr>
        <w:pStyle w:val="ListBullet"/>
      </w:pPr>
      <w:r>
        <w:t>Posicionar paciente para facilitar acceso.</w:t>
      </w:r>
    </w:p>
    <w:p>
      <w:pPr>
        <w:pStyle w:val="ListBullet"/>
      </w:pPr>
      <w:r>
        <w:t>Controlar entorno (espacio, iluminación).</w:t>
      </w:r>
    </w:p>
    <w:p>
      <w:pPr>
        <w:pStyle w:val="ListBullet"/>
      </w:pPr>
      <w:r>
        <w:t>Si paciente está consciente: explicar brevemente.</w:t>
      </w:r>
    </w:p>
    <w:p>
      <w:pPr>
        <w:pStyle w:val="ListNumber"/>
      </w:pPr>
      <w:r>
        <w:t>**Control del entorno**</w:t>
      </w:r>
    </w:p>
    <w:p>
      <w:pPr>
        <w:pStyle w:val="ListBullet"/>
      </w:pPr>
      <w:r>
        <w:t>Verificar que hay espacio suficiente.</w:t>
      </w:r>
    </w:p>
    <w:p>
      <w:pPr>
        <w:pStyle w:val="ListBullet"/>
      </w:pPr>
      <w:r>
        <w:t>Verificar que iluminación es adecuada.</w:t>
      </w:r>
    </w:p>
    <w:p>
      <w:pPr>
        <w:pStyle w:val="ListBullet"/>
      </w:pPr>
      <w:r>
        <w:t>Gestionar tubuladuras para evitar enganches.</w:t>
      </w:r>
    </w:p>
    <w:p>
      <w:pPr>
        <w:pStyle w:val="ListBullet"/>
      </w:pPr>
      <w:r>
        <w:t>Preparar material de apoyo.</w:t>
      </w:r>
    </w:p>
    <w:p>
      <w:pPr>
        <w:pStyle w:val="ListNumber"/>
      </w:pPr>
      <w:r>
        <w:t>**Aspiración**</w:t>
      </w:r>
    </w:p>
    <w:p>
      <w:pPr>
        <w:pStyle w:val="ListBullet"/>
      </w:pPr>
      <w:r>
        <w:t>Introducir cánula en cavidad oral.</w:t>
      </w:r>
    </w:p>
    <w:p>
      <w:pPr>
        <w:pStyle w:val="ListBullet"/>
      </w:pPr>
      <w:r>
        <w:t>Aspirar secreciones/vómito de forma controlada.</w:t>
      </w:r>
    </w:p>
    <w:p>
      <w:pPr>
        <w:pStyle w:val="ListBullet"/>
      </w:pPr>
      <w:r>
        <w:t>Mover cánula suavemente para aspirar diferentes zonas.</w:t>
      </w:r>
    </w:p>
    <w:p>
      <w:pPr>
        <w:pStyle w:val="ListBullet"/>
      </w:pPr>
      <w:r>
        <w:t>No forzar ni ser agresivo.</w:t>
      </w:r>
    </w:p>
    <w:p>
      <w:pPr>
        <w:pStyle w:val="ListNumber"/>
      </w:pPr>
      <w:r>
        <w:t>**Verificación**</w:t>
      </w:r>
    </w:p>
    <w:p>
      <w:pPr>
        <w:pStyle w:val="ListBullet"/>
      </w:pPr>
      <w:r>
        <w:t>Verificar que secreciones se aspiran.</w:t>
      </w:r>
    </w:p>
    <w:p>
      <w:pPr>
        <w:pStyle w:val="ListBullet"/>
      </w:pPr>
      <w:r>
        <w:t>Verificar que vía aérea está más limpia.</w:t>
      </w:r>
    </w:p>
    <w:p>
      <w:pPr>
        <w:pStyle w:val="ListBullet"/>
      </w:pPr>
      <w:r>
        <w:t>Verificar que no hay obstrucciones.</w:t>
      </w:r>
    </w:p>
    <w:p>
      <w:pPr>
        <w:pStyle w:val="ListBullet"/>
      </w:pPr>
      <w:r>
        <w:t>Continuar si es necesario.</w:t>
      </w:r>
    </w:p>
    <w:p>
      <w:pPr>
        <w:pStyle w:val="ListNumber"/>
      </w:pPr>
      <w:r>
        <w:t>**Finalización**</w:t>
      </w:r>
    </w:p>
    <w:p>
      <w:pPr>
        <w:pStyle w:val="ListBullet"/>
      </w:pPr>
      <w:r>
        <w:t>Retirar cánula de forma controlada.</w:t>
      </w:r>
    </w:p>
    <w:p>
      <w:pPr>
        <w:pStyle w:val="ListBullet"/>
      </w:pPr>
      <w:r>
        <w:t>Verificar que vía aérea está permeable.</w:t>
      </w:r>
    </w:p>
    <w:p>
      <w:pPr>
        <w:pStyle w:val="ListBullet"/>
      </w:pPr>
      <w:r>
        <w:t>Gestionar material usado.</w:t>
      </w:r>
    </w:p>
    <w:p>
      <w:pPr>
        <w:pStyle w:val="ListBullet"/>
      </w:pPr>
      <w:r>
        <w:t>Re-conectar oxigenoterapia si se había desconectado.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Caudal sin flujo real (no verificar que vacío funciona antes de usar).</w:t>
      </w:r>
    </w:p>
    <w:p>
      <w:pPr>
        <w:pStyle w:val="ListBullet"/>
      </w:pPr>
      <w:r>
        <w:t>Puntas mal orientadas (cánula no en posición correcta para aspirar).</w:t>
      </w:r>
    </w:p>
    <w:p>
      <w:pPr>
        <w:pStyle w:val="ListBullet"/>
      </w:pPr>
      <w:r>
        <w:t>Fugas en conexiones (no verificar conexiones antes de usar).</w:t>
      </w:r>
    </w:p>
    <w:p>
      <w:pPr>
        <w:pStyle w:val="ListBullet"/>
      </w:pPr>
      <w:r>
        <w:t>Desconexión en traslado (no fijar conexiones, no re-verificar después de movimientos).</w:t>
      </w:r>
    </w:p>
    <w:p>
      <w:pPr>
        <w:pStyle w:val="ListBullet"/>
      </w:pPr>
      <w:r>
        <w:t>Ser agresivo (forzar, movimientos bruscos, riesgo de lesión).</w:t>
      </w:r>
    </w:p>
    <w:p>
      <w:r>
        <w:t>__________________________________________________</w:t>
      </w:r>
    </w:p>
    <w:p/>
    <w:p>
      <w:pPr>
        <w:pStyle w:val="Heading3"/>
      </w:pPr>
      <w:r>
        <w:t>B) Aspiración con sonda flexible</w:t>
      </w:r>
    </w:p>
    <w:p/>
    <w:p>
      <w:r/>
      <w:r>
        <w:rPr>
          <w:b/>
        </w:rPr>
        <w:t>Cuándo se usa a nivel operativo:</w:t>
      </w:r>
      <w:r/>
    </w:p>
    <w:p>
      <w:pPr>
        <w:pStyle w:val="ListBullet"/>
      </w:pPr>
      <w:r>
        <w:t>Secreciones más profundas (no accesibles con Yankauer).</w:t>
      </w:r>
    </w:p>
    <w:p>
      <w:pPr>
        <w:pStyle w:val="ListBullet"/>
      </w:pPr>
      <w:r>
        <w:t>Acceso limitado (no se puede usar Yankauer).</w:t>
      </w:r>
    </w:p>
    <w:p>
      <w:pPr>
        <w:pStyle w:val="ListBullet"/>
      </w:pPr>
      <w:r>
        <w:t>Necesidad de aspiración más profunda.</w:t>
      </w:r>
    </w:p>
    <w:p>
      <w:r/>
      <w:r>
        <w:rPr>
          <w:b/>
        </w:rPr>
        <w:t>Selección de tamaño:</w:t>
      </w:r>
      <w:r/>
    </w:p>
    <w:p>
      <w:pPr>
        <w:pStyle w:val="ListBullet"/>
      </w:pPr>
      <w:r>
        <w:t>Seleccionar tamaño según necesidad.</w:t>
      </w:r>
    </w:p>
    <w:p>
      <w:pPr>
        <w:pStyle w:val="ListBullet"/>
      </w:pPr>
      <w:r>
        <w:t>Tamaño adecuado para acceso disponible.</w:t>
      </w:r>
    </w:p>
    <w:p>
      <w:pPr>
        <w:pStyle w:val="ListBullet"/>
      </w:pPr>
      <w:r>
        <w:t>No usar tamaño excesivo (riesgo de lesión).</w:t>
      </w:r>
    </w:p>
    <w:p>
      <w:r/>
      <w:r>
        <w:rPr>
          <w:b/>
        </w:rPr>
        <w:t>Preparación:</w:t>
      </w:r>
      <w:r/>
    </w:p>
    <w:p>
      <w:pPr>
        <w:pStyle w:val="ListBullet"/>
      </w:pPr>
      <w:r>
        <w:t>Montar sistema de aspiración (ver 3.2.5).</w:t>
      </w:r>
    </w:p>
    <w:p>
      <w:pPr>
        <w:pStyle w:val="ListBullet"/>
      </w:pPr>
      <w:r>
        <w:t>Seleccionar sonda flexible de tamaño adecuado.</w:t>
      </w:r>
    </w:p>
    <w:p>
      <w:pPr>
        <w:pStyle w:val="ListBullet"/>
      </w:pPr>
      <w:r>
        <w:t>Conectar sonda a tubuladura.</w:t>
      </w:r>
    </w:p>
    <w:p>
      <w:pPr>
        <w:pStyle w:val="ListBullet"/>
      </w:pPr>
      <w:r>
        <w:t>Verificar que vacío funciona.</w:t>
      </w:r>
    </w:p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**Preparación**</w:t>
      </w:r>
    </w:p>
    <w:p>
      <w:pPr>
        <w:pStyle w:val="ListBullet"/>
      </w:pPr>
      <w:r>
        <w:t>Montar sistema de aspiración.</w:t>
      </w:r>
    </w:p>
    <w:p>
      <w:pPr>
        <w:pStyle w:val="ListBullet"/>
      </w:pPr>
      <w:r>
        <w:t>Seleccionar sonda de tamaño adecuado.</w:t>
      </w:r>
    </w:p>
    <w:p>
      <w:pPr>
        <w:pStyle w:val="ListBullet"/>
      </w:pPr>
      <w:r>
        <w:t>Conectar sonda a tubuladura.</w:t>
      </w:r>
    </w:p>
    <w:p>
      <w:pPr>
        <w:pStyle w:val="ListBullet"/>
      </w:pPr>
      <w:r>
        <w:t>Verificar que vacío funciona.</w:t>
      </w:r>
    </w:p>
    <w:p>
      <w:pPr>
        <w:pStyle w:val="ListNumber"/>
      </w:pPr>
      <w:r>
        <w:t>**Posicionamiento**</w:t>
      </w:r>
    </w:p>
    <w:p>
      <w:pPr>
        <w:pStyle w:val="ListBullet"/>
      </w:pPr>
      <w:r>
        <w:t>Posicionar paciente si es posible.</w:t>
      </w:r>
    </w:p>
    <w:p>
      <w:pPr>
        <w:pStyle w:val="ListBullet"/>
      </w:pPr>
      <w:r>
        <w:t>Controlar entorno.</w:t>
      </w:r>
    </w:p>
    <w:p>
      <w:pPr>
        <w:pStyle w:val="ListBullet"/>
      </w:pPr>
      <w:r>
        <w:t>Si paciente está consciente: explicar brevemente.</w:t>
      </w:r>
    </w:p>
    <w:p>
      <w:pPr>
        <w:pStyle w:val="ListNumber"/>
      </w:pPr>
      <w:r>
        <w:t>**Aspiración con control**</w:t>
      </w:r>
    </w:p>
    <w:p>
      <w:pPr>
        <w:pStyle w:val="ListBullet"/>
      </w:pPr>
      <w:r>
        <w:t>Introducir sonda de forma controlada.</w:t>
      </w:r>
    </w:p>
    <w:p>
      <w:pPr>
        <w:pStyle w:val="ListBullet"/>
      </w:pPr>
      <w:r>
        <w:t>Aspirar secreciones de forma suave.</w:t>
      </w:r>
    </w:p>
    <w:p>
      <w:pPr>
        <w:pStyle w:val="ListBullet"/>
      </w:pPr>
      <w:r>
        <w:t>No avanzar sonda más allá de lo necesario.</w:t>
      </w:r>
    </w:p>
    <w:p>
      <w:pPr>
        <w:pStyle w:val="ListBullet"/>
      </w:pPr>
      <w:r>
        <w:t>No forzar ni ser agresivo.</w:t>
      </w:r>
    </w:p>
    <w:p>
      <w:pPr>
        <w:pStyle w:val="ListNumber"/>
      </w:pPr>
      <w:r>
        <w:t>**Control durante aspiración**</w:t>
      </w:r>
    </w:p>
    <w:p>
      <w:pPr>
        <w:pStyle w:val="ListBullet"/>
      </w:pPr>
      <w:r>
        <w:t>Observar respuesta del paciente.</w:t>
      </w:r>
    </w:p>
    <w:p>
      <w:pPr>
        <w:pStyle w:val="ListBullet"/>
      </w:pPr>
      <w:r>
        <w:t>Detener si hay resistencia o problemas.</w:t>
      </w:r>
    </w:p>
    <w:p>
      <w:pPr>
        <w:pStyle w:val="ListBullet"/>
      </w:pPr>
      <w:r>
        <w:t>No forzar si hay resistencia.</w:t>
      </w:r>
    </w:p>
    <w:p>
      <w:pPr>
        <w:pStyle w:val="ListBullet"/>
      </w:pPr>
      <w:r>
        <w:t>Retirar sonda si es necesario.</w:t>
      </w:r>
    </w:p>
    <w:p>
      <w:pPr>
        <w:pStyle w:val="ListNumber"/>
      </w:pPr>
      <w:r>
        <w:t>**Verificación**</w:t>
      </w:r>
    </w:p>
    <w:p>
      <w:pPr>
        <w:pStyle w:val="ListBullet"/>
      </w:pPr>
      <w:r>
        <w:t>Verificar que secreciones se aspiran.</w:t>
      </w:r>
    </w:p>
    <w:p>
      <w:pPr>
        <w:pStyle w:val="ListBullet"/>
      </w:pPr>
      <w:r>
        <w:t>Verificar que vía aérea está más limpia.</w:t>
      </w:r>
    </w:p>
    <w:p>
      <w:pPr>
        <w:pStyle w:val="ListBullet"/>
      </w:pPr>
      <w:r>
        <w:t>Verificar que no hay obstrucciones.</w:t>
      </w:r>
    </w:p>
    <w:p>
      <w:pPr>
        <w:pStyle w:val="ListBullet"/>
      </w:pPr>
      <w:r>
        <w:t>Continuar si es necesario.</w:t>
      </w:r>
    </w:p>
    <w:p>
      <w:pPr>
        <w:pStyle w:val="ListNumber"/>
      </w:pPr>
      <w:r>
        <w:t>**Finalización**</w:t>
      </w:r>
    </w:p>
    <w:p>
      <w:pPr>
        <w:pStyle w:val="ListBullet"/>
      </w:pPr>
      <w:r>
        <w:t>Retirar sonda de forma controlada.</w:t>
      </w:r>
    </w:p>
    <w:p>
      <w:pPr>
        <w:pStyle w:val="ListBullet"/>
      </w:pPr>
      <w:r>
        <w:t>Verificar que vía aérea está permeable.</w:t>
      </w:r>
    </w:p>
    <w:p>
      <w:pPr>
        <w:pStyle w:val="ListBullet"/>
      </w:pPr>
      <w:r>
        <w:t>Gestionar material usado.</w:t>
      </w:r>
    </w:p>
    <w:p>
      <w:pPr>
        <w:pStyle w:val="ListBullet"/>
      </w:pPr>
      <w:r>
        <w:t>Re-conectar oxigenoterapia si se había desconectado.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Tamaño incorrecto (demasiado grande o pequeño, no se adapta).</w:t>
      </w:r>
    </w:p>
    <w:p>
      <w:pPr>
        <w:pStyle w:val="ListBullet"/>
      </w:pPr>
      <w:r>
        <w:t>Avanzar sonda demasiado (riesgo de lesión, no es necesario).</w:t>
      </w:r>
    </w:p>
    <w:p>
      <w:pPr>
        <w:pStyle w:val="ListBullet"/>
      </w:pPr>
      <w:r>
        <w:t>Ser agresivo (forzar, movimientos bruscos, riesgo de lesión).</w:t>
      </w:r>
    </w:p>
    <w:p>
      <w:pPr>
        <w:pStyle w:val="ListBullet"/>
      </w:pPr>
      <w:r>
        <w:t>No controlar durante aspiración (no observar respuesta del paciente).</w:t>
      </w:r>
    </w:p>
    <w:p>
      <w:pPr>
        <w:pStyle w:val="ListBullet"/>
      </w:pPr>
      <w:r>
        <w:t>No verificar que vacío funciona (aspiración inefectiva).</w:t>
      </w:r>
    </w:p>
    <w:p>
      <w:r>
        <w:t>__________________________________________________</w:t>
      </w:r>
    </w:p>
    <w:p/>
    <w:p>
      <w:pPr>
        <w:pStyle w:val="Heading3"/>
      </w:pPr>
      <w:r>
        <w:t>C) Aspiración durante ventilación con BVM (enfoque coordinado)</w:t>
      </w:r>
    </w:p>
    <w:p/>
    <w:p>
      <w:r/>
      <w:r>
        <w:rPr>
          <w:b/>
        </w:rPr>
        <w:t>Principios:</w:t>
      </w:r>
      <w:r/>
    </w:p>
    <w:p>
      <w:pPr>
        <w:pStyle w:val="ListBullet"/>
      </w:pPr>
      <w:r>
        <w:t>Coordinación entre TES que ventila y TES que aspira.</w:t>
      </w:r>
    </w:p>
    <w:p>
      <w:pPr>
        <w:pStyle w:val="ListBullet"/>
      </w:pPr>
      <w:r>
        <w:t>No perder control del paciente durante aspiración.</w:t>
      </w:r>
    </w:p>
    <w:p>
      <w:pPr>
        <w:pStyle w:val="ListBullet"/>
      </w:pPr>
      <w:r>
        <w:t>Minimizar interrupción de ventilación.</w:t>
      </w:r>
    </w:p>
    <w:p>
      <w:r/>
      <w:r>
        <w:rPr>
          <w:b/>
        </w:rPr>
        <w:t>Coordinación de roles:</w:t>
      </w:r>
      <w:r/>
    </w:p>
    <w:p>
      <w:pPr>
        <w:pStyle w:val="ListBullet"/>
      </w:pPr>
      <w:r>
        <w:t>**TES 1:** Ventila/sella (mantiene BVM, hace sello con mascarilla).</w:t>
      </w:r>
    </w:p>
    <w:p>
      <w:pPr>
        <w:pStyle w:val="ListBullet"/>
      </w:pPr>
      <w:r>
        <w:t>**TES 2:** Aspira (prepara y ejecuta aspiración).</w:t>
      </w:r>
    </w:p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**Preparación**</w:t>
      </w:r>
    </w:p>
    <w:p>
      <w:pPr>
        <w:pStyle w:val="ListBullet"/>
      </w:pPr>
      <w:r>
        <w:t>TES 1: Mantener ventilación con BVM.</w:t>
      </w:r>
    </w:p>
    <w:p>
      <w:pPr>
        <w:pStyle w:val="ListBullet"/>
      </w:pPr>
      <w:r>
        <w:t>TES 2: Montar sistema de aspiración.</w:t>
      </w:r>
    </w:p>
    <w:p>
      <w:pPr>
        <w:pStyle w:val="ListBullet"/>
      </w:pPr>
      <w:r>
        <w:t>Coordinar momento de aspiración.</w:t>
      </w:r>
    </w:p>
    <w:p>
      <w:pPr>
        <w:pStyle w:val="ListBullet"/>
      </w:pPr>
      <w:r>
        <w:t>Comunicar claramente.</w:t>
      </w:r>
    </w:p>
    <w:p>
      <w:pPr>
        <w:pStyle w:val="ListNumber"/>
      </w:pPr>
      <w:r>
        <w:t>**Secuencia para no perder control**</w:t>
      </w:r>
    </w:p>
    <w:p>
      <w:pPr>
        <w:pStyle w:val="ListBullet"/>
      </w:pPr>
      <w:r>
        <w:t>TES 1: Mantener sello con mascarilla.</w:t>
      </w:r>
    </w:p>
    <w:p>
      <w:pPr>
        <w:pStyle w:val="ListBullet"/>
      </w:pPr>
      <w:r>
        <w:t>TES 1: Continuar ventilación si es posible.</w:t>
      </w:r>
    </w:p>
    <w:p>
      <w:pPr>
        <w:pStyle w:val="ListBullet"/>
      </w:pPr>
      <w:r>
        <w:t>TES 2: Preparar aspiración.</w:t>
      </w:r>
    </w:p>
    <w:p>
      <w:pPr>
        <w:pStyle w:val="ListBullet"/>
      </w:pPr>
      <w:r>
        <w:t>TES 2: Comunicar cuando está listo.</w:t>
      </w:r>
    </w:p>
    <w:p>
      <w:pPr>
        <w:pStyle w:val="ListNumber"/>
      </w:pPr>
      <w:r>
        <w:t>**Aspiración coordinada**</w:t>
      </w:r>
    </w:p>
    <w:p>
      <w:pPr>
        <w:pStyle w:val="ListBullet"/>
      </w:pPr>
      <w:r>
        <w:t>TES 1: Mantener sello (puede levantar ligeramente mascarilla si es necesario).</w:t>
      </w:r>
    </w:p>
    <w:p>
      <w:pPr>
        <w:pStyle w:val="ListBullet"/>
      </w:pPr>
      <w:r>
        <w:t>TES 2: Introducir cánula y aspirar brevemente.</w:t>
      </w:r>
    </w:p>
    <w:p>
      <w:pPr>
        <w:pStyle w:val="ListBullet"/>
      </w:pPr>
      <w:r>
        <w:t>TES 2: Retirar cánula rápidamente.</w:t>
      </w:r>
    </w:p>
    <w:p>
      <w:pPr>
        <w:pStyle w:val="ListBullet"/>
      </w:pPr>
      <w:r>
        <w:t>TES 1: Re-establecer sello completo inmediatamente.</w:t>
      </w:r>
    </w:p>
    <w:p>
      <w:pPr>
        <w:pStyle w:val="ListBullet"/>
      </w:pPr>
      <w:r>
        <w:t>TES 1: Continuar ventilación.</w:t>
      </w:r>
    </w:p>
    <w:p>
      <w:pPr>
        <w:pStyle w:val="ListNumber"/>
      </w:pPr>
      <w:r>
        <w:t>**Gestión de consumo de O₂**</w:t>
      </w:r>
    </w:p>
    <w:p>
      <w:pPr>
        <w:pStyle w:val="ListBullet"/>
      </w:pPr>
      <w:r>
        <w:t>Verificar que O₂ está conectado a BVM.</w:t>
      </w:r>
    </w:p>
    <w:p>
      <w:pPr>
        <w:pStyle w:val="ListBullet"/>
      </w:pPr>
      <w:r>
        <w:t>Verificar que flujo es adecuado (10-15 L/min).</w:t>
      </w:r>
    </w:p>
    <w:p>
      <w:pPr>
        <w:pStyle w:val="ListBullet"/>
      </w:pPr>
      <w:r>
        <w:t>Monitorear consumo durante ventilación.</w:t>
      </w:r>
    </w:p>
    <w:p>
      <w:pPr>
        <w:pStyle w:val="ListBullet"/>
      </w:pPr>
      <w:r>
        <w:t>Re-calcular duración si es necesario.</w:t>
      </w:r>
    </w:p>
    <w:p>
      <w:pPr>
        <w:pStyle w:val="ListNumber"/>
      </w:pPr>
      <w:r>
        <w:t>**Gestión de tubuladuras**</w:t>
      </w:r>
    </w:p>
    <w:p>
      <w:pPr>
        <w:pStyle w:val="ListBullet"/>
      </w:pPr>
      <w:r>
        <w:t>Organizar tubuladuras para no engancharse.</w:t>
      </w:r>
    </w:p>
    <w:p>
      <w:pPr>
        <w:pStyle w:val="ListBullet"/>
      </w:pPr>
      <w:r>
        <w:t>Verificar que no interfieren con ventilación.</w:t>
      </w:r>
    </w:p>
    <w:p>
      <w:pPr>
        <w:pStyle w:val="ListBullet"/>
      </w:pPr>
      <w:r>
        <w:t>Gestionar durante movilización si es necesario.</w:t>
      </w:r>
    </w:p>
    <w:p>
      <w:pPr>
        <w:pStyle w:val="ListNumber"/>
      </w:pPr>
      <w:r>
        <w:t>**Verificación**</w:t>
      </w:r>
    </w:p>
    <w:p>
      <w:pPr>
        <w:pStyle w:val="ListBullet"/>
      </w:pPr>
      <w:r>
        <w:t>Verificar que aspiración fue efectiva.</w:t>
      </w:r>
    </w:p>
    <w:p>
      <w:pPr>
        <w:pStyle w:val="ListBullet"/>
      </w:pPr>
      <w:r>
        <w:t>Verificar que ventilación continúa efectiva.</w:t>
      </w:r>
    </w:p>
    <w:p>
      <w:pPr>
        <w:pStyle w:val="ListBullet"/>
      </w:pPr>
      <w:r>
        <w:t>Verificar que sello se mantiene.</w:t>
      </w:r>
    </w:p>
    <w:p>
      <w:pPr>
        <w:pStyle w:val="ListBullet"/>
      </w:pPr>
      <w:r>
        <w:t>Continuar si es necesario.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Falta de coordinación (ambos TES actúan simultáneamente, pérdida de control).</w:t>
      </w:r>
    </w:p>
    <w:p>
      <w:pPr>
        <w:pStyle w:val="ListBullet"/>
      </w:pPr>
      <w:r>
        <w:t>Perder sello durante aspiración (interrupción de ventilación).</w:t>
      </w:r>
    </w:p>
    <w:p>
      <w:pPr>
        <w:pStyle w:val="ListBullet"/>
      </w:pPr>
      <w:r>
        <w:t>Interrupción prolongada de ventilación (aspiración demasiado larga).</w:t>
      </w:r>
    </w:p>
    <w:p>
      <w:pPr>
        <w:pStyle w:val="ListBullet"/>
      </w:pPr>
      <w:r>
        <w:t>Tubuladuras enganchadas (no gestionar correctamente).</w:t>
      </w:r>
    </w:p>
    <w:p>
      <w:r>
        <w:t>__________________________________________________</w:t>
      </w:r>
    </w:p>
    <w:p/>
    <w:p>
      <w:pPr>
        <w:pStyle w:val="Heading3"/>
      </w:pPr>
      <w:r>
        <w:t>D) Aspiración durante movilización/traslado</w:t>
      </w:r>
    </w:p>
    <w:p/>
    <w:p>
      <w:r/>
      <w:r>
        <w:rPr>
          <w:b/>
        </w:rPr>
        <w:t>Principios:</w:t>
      </w:r>
      <w:r/>
    </w:p>
    <w:p>
      <w:pPr>
        <w:pStyle w:val="ListBullet"/>
      </w:pPr>
      <w:r>
        <w:t>Evitar enganches de tubuladuras.</w:t>
      </w:r>
    </w:p>
    <w:p>
      <w:pPr>
        <w:pStyle w:val="ListBullet"/>
      </w:pPr>
      <w:r>
        <w:t>Paradas seguras para aspirar cuando es necesario.</w:t>
      </w:r>
    </w:p>
    <w:p>
      <w:pPr>
        <w:pStyle w:val="ListBullet"/>
      </w:pPr>
      <w:r>
        <w:t>Revisión tras transferencias.</w:t>
      </w:r>
    </w:p>
    <w:p>
      <w:r/>
      <w:r>
        <w:rPr>
          <w:b/>
        </w:rPr>
        <w:t>Cómo llevar el aspirador y tubuladuras:</w:t>
      </w:r>
      <w:r/>
    </w:p>
    <w:p/>
    <w:p>
      <w:pPr>
        <w:pStyle w:val="ListNumber"/>
      </w:pPr>
      <w:r>
        <w:t>**Fijación del aspirador**</w:t>
      </w:r>
    </w:p>
    <w:p>
      <w:pPr>
        <w:pStyle w:val="ListBullet"/>
      </w:pPr>
      <w:r>
        <w:t>Fijar aspirador en carro o soporte.</w:t>
      </w:r>
    </w:p>
    <w:p>
      <w:pPr>
        <w:pStyle w:val="ListBullet"/>
      </w:pPr>
      <w:r>
        <w:t>Verificar que aspirador está estable.</w:t>
      </w:r>
    </w:p>
    <w:p>
      <w:pPr>
        <w:pStyle w:val="ListBullet"/>
      </w:pPr>
      <w:r>
        <w:t>Fijar en ambulancia si aplica.</w:t>
      </w:r>
    </w:p>
    <w:p>
      <w:pPr>
        <w:pStyle w:val="ListNumber"/>
      </w:pPr>
      <w:r>
        <w:t>**Gestión de tubuladuras**</w:t>
      </w:r>
    </w:p>
    <w:p>
      <w:pPr>
        <w:pStyle w:val="ListBullet"/>
      </w:pPr>
      <w:r>
        <w:t>Organizar tubuladuras para no engancharse.</w:t>
      </w:r>
    </w:p>
    <w:p>
      <w:pPr>
        <w:pStyle w:val="ListBullet"/>
      </w:pPr>
      <w:r>
        <w:t>Fijar tubuladuras si es necesario.</w:t>
      </w:r>
    </w:p>
    <w:p>
      <w:pPr>
        <w:pStyle w:val="ListBullet"/>
      </w:pPr>
      <w:r>
        <w:t>Verificar que no se enganchan en puertas, escaleras, etc.</w:t>
      </w:r>
    </w:p>
    <w:p>
      <w:pPr>
        <w:pStyle w:val="ListBullet"/>
      </w:pPr>
      <w:r>
        <w:t>Re-verificar después de movimientos.</w:t>
      </w:r>
    </w:p>
    <w:p>
      <w:pPr>
        <w:pStyle w:val="ListNumber"/>
      </w:pPr>
      <w:r>
        <w:t>**Prevención de enganches**</w:t>
      </w:r>
    </w:p>
    <w:p>
      <w:pPr>
        <w:pStyle w:val="ListBullet"/>
      </w:pPr>
      <w:r>
        <w:t>Gestionar tubuladuras durante paso por puertas.</w:t>
      </w:r>
    </w:p>
    <w:p>
      <w:pPr>
        <w:pStyle w:val="ListBullet"/>
      </w:pPr>
      <w:r>
        <w:t>Gestionar tubuladuras durante escaleras.</w:t>
      </w:r>
    </w:p>
    <w:p>
      <w:pPr>
        <w:pStyle w:val="ListBullet"/>
      </w:pPr>
      <w:r>
        <w:t>Gestionar tubuladuras durante transferencias.</w:t>
      </w:r>
    </w:p>
    <w:p>
      <w:pPr>
        <w:pStyle w:val="ListBullet"/>
      </w:pPr>
      <w:r>
        <w:t>Verificar continuamente que no se enganchan.</w:t>
      </w:r>
    </w:p>
    <w:p>
      <w:r/>
      <w:r>
        <w:rPr>
          <w:b/>
        </w:rPr>
        <w:t>Paradas seguras: cuándo detener la camilla para aspirar</w:t>
      </w:r>
      <w:r/>
    </w:p>
    <w:p/>
    <w:p>
      <w:r/>
      <w:r>
        <w:rPr>
          <w:b/>
        </w:rPr>
        <w:t>Detener camilla para aspirar cuando:</w:t>
      </w:r>
      <w:r/>
    </w:p>
    <w:p>
      <w:pPr>
        <w:pStyle w:val="ListBullet"/>
      </w:pPr>
      <w:r>
        <w:t>Hay secreciones/vómito que obstruyen vía aérea.</w:t>
      </w:r>
    </w:p>
    <w:p>
      <w:pPr>
        <w:pStyle w:val="ListBullet"/>
      </w:pPr>
      <w:r>
        <w:t>Es necesario aspirar antes de continuar.</w:t>
      </w:r>
    </w:p>
    <w:p>
      <w:pPr>
        <w:pStyle w:val="ListBullet"/>
      </w:pPr>
      <w:r>
        <w:t>Hay riesgo si no se aspira.</w:t>
      </w:r>
    </w:p>
    <w:p>
      <w:pPr>
        <w:pStyle w:val="ListBullet"/>
      </w:pPr>
      <w:r>
        <w:t>El contexto permite parada segura.</w:t>
      </w:r>
    </w:p>
    <w:p>
      <w:r/>
      <w:r>
        <w:rPr>
          <w:b/>
        </w:rPr>
        <w:t>No detener si:</w:t>
      </w:r>
      <w:r/>
    </w:p>
    <w:p>
      <w:pPr>
        <w:pStyle w:val="ListBullet"/>
      </w:pPr>
      <w:r>
        <w:t>Extricación rápida (amenaza vital, escena insegura).</w:t>
      </w:r>
    </w:p>
    <w:p>
      <w:pPr>
        <w:pStyle w:val="ListBullet"/>
      </w:pPr>
      <w:r>
        <w:t>No hay secreciones que obstruyan vía aérea.</w:t>
      </w:r>
    </w:p>
    <w:p>
      <w:pPr>
        <w:pStyle w:val="ListBullet"/>
      </w:pPr>
      <w:r>
        <w:t>El contexto no permite parada segura.</w:t>
      </w:r>
    </w:p>
    <w:p>
      <w:r/>
      <w:r>
        <w:rPr>
          <w:b/>
        </w:rPr>
        <w:t>Procedimiento de parada segura:</w:t>
      </w:r>
      <w:r/>
    </w:p>
    <w:p>
      <w:pPr>
        <w:pStyle w:val="ListNumber"/>
      </w:pPr>
      <w:r>
        <w:t>Activar frenos de camilla.</w:t>
      </w:r>
    </w:p>
    <w:p>
      <w:pPr>
        <w:pStyle w:val="ListNumber"/>
      </w:pPr>
      <w:r>
        <w:t>Verificar que camilla está estable.</w:t>
      </w:r>
    </w:p>
    <w:p>
      <w:pPr>
        <w:pStyle w:val="ListNumber"/>
      </w:pPr>
      <w:r>
        <w:t>Ejecutar aspiración.</w:t>
      </w:r>
    </w:p>
    <w:p>
      <w:pPr>
        <w:pStyle w:val="ListNumber"/>
      </w:pPr>
      <w:r>
        <w:t>Verificar que vía aérea está permeable.</w:t>
      </w:r>
    </w:p>
    <w:p>
      <w:pPr>
        <w:pStyle w:val="ListNumber"/>
      </w:pPr>
      <w:r>
        <w:t>Desactivar frenos y continuar.</w:t>
      </w:r>
    </w:p>
    <w:p>
      <w:r/>
      <w:r>
        <w:rPr>
          <w:b/>
        </w:rPr>
        <w:t>Revisión tras transferencias (2.8/2.13):</w:t>
      </w:r>
      <w:r/>
    </w:p>
    <w:p>
      <w:pPr>
        <w:pStyle w:val="ListBullet"/>
      </w:pPr>
      <w:r>
        <w:t>Re-verificar que aspirador está bien fijado.</w:t>
      </w:r>
    </w:p>
    <w:p>
      <w:pPr>
        <w:pStyle w:val="ListBullet"/>
      </w:pPr>
      <w:r>
        <w:t>Re-verificar que tubuladuras no se engancharon.</w:t>
      </w:r>
    </w:p>
    <w:p>
      <w:pPr>
        <w:pStyle w:val="ListBullet"/>
      </w:pPr>
      <w:r>
        <w:t>Re-verificar que conexiones están seguras.</w:t>
      </w:r>
    </w:p>
    <w:p>
      <w:pPr>
        <w:pStyle w:val="ListBullet"/>
      </w:pPr>
      <w:r>
        <w:t>Re-verificar que sistema funciona correctamente.</w:t>
      </w:r>
    </w:p>
    <w:p>
      <w:pPr>
        <w:pStyle w:val="ListBullet"/>
      </w:pPr>
      <w:r>
        <w:t>Ajustar si es necesario.</w:t>
      </w:r>
    </w:p>
    <w:p>
      <w:r>
        <w:t>__________________________________________________</w:t>
      </w:r>
    </w:p>
    <w:p/>
    <w:p>
      <w:pPr>
        <w:pStyle w:val="Heading2"/>
      </w:pPr>
      <w:r>
        <w:t>Gestión del Material Tras el Uso</w:t>
      </w:r>
    </w:p>
    <w:p/>
    <w:p>
      <w:pPr>
        <w:pStyle w:val="Heading3"/>
      </w:pPr>
      <w:r>
        <w:t>Cierre y retirada segura</w:t>
      </w:r>
    </w:p>
    <w:p/>
    <w:p>
      <w:r/>
      <w:r>
        <w:rPr>
          <w:b/>
        </w:rPr>
        <w:t>Cierre:</w:t>
      </w:r>
      <w:r/>
    </w:p>
    <w:p>
      <w:pPr>
        <w:pStyle w:val="ListBullet"/>
      </w:pPr>
      <w:r>
        <w:t>Apagar aspirador.</w:t>
      </w:r>
    </w:p>
    <w:p>
      <w:pPr>
        <w:pStyle w:val="ListBullet"/>
      </w:pPr>
      <w:r>
        <w:t>Desconectar cánula de tubuladura.</w:t>
      </w:r>
    </w:p>
    <w:p>
      <w:pPr>
        <w:pStyle w:val="ListBullet"/>
      </w:pPr>
      <w:r>
        <w:t>Cerrar frasco correctamente.</w:t>
      </w:r>
    </w:p>
    <w:p>
      <w:pPr>
        <w:pStyle w:val="ListBullet"/>
      </w:pPr>
      <w:r>
        <w:t>Verificar que frasco está bien cerrado.</w:t>
      </w:r>
    </w:p>
    <w:p>
      <w:r/>
      <w:r>
        <w:rPr>
          <w:b/>
        </w:rPr>
        <w:t>Retirada segura de frasco/sondas:</w:t>
      </w:r>
      <w:r/>
    </w:p>
    <w:p>
      <w:pPr>
        <w:pStyle w:val="ListBullet"/>
      </w:pPr>
      <w:r>
        <w:t>Retirar frasco con cuidado (puede contener secreciones).</w:t>
      </w:r>
    </w:p>
    <w:p>
      <w:pPr>
        <w:pStyle w:val="ListBullet"/>
      </w:pPr>
      <w:r>
        <w:t>Retirar sondas/cánulas con cuidado.</w:t>
      </w:r>
    </w:p>
    <w:p>
      <w:pPr>
        <w:pStyle w:val="ListBullet"/>
      </w:pPr>
      <w:r>
        <w:t>Colocar en bolsa de residuos.</w:t>
      </w:r>
    </w:p>
    <w:p>
      <w:pPr>
        <w:pStyle w:val="ListBullet"/>
      </w:pPr>
      <w:r>
        <w:t>Cerrar bolsa correctamente.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No derramar contenido del frasco.</w:t>
      </w:r>
    </w:p>
    <w:p>
      <w:pPr>
        <w:pStyle w:val="ListBullet"/>
      </w:pPr>
      <w:r>
        <w:t>Gestionar material contaminado correctamente.</w:t>
      </w:r>
    </w:p>
    <w:p>
      <w:pPr>
        <w:pStyle w:val="ListBullet"/>
      </w:pPr>
      <w:r>
        <w:t>Seguir protocolo de gestión de residuos.</w:t>
      </w:r>
    </w:p>
    <w:p>
      <w:r>
        <w:t>__________________________________________________</w:t>
      </w:r>
    </w:p>
    <w:p/>
    <w:p>
      <w:pPr>
        <w:pStyle w:val="Heading3"/>
      </w:pPr>
      <w:r>
        <w:t>Bolsa de residuos</w:t>
      </w:r>
    </w:p>
    <w:p/>
    <w:p>
      <w:r/>
      <w:r>
        <w:rPr>
          <w:b/>
        </w:rPr>
        <w:t>Uso:</w:t>
      </w:r>
      <w:r/>
    </w:p>
    <w:p>
      <w:pPr>
        <w:pStyle w:val="ListBullet"/>
      </w:pPr>
      <w:r>
        <w:t>Usar bolsa de residuos para material contaminado.</w:t>
      </w:r>
    </w:p>
    <w:p>
      <w:pPr>
        <w:pStyle w:val="ListBullet"/>
      </w:pPr>
      <w:r>
        <w:t>Colocar frasco, sondas, material usado en bolsa.</w:t>
      </w:r>
    </w:p>
    <w:p>
      <w:pPr>
        <w:pStyle w:val="ListBullet"/>
      </w:pPr>
      <w:r>
        <w:t>Cerrar bolsa correctamente.</w:t>
      </w:r>
    </w:p>
    <w:p>
      <w:pPr>
        <w:pStyle w:val="ListBullet"/>
      </w:pPr>
      <w:r>
        <w:t>Gestionar según protocolo.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Seguir protocolo de gestión de residuos del servicio.</w:t>
      </w:r>
    </w:p>
    <w:p>
      <w:pPr>
        <w:pStyle w:val="ListBullet"/>
      </w:pPr>
      <w:r>
        <w:t>No mezclar material limpio con material usado.</w:t>
      </w:r>
    </w:p>
    <w:p>
      <w:pPr>
        <w:pStyle w:val="ListBullet"/>
      </w:pPr>
      <w:r>
        <w:t>Gestionar residuos según normativa.</w:t>
      </w:r>
    </w:p>
    <w:p>
      <w:r>
        <w:t>__________________________________________________</w:t>
      </w:r>
    </w:p>
    <w:p/>
    <w:p>
      <w:pPr>
        <w:pStyle w:val="Heading3"/>
      </w:pPr>
      <w:r>
        <w:t>Limpieza/desinfección según protocolo local</w:t>
      </w:r>
    </w:p>
    <w:p/>
    <w:p>
      <w:r/>
      <w:r>
        <w:rPr>
          <w:b/>
        </w:rPr>
        <w:t>Principios:</w:t>
      </w:r>
      <w:r/>
    </w:p>
    <w:p>
      <w:pPr>
        <w:pStyle w:val="ListBullet"/>
      </w:pPr>
      <w:r>
        <w:t>Seguir protocolo de limpieza/desinfección del servicio.</w:t>
      </w:r>
    </w:p>
    <w:p>
      <w:pPr>
        <w:pStyle w:val="ListBullet"/>
      </w:pPr>
      <w:r>
        <w:t>Limpiar componentes según protocolo.</w:t>
      </w:r>
    </w:p>
    <w:p>
      <w:pPr>
        <w:pStyle w:val="ListBullet"/>
      </w:pPr>
      <w:r>
        <w:t>Desinfectar según protocolo.</w:t>
      </w:r>
    </w:p>
    <w:p>
      <w:pPr>
        <w:pStyle w:val="ListBullet"/>
      </w:pPr>
      <w:r>
        <w:t>Verificar que limpieza/desinfección es adecuada.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No citar marcas específicas de productos.</w:t>
      </w:r>
    </w:p>
    <w:p>
      <w:pPr>
        <w:pStyle w:val="ListBullet"/>
      </w:pPr>
      <w:r>
        <w:t>Seguir protocolo del servicio.</w:t>
      </w:r>
    </w:p>
    <w:p>
      <w:pPr>
        <w:pStyle w:val="ListBullet"/>
      </w:pPr>
      <w:r>
        <w:t>Verificar que material está limpio antes de reutilizar.</w:t>
      </w:r>
    </w:p>
    <w:p>
      <w:r>
        <w:t>__________________________________________________</w:t>
      </w:r>
    </w:p>
    <w:p/>
    <w:p>
      <w:pPr>
        <w:pStyle w:val="Heading3"/>
      </w:pPr>
      <w:r>
        <w:t>Reposición y control de stock</w:t>
      </w:r>
    </w:p>
    <w:p/>
    <w:p>
      <w:r/>
      <w:r>
        <w:rPr>
          <w:b/>
        </w:rPr>
        <w:t>Reposición:</w:t>
      </w:r>
      <w:r/>
    </w:p>
    <w:p>
      <w:pPr>
        <w:pStyle w:val="ListBullet"/>
      </w:pPr>
      <w:r>
        <w:t>Reponer material usado.</w:t>
      </w:r>
    </w:p>
    <w:p>
      <w:pPr>
        <w:pStyle w:val="ListBullet"/>
      </w:pPr>
      <w:r>
        <w:t>Verificar que hay material disponible.</w:t>
      </w:r>
    </w:p>
    <w:p>
      <w:pPr>
        <w:pStyle w:val="ListBullet"/>
      </w:pPr>
      <w:r>
        <w:t>Comunicar si falta material.</w:t>
      </w:r>
    </w:p>
    <w:p>
      <w:r/>
      <w:r>
        <w:rPr>
          <w:b/>
        </w:rPr>
        <w:t>Control de stock:</w:t>
      </w:r>
      <w:r/>
    </w:p>
    <w:p>
      <w:pPr>
        <w:pStyle w:val="ListBullet"/>
      </w:pPr>
      <w:r>
        <w:t>Verificar stock de material.</w:t>
      </w:r>
    </w:p>
    <w:p>
      <w:pPr>
        <w:pStyle w:val="ListBullet"/>
      </w:pPr>
      <w:r>
        <w:t>Identificar material que falta.</w:t>
      </w:r>
    </w:p>
    <w:p>
      <w:pPr>
        <w:pStyle w:val="ListBullet"/>
      </w:pPr>
      <w:r>
        <w:t>Comunicar necesidades.</w:t>
      </w:r>
    </w:p>
    <w:p>
      <w:r>
        <w:t>__________________________________________________</w:t>
      </w:r>
    </w:p>
    <w:p/>
    <w:p>
      <w:pPr>
        <w:pStyle w:val="Heading2"/>
      </w:pPr>
      <w:r>
        <w:t>Problemas Frecuentes y Resolución Rápida</w:t>
      </w:r>
    </w:p>
    <w:p/>
    <w:p>
      <w:pPr>
        <w:pStyle w:val="Heading3"/>
      </w:pPr>
      <w:r>
        <w:t>No aspira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Válvula cerrada o aspirador apagado.</w:t>
      </w:r>
    </w:p>
    <w:p>
      <w:pPr>
        <w:pStyle w:val="ListBullet"/>
      </w:pPr>
      <w:r>
        <w:t>Regulador mal o no funciona.</w:t>
      </w:r>
    </w:p>
    <w:p>
      <w:pPr>
        <w:pStyle w:val="ListBullet"/>
      </w:pPr>
      <w:r>
        <w:t>Frasco mal cerrado.</w:t>
      </w:r>
    </w:p>
    <w:p>
      <w:pPr>
        <w:pStyle w:val="ListBullet"/>
      </w:pPr>
      <w:r>
        <w:t>Tubuladura doblada u obstruida.</w:t>
      </w:r>
    </w:p>
    <w:p>
      <w:pPr>
        <w:pStyle w:val="ListBullet"/>
      </w:pPr>
      <w:r>
        <w:t>Batería descargada (aspirator portátil).</w:t>
      </w:r>
    </w:p>
    <w:p>
      <w:pPr>
        <w:pStyle w:val="ListBullet"/>
      </w:pPr>
      <w:r>
        <w:t>Filtro obstruido.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Verificar que aspirador está encendido.</w:t>
      </w:r>
    </w:p>
    <w:p>
      <w:pPr>
        <w:pStyle w:val="ListNumber"/>
      </w:pPr>
      <w:r>
        <w:t>Verificar que válvula está abierta (si aplica).</w:t>
      </w:r>
    </w:p>
    <w:p>
      <w:pPr>
        <w:pStyle w:val="ListNumber"/>
      </w:pPr>
      <w:r>
        <w:t>Verificar que frasco está bien cerrado.</w:t>
      </w:r>
    </w:p>
    <w:p>
      <w:pPr>
        <w:pStyle w:val="ListNumber"/>
      </w:pPr>
      <w:r>
        <w:t>Verificar que tubuladura no está doblada u obstruida.</w:t>
      </w:r>
    </w:p>
    <w:p>
      <w:pPr>
        <w:pStyle w:val="ListNumber"/>
      </w:pPr>
      <w:r>
        <w:t>Verificar que batería está cargada (si aplica).</w:t>
      </w:r>
    </w:p>
    <w:p>
      <w:pPr>
        <w:pStyle w:val="ListNumber"/>
      </w:pPr>
      <w:r>
        <w:t>Verificar que filtro no está obstruido.</w:t>
      </w:r>
    </w:p>
    <w:p>
      <w:pPr>
        <w:pStyle w:val="ListNumber"/>
      </w:pPr>
      <w:r>
        <w:t>Si persiste: cambiar componente o verificar sistema.</w:t>
      </w:r>
    </w:p>
    <w:p>
      <w:r>
        <w:t>__________________________________________________</w:t>
      </w:r>
    </w:p>
    <w:p/>
    <w:p>
      <w:pPr>
        <w:pStyle w:val="Heading3"/>
      </w:pPr>
      <w:r>
        <w:t>Pérdida de vacío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Fuga en conexiones.</w:t>
      </w:r>
    </w:p>
    <w:p>
      <w:pPr>
        <w:pStyle w:val="ListBullet"/>
      </w:pPr>
      <w:r>
        <w:t>Frasco mal cerrado.</w:t>
      </w:r>
    </w:p>
    <w:p>
      <w:pPr>
        <w:pStyle w:val="ListBullet"/>
      </w:pPr>
      <w:r>
        <w:t>Tubuladura dañada.</w:t>
      </w:r>
    </w:p>
    <w:p>
      <w:pPr>
        <w:pStyle w:val="ListBullet"/>
      </w:pPr>
      <w:r>
        <w:t>Filtro obstruido.</w:t>
      </w:r>
    </w:p>
    <w:p>
      <w:pPr>
        <w:pStyle w:val="ListBullet"/>
      </w:pPr>
      <w:r>
        <w:t>Batería descargada (aspirator portátil).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Verificar que no hay fugas en conexiones.</w:t>
      </w:r>
    </w:p>
    <w:p>
      <w:pPr>
        <w:pStyle w:val="ListNumber"/>
      </w:pPr>
      <w:r>
        <w:t>Verificar que frasco está bien cerrado.</w:t>
      </w:r>
    </w:p>
    <w:p>
      <w:pPr>
        <w:pStyle w:val="ListNumber"/>
      </w:pPr>
      <w:r>
        <w:t>Verificar que tubuladura no está dañada.</w:t>
      </w:r>
    </w:p>
    <w:p>
      <w:pPr>
        <w:pStyle w:val="ListNumber"/>
      </w:pPr>
      <w:r>
        <w:t>Verificar que filtro no está obstruido.</w:t>
      </w:r>
    </w:p>
    <w:p>
      <w:pPr>
        <w:pStyle w:val="ListNumber"/>
      </w:pPr>
      <w:r>
        <w:t>Verificar que batería está cargada (si aplica).</w:t>
      </w:r>
    </w:p>
    <w:p>
      <w:pPr>
        <w:pStyle w:val="ListNumber"/>
      </w:pPr>
      <w:r>
        <w:t>Si persiste: cambiar componente o verificar sistema.</w:t>
      </w:r>
    </w:p>
    <w:p>
      <w:r>
        <w:t>__________________________________________________</w:t>
      </w:r>
    </w:p>
    <w:p/>
    <w:p>
      <w:pPr>
        <w:pStyle w:val="Heading3"/>
      </w:pPr>
      <w:r>
        <w:t>Fugas / derrames del frasco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Frasco mal cerrado.</w:t>
      </w:r>
    </w:p>
    <w:p>
      <w:pPr>
        <w:pStyle w:val="ListBullet"/>
      </w:pPr>
      <w:r>
        <w:t>Frasco lleno (rebosa).</w:t>
      </w:r>
    </w:p>
    <w:p>
      <w:pPr>
        <w:pStyle w:val="ListBullet"/>
      </w:pPr>
      <w:r>
        <w:t>Conexiones sueltas.</w:t>
      </w:r>
    </w:p>
    <w:p>
      <w:pPr>
        <w:pStyle w:val="ListBullet"/>
      </w:pPr>
      <w:r>
        <w:t>Frasco dañado.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Cerrar aspirador inmediatamente.</w:t>
      </w:r>
    </w:p>
    <w:p>
      <w:pPr>
        <w:pStyle w:val="ListNumber"/>
      </w:pPr>
      <w:r>
        <w:t>Verificar que frasco está bien cerrado.</w:t>
      </w:r>
    </w:p>
    <w:p>
      <w:pPr>
        <w:pStyle w:val="ListNumber"/>
      </w:pPr>
      <w:r>
        <w:t>Verificar que frasco no está lleno (vaciar si es necesario).</w:t>
      </w:r>
    </w:p>
    <w:p>
      <w:pPr>
        <w:pStyle w:val="ListNumber"/>
      </w:pPr>
      <w:r>
        <w:t>Verificar que conexiones están seguras.</w:t>
      </w:r>
    </w:p>
    <w:p>
      <w:pPr>
        <w:pStyle w:val="ListNumber"/>
      </w:pPr>
      <w:r>
        <w:t>Verificar que frasco no está dañado.</w:t>
      </w:r>
    </w:p>
    <w:p>
      <w:pPr>
        <w:pStyle w:val="ListNumber"/>
      </w:pPr>
      <w:r>
        <w:t>Si persiste: cambiar frasco.</w:t>
      </w:r>
    </w:p>
    <w:p>
      <w:r>
        <w:t>__________________________________________________</w:t>
      </w:r>
    </w:p>
    <w:p/>
    <w:p>
      <w:pPr>
        <w:pStyle w:val="Heading3"/>
      </w:pPr>
      <w:r>
        <w:t>Cánula obstruida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Secreciones espesas obstruyen cánula.</w:t>
      </w:r>
    </w:p>
    <w:p>
      <w:pPr>
        <w:pStyle w:val="ListBullet"/>
      </w:pPr>
      <w:r>
        <w:t>Cánula dañada.</w:t>
      </w:r>
    </w:p>
    <w:p>
      <w:pPr>
        <w:pStyle w:val="ListBullet"/>
      </w:pPr>
      <w:r>
        <w:t>Tamaño inadecuado.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Retirar cánula.</w:t>
      </w:r>
    </w:p>
    <w:p>
      <w:pPr>
        <w:pStyle w:val="ListNumber"/>
      </w:pPr>
      <w:r>
        <w:t>Limpiar cánula si es posible (según protocolo).</w:t>
      </w:r>
    </w:p>
    <w:p>
      <w:pPr>
        <w:pStyle w:val="ListNumber"/>
      </w:pPr>
      <w:r>
        <w:t>Cambiar cánula si está obstruida o dañada.</w:t>
      </w:r>
    </w:p>
    <w:p>
      <w:pPr>
        <w:pStyle w:val="ListNumber"/>
      </w:pPr>
      <w:r>
        <w:t>Seleccionar tamaño adecuado.</w:t>
      </w:r>
    </w:p>
    <w:p>
      <w:pPr>
        <w:pStyle w:val="ListNumber"/>
      </w:pPr>
      <w:r>
        <w:t>Continuar aspiración con cánula nueva.</w:t>
      </w:r>
    </w:p>
    <w:p>
      <w:r>
        <w:t>__________________________________________________</w:t>
      </w:r>
    </w:p>
    <w:p/>
    <w:p>
      <w:pPr>
        <w:pStyle w:val="Heading2"/>
      </w:pPr>
      <w:r>
        <w:t>Errores Críticos y Señales de Alarma</w:t>
      </w:r>
    </w:p>
    <w:p/>
    <w:p>
      <w:pPr>
        <w:pStyle w:val="Heading3"/>
      </w:pPr>
      <w:r>
        <w:t>Errores críticos</w:t>
      </w:r>
    </w:p>
    <w:p/>
    <w:p>
      <w:r/>
      <w:r>
        <w:rPr>
          <w:b/>
        </w:rPr>
        <w:t>Error 1: Aspirar sin EPI en escenario de alto riesgo</w:t>
      </w:r>
      <w:r/>
    </w:p>
    <w:p>
      <w:pPr>
        <w:pStyle w:val="ListBullet"/>
      </w:pPr>
      <w:r>
        <w:t>❌ No usar EPI cuando hay riesgo de aerosoles o salpicaduras.</w:t>
      </w:r>
    </w:p>
    <w:p>
      <w:pPr>
        <w:pStyle w:val="ListBullet"/>
      </w:pPr>
      <w:r>
        <w:t>**Consecuencia:** Exposición a riesgo biológico, contaminación.</w:t>
      </w:r>
    </w:p>
    <w:p>
      <w:pPr>
        <w:pStyle w:val="ListBullet"/>
      </w:pPr>
      <w:r>
        <w:t>**Prevención:** Siempre usar EPI adecuado según riesgo.</w:t>
      </w:r>
    </w:p>
    <w:p>
      <w:r/>
      <w:r>
        <w:rPr>
          <w:b/>
        </w:rPr>
        <w:t>Error 2: Equipo sin frasco/filtro correctamente instalado</w:t>
      </w:r>
      <w:r/>
    </w:p>
    <w:p>
      <w:pPr>
        <w:pStyle w:val="ListBullet"/>
      </w:pPr>
      <w:r>
        <w:t>❌ Usar aspirador sin frasco o con frasco mal instalado.</w:t>
      </w:r>
    </w:p>
    <w:p>
      <w:pPr>
        <w:pStyle w:val="ListBullet"/>
      </w:pPr>
      <w:r>
        <w:t>**Consecuencia:** Derrames, aspiración de líquidos al equipo, contaminación.</w:t>
      </w:r>
    </w:p>
    <w:p>
      <w:pPr>
        <w:pStyle w:val="ListBullet"/>
      </w:pPr>
      <w:r>
        <w:t>**Prevención:** Siempre verificar que frasco está correctamente instalado antes de usar.</w:t>
      </w:r>
    </w:p>
    <w:p>
      <w:r/>
      <w:r>
        <w:rPr>
          <w:b/>
        </w:rPr>
        <w:t>Error 3: No verificar funcionamiento antes de necesitarlo</w:t>
      </w:r>
      <w:r/>
    </w:p>
    <w:p>
      <w:pPr>
        <w:pStyle w:val="ListBullet"/>
      </w:pPr>
      <w:r>
        <w:t>❌ No verificar que aspirador funciona hasta que se necesita.</w:t>
      </w:r>
    </w:p>
    <w:p>
      <w:pPr>
        <w:pStyle w:val="ListBullet"/>
      </w:pPr>
      <w:r>
        <w:t>**Consecuencia:** Aspirador no funciona cuando se necesita, retraso en atención.</w:t>
      </w:r>
    </w:p>
    <w:p>
      <w:pPr>
        <w:pStyle w:val="ListBullet"/>
      </w:pPr>
      <w:r>
        <w:t>**Prevención:** Verificar que aspirador funciona durante preparación, antes de usar.</w:t>
      </w:r>
    </w:p>
    <w:p>
      <w:r/>
      <w:r>
        <w:rPr>
          <w:b/>
        </w:rPr>
        <w:t>Error 4: Aspirar durante movimiento sin control</w:t>
      </w:r>
      <w:r/>
    </w:p>
    <w:p>
      <w:pPr>
        <w:pStyle w:val="ListBullet"/>
      </w:pPr>
      <w:r>
        <w:t>❌ Aspirar mientras se mueve camilla sin control.</w:t>
      </w:r>
    </w:p>
    <w:p>
      <w:pPr>
        <w:pStyle w:val="ListBullet"/>
      </w:pPr>
      <w:r>
        <w:t>**Consecuencia:** Caídas, enganches, lesiones, pérdida de control.</w:t>
      </w:r>
    </w:p>
    <w:p>
      <w:pPr>
        <w:pStyle w:val="ListBullet"/>
      </w:pPr>
      <w:r>
        <w:t>**Prevención:** Detener camilla para aspirar cuando es necesario, gestionar tubuladuras.</w:t>
      </w:r>
    </w:p>
    <w:p>
      <w:r/>
      <w:r>
        <w:rPr>
          <w:b/>
        </w:rPr>
        <w:t>Error 5: Contaminación cruzada por mala gestión de material usado</w:t>
      </w:r>
      <w:r/>
    </w:p>
    <w:p>
      <w:pPr>
        <w:pStyle w:val="ListBullet"/>
      </w:pPr>
      <w:r>
        <w:t>❌ No gestionar correctamente material contaminado.</w:t>
      </w:r>
    </w:p>
    <w:p>
      <w:pPr>
        <w:pStyle w:val="ListBullet"/>
      </w:pPr>
      <w:r>
        <w:t>**Consecuencia:** Contaminación cruzada, riesgo biológico.</w:t>
      </w:r>
    </w:p>
    <w:p>
      <w:pPr>
        <w:pStyle w:val="ListBullet"/>
      </w:pPr>
      <w:r>
        <w:t>**Prevención:** Gestionar material usado correctamente, seguir protocolo de limpieza/desinfección.</w:t>
      </w:r>
    </w:p>
    <w:p>
      <w:r>
        <w:t>__________________________________________________</w:t>
      </w:r>
    </w:p>
    <w:p/>
    <w:p>
      <w:pPr>
        <w:pStyle w:val="Heading3"/>
      </w:pPr>
      <w:r>
        <w:t>Señales de alarma (cuándo parar y reevaluar)</w:t>
      </w:r>
    </w:p>
    <w:p/>
    <w:p>
      <w:r/>
      <w:r>
        <w:rPr>
          <w:b/>
        </w:rPr>
        <w:t>Señal de alarma 1: Derrame de contenido del frasco</w:t>
      </w:r>
      <w:r/>
    </w:p>
    <w:p>
      <w:pPr>
        <w:pStyle w:val="ListBullet"/>
      </w:pPr>
      <w:r>
        <w:t>**Acción:** Parar, cerrar aspirador, contener derrame, descontaminar.</w:t>
      </w:r>
    </w:p>
    <w:p>
      <w:pPr>
        <w:pStyle w:val="ListBullet"/>
      </w:pPr>
      <w:r>
        <w:t>**Si persiste:** Cambiar frasco, verificar sistema.</w:t>
      </w:r>
    </w:p>
    <w:p>
      <w:r/>
      <w:r>
        <w:rPr>
          <w:b/>
        </w:rPr>
        <w:t>Señal de alarma 2: Aspirador no funciona cuando se necesita</w:t>
      </w:r>
      <w:r/>
    </w:p>
    <w:p>
      <w:pPr>
        <w:pStyle w:val="ListBullet"/>
      </w:pPr>
      <w:r>
        <w:t>**Acción:** Parar, verificar sistema, usar alternativa si es necesario.</w:t>
      </w:r>
    </w:p>
    <w:p>
      <w:pPr>
        <w:pStyle w:val="ListBullet"/>
      </w:pPr>
      <w:r>
        <w:t>**Prevención:** Verificar que aspirador funciona durante preparación.</w:t>
      </w:r>
    </w:p>
    <w:p>
      <w:r/>
      <w:r>
        <w:rPr>
          <w:b/>
        </w:rPr>
        <w:t>Señal de alarma 3: Tubuladuras enganchadas durante movilización</w:t>
      </w:r>
      <w:r/>
    </w:p>
    <w:p>
      <w:pPr>
        <w:pStyle w:val="ListBullet"/>
      </w:pPr>
      <w:r>
        <w:t>**Acción:** Parar, desenganchar, re-organizar, re-verificar.</w:t>
      </w:r>
    </w:p>
    <w:p>
      <w:pPr>
        <w:pStyle w:val="ListBullet"/>
      </w:pPr>
      <w:r>
        <w:t>**Si persiste:** Gestionar tubuladuras correctamente, considerar alternativa.</w:t>
      </w:r>
    </w:p>
    <w:p>
      <w:r/>
      <w:r>
        <w:rPr>
          <w:b/>
        </w:rPr>
        <w:t>Señal de alarma 4: Contaminación durante uso</w:t>
      </w:r>
      <w:r/>
    </w:p>
    <w:p>
      <w:pPr>
        <w:pStyle w:val="ListBullet"/>
      </w:pPr>
      <w:r>
        <w:t>**Acción:** Parar, cambiar EPI si es necesario, descontaminar, continuar con precaución.</w:t>
      </w:r>
    </w:p>
    <w:p>
      <w:pPr>
        <w:pStyle w:val="ListBullet"/>
      </w:pPr>
      <w:r>
        <w:t>**Si persiste:** Evaluar riesgo, considerar alternativas.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**Si hay señal de alarma: PARAR, RE-EVALUAR, CORREGIR, COMUNICAR.**</w:t>
      </w:r>
    </w:p>
    <w:p>
      <w:pPr>
        <w:pStyle w:val="ListBullet"/>
      </w:pPr>
      <w:r>
        <w:t>**No continuar si hay riesgo para paciente o equipo.**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**Siempre usar EPI** adecuado según riesgo (guantes, protección ocular/mascarilla si hay riesgo de aerosoles).</w:t>
      </w:r>
    </w:p>
    <w:p>
      <w:pPr>
        <w:pStyle w:val="ListBullet"/>
      </w:pPr>
      <w:r>
        <w:t>**Verificar que frasco está correctamente instalado** antes de usar (previene derrames y aspiración de líquidos al equipo).</w:t>
      </w:r>
    </w:p>
    <w:p>
      <w:pPr>
        <w:pStyle w:val="ListBullet"/>
      </w:pPr>
      <w:r>
        <w:t>**Verificar que aspirador funciona** durante preparación, antes de necesitarlo (prueba breve de succión).</w:t>
      </w:r>
    </w:p>
    <w:p>
      <w:pPr>
        <w:pStyle w:val="ListBullet"/>
      </w:pPr>
      <w:r>
        <w:t>**Seleccionar cánula adecuada** (Yankauer para secreciones visibles, sonda flexible para secreciones más profundas).</w:t>
      </w:r>
    </w:p>
    <w:p>
      <w:pPr>
        <w:pStyle w:val="ListBullet"/>
      </w:pPr>
      <w:r>
        <w:t>**Aspirar con control** (no forzar, no ser agresivo, observar respuesta del paciente).</w:t>
      </w:r>
    </w:p>
    <w:p>
      <w:pPr>
        <w:pStyle w:val="ListBullet"/>
      </w:pPr>
      <w:r>
        <w:t>**Coordinar durante ventilación con BVM** (TES 1 ventila/sella, TES 2 aspira, no perder control del paciente).</w:t>
      </w:r>
    </w:p>
    <w:p>
      <w:pPr>
        <w:pStyle w:val="ListBullet"/>
      </w:pPr>
      <w:r>
        <w:t>**Gestionar tubuladuras** durante movilización/traslado (evitar enganches, fijar si es necesario, re-verificar después de movimientos).</w:t>
      </w:r>
    </w:p>
    <w:p>
      <w:pPr>
        <w:pStyle w:val="ListBullet"/>
      </w:pPr>
      <w:r>
        <w:t>**Detener camilla para aspirar** cuando es necesario (no aspirar durante movimiento sin control, paradas seguras).</w:t>
      </w:r>
    </w:p>
    <w:p>
      <w:pPr>
        <w:pStyle w:val="ListBullet"/>
      </w:pPr>
      <w:r>
        <w:t>**Re-verificar después de transferencias** (aspirador fijado, tubuladuras no enganchadas, conexiones seguras, sistema funciona).</w:t>
      </w:r>
    </w:p>
    <w:p>
      <w:pPr>
        <w:pStyle w:val="ListBullet"/>
      </w:pPr>
      <w:r>
        <w:t>**Gestionar material usado correctamente** (bolsa de residuos, limpieza/desinfección según protocolo, prevenir contaminación cruzada).</w:t>
      </w:r>
    </w:p>
    <w:p>
      <w:pPr>
        <w:pStyle w:val="ListBullet"/>
      </w:pPr>
      <w:r>
        <w:t>**Si hay derrame o fuga: parar, contener, descontaminar** (no continuar si hay riesgo).</w:t>
      </w:r>
    </w:p>
    <w:p>
      <w:pPr>
        <w:pStyle w:val="ListBullet"/>
      </w:pPr>
      <w:r>
        <w:t>**Un TES lesionado detiene la asistencia:** aplicar ergonomía al manipular aspirador (fijar correctamente, pedir ayuda si es necesario).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**3.0 – Oxigenoterapia: Fundamentos Operativos y Seguridad TES** (integración con oxigenoterapia)</w:t>
      </w:r>
    </w:p>
    <w:p>
      <w:pPr>
        <w:pStyle w:val="ListBullet"/>
      </w:pPr>
      <w:r>
        <w:t>**3.1 – Dispositivos de Oxigenoterapia: Uso Operativo por Dispositivo** (integración con dispositivos de oxígeno)</w:t>
      </w:r>
    </w:p>
    <w:p>
      <w:pPr>
        <w:pStyle w:val="ListBullet"/>
      </w:pPr>
      <w:r>
        <w:t>**2.8 – Transferencias y Movilización del Paciente** (integración con transferencias)</w:t>
      </w:r>
    </w:p>
    <w:p>
      <w:pPr>
        <w:pStyle w:val="ListBullet"/>
      </w:pPr>
      <w:r>
        <w:t>**2.13 – Camillas y Sillas de Evacuación** (integración con evacuación)</w:t>
      </w:r>
    </w:p>
    <w:p>
      <w:r/>
      <w:r>
        <w:rPr>
          <w:b/>
        </w:rPr>
        <w:t>Próximos capítulos del Bloque 3:</w:t>
      </w:r>
      <w:r/>
    </w:p>
    <w:p>
      <w:pPr>
        <w:pStyle w:val="ListBullet"/>
      </w:pPr>
      <w:r>
        <w:t>**3.3 – Bolsa-Válvula-Mascarilla (BVM): Material y Uso Seguro** (integración con BVM durante ventilación)</w:t>
      </w:r>
    </w:p>
    <w:p>
      <w:pPr>
        <w:pStyle w:val="ListBullet"/>
      </w:pPr>
      <w:r>
        <w:t>**3.4 – Cánulas (OPA/NPA): Uso Seguro Operativo** (integración con cánulas)</w:t>
      </w:r>
    </w:p>
    <w:p>
      <w:pPr>
        <w:pStyle w:val="ListBullet"/>
      </w:pPr>
      <w:r>
        <w:t>**3.5 – Maletín de Vía Aérea y Oxigenoterapia: Organización y Chequeo Operativo** (verificación de aspiración)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La **seguridad e higiene son prioritarias** (EPI, riesgo biológico, prevención de contaminación).</w:t>
      </w:r>
    </w:p>
    <w:p>
      <w:pPr>
        <w:pStyle w:val="ListBullet"/>
      </w:pPr>
      <w:r>
        <w:t>**Verificar que sistema funciona** antes de necesitarlo (no esperar a que se necesite).</w:t>
      </w:r>
    </w:p>
    <w:p>
      <w:pPr>
        <w:pStyle w:val="ListBullet"/>
      </w:pPr>
      <w:r>
        <w:t>**Gestionar tubuladuras** durante movilización para evitar enganches.</w:t>
      </w:r>
    </w:p>
    <w:p>
      <w:pPr>
        <w:pStyle w:val="ListBullet"/>
      </w:pPr>
      <w:r>
        <w:t>**Detener camilla para aspirar** cuando es necesario (no aspirar durante movimiento sin control).</w:t>
      </w:r>
    </w:p>
    <w:p>
      <w:pPr>
        <w:pStyle w:val="ListBullet"/>
      </w:pPr>
      <w:r>
        <w:t>**Gestionar material usado correctamente** (prevenir contaminación cruzada).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usar** aspirador sin frasco correctamente instalado</w:t>
      </w:r>
    </w:p>
    <w:p>
      <w:pPr>
        <w:pStyle w:val="ListBullet"/>
      </w:pPr>
      <w:r>
        <w:t>**NUNCA aspirar** sin EPI en escenario de alto riesgo</w:t>
      </w:r>
    </w:p>
    <w:p>
      <w:pPr>
        <w:pStyle w:val="ListBullet"/>
      </w:pPr>
      <w:r>
        <w:t>**NUNCA aspirar** durante movimiento sin control</w:t>
      </w:r>
    </w:p>
    <w:p>
      <w:pPr>
        <w:pStyle w:val="ListBullet"/>
      </w:pPr>
      <w:r>
        <w:t>**NUNCA usar** material contaminado sin desinfección</w:t>
      </w:r>
    </w:p>
    <w:p>
      <w:pPr>
        <w:pStyle w:val="ListBullet"/>
      </w:pPr>
      <w:r>
        <w:t>**SIEMPRE verificar** que aspirador funciona durante preparación</w:t>
      </w:r>
    </w:p>
    <w:p>
      <w:pPr>
        <w:pStyle w:val="ListBullet"/>
      </w:pPr>
      <w:r>
        <w:t>**SIEMPRE gestionar** material usado correctamente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