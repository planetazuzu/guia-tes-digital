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3.X3 – Bolsa/estuche de monitorización: organización y chequeo operativo</w:t>
      </w:r>
    </w:p>
    <w:p/>
    <w:p>
      <w:pPr>
        <w:pStyle w:val="Heading2"/>
      </w:pPr>
      <w:r>
        <w:t>Manual TES Digital – Logística y verificación de material de monitorización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3.X3.1 Objetivo operativo</w:t>
      </w:r>
    </w:p>
    <w:p/>
    <w:p>
      <w:r>
        <w:t xml:space="preserve">Garantizar que monitorización y mediciones (SpO₂, TA, ECG, glucemia, temperatura) son </w:t>
      </w:r>
      <w:r>
        <w:rPr>
          <w:b/>
        </w:rPr>
        <w:t>posibles en escena sin fallos por pilas, sensores, manguitos o consumibles</w:t>
      </w:r>
      <w:r>
        <w:t>.</w:t>
      </w:r>
    </w:p>
    <w:p/>
    <w:p>
      <w:r>
        <w:t xml:space="preserve">Este capítulo se centra en </w:t>
      </w:r>
      <w:r>
        <w:rPr>
          <w:b/>
        </w:rPr>
        <w:t>organización, chequeo, pruebas mínimas seguras</w:t>
      </w:r>
      <w:r>
        <w:t>, no en clínica.</w:t>
      </w:r>
    </w:p>
    <w:p/>
    <w:p>
      <w:r>
        <w:t>__________________________________________________</w:t>
      </w:r>
    </w:p>
    <w:p/>
    <w:p>
      <w:pPr>
        <w:pStyle w:val="Heading2"/>
      </w:pPr>
      <w:r>
        <w:t>3.X3.2 Alcance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**Organización:** estructura recomendada de la bolsa/estuche.</w:t>
      </w:r>
    </w:p>
    <w:p>
      <w:pPr>
        <w:pStyle w:val="ListBullet"/>
      </w:pPr>
      <w:r>
        <w:t>**Chequeo inicio de turno:** verificación completa paso a paso.</w:t>
      </w:r>
    </w:p>
    <w:p>
      <w:pPr>
        <w:pStyle w:val="ListBullet"/>
      </w:pPr>
      <w:r>
        <w:t>**Chequeo post-servicio:** limpieza, reposición, cierre.</w:t>
      </w:r>
    </w:p>
    <w:p>
      <w:pPr>
        <w:pStyle w:val="ListBullet"/>
      </w:pPr>
      <w:r>
        <w:t>**Pruebas mínimas seguras:** verificación funcional.</w:t>
      </w:r>
    </w:p>
    <w:p>
      <w:r>
        <w:t>__________________________________________________</w:t>
      </w:r>
    </w:p>
    <w:p/>
    <w:p>
      <w:pPr>
        <w:pStyle w:val="Heading2"/>
      </w:pPr>
      <w:r>
        <w:t>3.X3.3 Principios TES</w:t>
      </w:r>
    </w:p>
    <w:p/>
    <w:p>
      <w:pPr>
        <w:pStyle w:val="Heading3"/>
      </w:pPr>
      <w:r>
        <w:t>Consumibles y tallas (manguitos) siempre completos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Tener consumibles completos siempre.</w:t>
      </w:r>
    </w:p>
    <w:p>
      <w:pPr>
        <w:pStyle w:val="ListBullet"/>
      </w:pPr>
      <w:r>
        <w:t>Tener manguitos de todas las tallas necesarias.</w:t>
      </w:r>
    </w:p>
    <w:p>
      <w:pPr>
        <w:pStyle w:val="ListBullet"/>
      </w:pPr>
      <w:r>
        <w:t>Reponer inmediatamente después de uso.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Consumibles completos previenen fallos.</w:t>
      </w:r>
    </w:p>
    <w:p>
      <w:pPr>
        <w:pStyle w:val="ListBullet"/>
      </w:pPr>
      <w:r>
        <w:t>Tallas completas permiten medición correcta.</w:t>
      </w:r>
    </w:p>
    <w:p>
      <w:pPr>
        <w:pStyle w:val="ListBullet"/>
      </w:pPr>
      <w:r>
        <w:t>Reposición inmediata mantiene stock.</w:t>
      </w:r>
    </w:p>
    <w:p>
      <w:r>
        <w:t>__________________________________________________</w:t>
      </w:r>
    </w:p>
    <w:p/>
    <w:p>
      <w:pPr>
        <w:pStyle w:val="Heading3"/>
      </w:pPr>
      <w:r>
        <w:t>Pilas/baterías y repuestos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Verificar que pilas/baterías están cargadas.</w:t>
      </w:r>
    </w:p>
    <w:p>
      <w:pPr>
        <w:pStyle w:val="ListBullet"/>
      </w:pPr>
      <w:r>
        <w:t>Tener pilas/baterías de repuesto.</w:t>
      </w:r>
    </w:p>
    <w:p>
      <w:pPr>
        <w:pStyle w:val="ListBullet"/>
      </w:pPr>
      <w:r>
        <w:t>Verificar que cargadores funcionan.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Pilas descargadas impiden medición.</w:t>
      </w:r>
    </w:p>
    <w:p>
      <w:pPr>
        <w:pStyle w:val="ListBullet"/>
      </w:pPr>
      <w:r>
        <w:t>Repuestos previenen fallos.</w:t>
      </w:r>
    </w:p>
    <w:p>
      <w:pPr>
        <w:pStyle w:val="ListBullet"/>
      </w:pPr>
      <w:r>
        <w:t>Cargadores funcionan correctamente.</w:t>
      </w:r>
    </w:p>
    <w:p>
      <w:r>
        <w:t>__________________________________________________</w:t>
      </w:r>
    </w:p>
    <w:p/>
    <w:p>
      <w:pPr>
        <w:pStyle w:val="Heading3"/>
      </w:pPr>
      <w:r>
        <w:t>Limpieza e higiene de sensores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Limpiar sensores según protocolo.</w:t>
      </w:r>
    </w:p>
    <w:p>
      <w:pPr>
        <w:pStyle w:val="ListBullet"/>
      </w:pPr>
      <w:r>
        <w:t>Desinfectar si es necesario.</w:t>
      </w:r>
    </w:p>
    <w:p>
      <w:pPr>
        <w:pStyle w:val="ListBullet"/>
      </w:pPr>
      <w:r>
        <w:t>Verificar que sensores están limpios.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Sensores limpios previenen contaminación.</w:t>
      </w:r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Verificar antes de usar.</w:t>
      </w:r>
    </w:p>
    <w:p>
      <w:r>
        <w:t>__________________________________________________</w:t>
      </w:r>
    </w:p>
    <w:p/>
    <w:p>
      <w:pPr>
        <w:pStyle w:val="Heading2"/>
      </w:pPr>
      <w:r>
        <w:t>3.X3.4 Módulos recomendados</w:t>
      </w:r>
    </w:p>
    <w:p/>
    <w:p>
      <w:pPr>
        <w:pStyle w:val="Heading3"/>
      </w:pPr>
      <w:r>
        <w:t>SpO₂: sensor + repuesto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Sensor de pulsioxímetro.</w:t>
      </w:r>
    </w:p>
    <w:p>
      <w:pPr>
        <w:pStyle w:val="ListBullet"/>
      </w:pPr>
      <w:r>
        <w:t>Sensor de repuesto.</w:t>
      </w:r>
    </w:p>
    <w:p>
      <w:pPr>
        <w:pStyle w:val="ListBullet"/>
      </w:pPr>
      <w:r>
        <w:t>Pilas/batería.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Sensor principal y repuesto organizados.</w:t>
      </w:r>
    </w:p>
    <w:p>
      <w:pPr>
        <w:pStyle w:val="ListBullet"/>
      </w:pPr>
      <w:r>
        <w:t>Fácil acceso.</w:t>
      </w:r>
    </w:p>
    <w:p>
      <w:pPr>
        <w:pStyle w:val="ListBullet"/>
      </w:pPr>
      <w:r>
        <w:t>Verificar que funcionan.</w:t>
      </w:r>
    </w:p>
    <w:p>
      <w:r>
        <w:t>__________________________________________________</w:t>
      </w:r>
    </w:p>
    <w:p/>
    <w:p>
      <w:pPr>
        <w:pStyle w:val="Heading3"/>
      </w:pPr>
      <w:r>
        <w:t>TA: manual/auto + manguitos tallas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Tensiómetro manual o automático.</w:t>
      </w:r>
    </w:p>
    <w:p>
      <w:pPr>
        <w:pStyle w:val="ListBullet"/>
      </w:pPr>
      <w:r>
        <w:t>Manguitos de diferentes tallas.</w:t>
      </w:r>
    </w:p>
    <w:p>
      <w:pPr>
        <w:pStyle w:val="ListBullet"/>
      </w:pPr>
      <w:r>
        <w:t>Estetoscopio (si TA manual).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Manguitos organizados por talla.</w:t>
      </w:r>
    </w:p>
    <w:p>
      <w:pPr>
        <w:pStyle w:val="ListBullet"/>
      </w:pPr>
      <w:r>
        <w:t>Fácil acceso a tallas más usadas.</w:t>
      </w:r>
    </w:p>
    <w:p>
      <w:pPr>
        <w:pStyle w:val="ListBullet"/>
      </w:pPr>
      <w:r>
        <w:t>Verificar que funcionan.</w:t>
      </w:r>
    </w:p>
    <w:p>
      <w:r>
        <w:t>__________________________________________________</w:t>
      </w:r>
    </w:p>
    <w:p/>
    <w:p>
      <w:pPr>
        <w:pStyle w:val="Heading3"/>
      </w:pPr>
      <w:r>
        <w:t>ECG: electrodos, cables, preparación piel (si aplica)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Electrodos de ECG.</w:t>
      </w:r>
    </w:p>
    <w:p>
      <w:pPr>
        <w:pStyle w:val="ListBullet"/>
      </w:pPr>
      <w:r>
        <w:t>Cables de ECG.</w:t>
      </w:r>
    </w:p>
    <w:p>
      <w:pPr>
        <w:pStyle w:val="ListBullet"/>
      </w:pPr>
      <w:r>
        <w:t>Material de preparación de piel (si aplica).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Electrodos y cables organizados.</w:t>
      </w:r>
    </w:p>
    <w:p>
      <w:pPr>
        <w:pStyle w:val="ListBullet"/>
      </w:pPr>
      <w:r>
        <w:t>Fácil acceso.</w:t>
      </w:r>
    </w:p>
    <w:p>
      <w:pPr>
        <w:pStyle w:val="ListBullet"/>
      </w:pPr>
      <w:r>
        <w:t>Verificar que funcionan.</w:t>
      </w:r>
    </w:p>
    <w:p>
      <w:r>
        <w:t>__________________________________________________</w:t>
      </w:r>
    </w:p>
    <w:p/>
    <w:p>
      <w:pPr>
        <w:pStyle w:val="Heading3"/>
      </w:pPr>
      <w:r>
        <w:t>Glucemia: tiras, lancetas, punzantes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Tiras reactivas (dentro de fecha).</w:t>
      </w:r>
    </w:p>
    <w:p>
      <w:pPr>
        <w:pStyle w:val="ListBullet"/>
      </w:pPr>
      <w:r>
        <w:t>Lancetas (monouso).</w:t>
      </w:r>
    </w:p>
    <w:p>
      <w:pPr>
        <w:pStyle w:val="ListBullet"/>
      </w:pPr>
      <w:r>
        <w:t>Contenedor de punzantes.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Tiras y lancetas organizados.</w:t>
      </w:r>
    </w:p>
    <w:p>
      <w:pPr>
        <w:pStyle w:val="ListBullet"/>
      </w:pPr>
      <w:r>
        <w:t>Fácil acceso.</w:t>
      </w:r>
    </w:p>
    <w:p>
      <w:pPr>
        <w:pStyle w:val="ListBullet"/>
      </w:pPr>
      <w:r>
        <w:t>Verificar fechas de caducidad.</w:t>
      </w:r>
    </w:p>
    <w:p>
      <w:r>
        <w:t>__________________________________________________</w:t>
      </w:r>
    </w:p>
    <w:p/>
    <w:p>
      <w:pPr>
        <w:pStyle w:val="Heading3"/>
      </w:pPr>
      <w:r>
        <w:t>Temperatura: termómetro + fundas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Termómetro (IR, timpánico, digital según dotación).</w:t>
      </w:r>
    </w:p>
    <w:p>
      <w:pPr>
        <w:pStyle w:val="ListBullet"/>
      </w:pPr>
      <w:r>
        <w:t>Fundas (si aplica).</w:t>
      </w:r>
    </w:p>
    <w:p>
      <w:pPr>
        <w:pStyle w:val="ListBullet"/>
      </w:pPr>
      <w:r>
        <w:t>Pilas/batería.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Termómetro y fundas organizados.</w:t>
      </w:r>
    </w:p>
    <w:p>
      <w:pPr>
        <w:pStyle w:val="ListBullet"/>
      </w:pPr>
      <w:r>
        <w:t>Fácil acceso.</w:t>
      </w:r>
    </w:p>
    <w:p>
      <w:pPr>
        <w:pStyle w:val="ListBullet"/>
      </w:pPr>
      <w:r>
        <w:t>Verificar que funcionan.</w:t>
      </w:r>
    </w:p>
    <w:p>
      <w:r>
        <w:t>__________________________________________________</w:t>
      </w:r>
    </w:p>
    <w:p/>
    <w:p>
      <w:pPr>
        <w:pStyle w:val="Heading2"/>
      </w:pPr>
      <w:r>
        <w:t>3.X3.5 Chequeo inicio de turno (paso a paso)</w:t>
      </w:r>
    </w:p>
    <w:p/>
    <w:p>
      <w:pPr>
        <w:pStyle w:val="Heading3"/>
      </w:pPr>
      <w:r>
        <w:t>Encendido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Encender cada dispositivo.</w:t>
      </w:r>
    </w:p>
    <w:p>
      <w:pPr>
        <w:pStyle w:val="ListBullet"/>
      </w:pPr>
      <w:r>
        <w:t>[ ] Verificar que enciende correctamente.</w:t>
      </w:r>
    </w:p>
    <w:p>
      <w:pPr>
        <w:pStyle w:val="ListBullet"/>
      </w:pPr>
      <w:r>
        <w:t>[ ] Verificar que no hay errores de inicio.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si hay problemas.</w:t>
      </w:r>
    </w:p>
    <w:p>
      <w:pPr>
        <w:pStyle w:val="ListBullet"/>
      </w:pPr>
      <w:r>
        <w:t>Comunicar si es necesario.</w:t>
      </w:r>
    </w:p>
    <w:p>
      <w:pPr>
        <w:pStyle w:val="ListBullet"/>
      </w:pPr>
      <w:r>
        <w:t>Reparar o reemplazar si es necesario.</w:t>
      </w:r>
    </w:p>
    <w:p>
      <w:r>
        <w:t>__________________________________________________</w:t>
      </w:r>
    </w:p>
    <w:p/>
    <w:p>
      <w:pPr>
        <w:pStyle w:val="Heading3"/>
      </w:pPr>
      <w:r>
        <w:t>Batería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baterías están cargadas.</w:t>
      </w:r>
    </w:p>
    <w:p>
      <w:pPr>
        <w:pStyle w:val="ListBullet"/>
      </w:pPr>
      <w:r>
        <w:t>[ ] Verificar que cargadores funcionan.</w:t>
      </w:r>
    </w:p>
    <w:p>
      <w:pPr>
        <w:pStyle w:val="ListBullet"/>
      </w:pPr>
      <w:r>
        <w:t>[ ] Tener baterías de repuesto disponibles.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si baterías están bajas.</w:t>
      </w:r>
    </w:p>
    <w:p>
      <w:pPr>
        <w:pStyle w:val="ListBullet"/>
      </w:pPr>
      <w:r>
        <w:t>Cargar si es necesario.</w:t>
      </w:r>
    </w:p>
    <w:p>
      <w:pPr>
        <w:pStyle w:val="ListBullet"/>
      </w:pPr>
      <w:r>
        <w:t>Reponer si es necesario.</w:t>
      </w:r>
    </w:p>
    <w:p>
      <w:r>
        <w:t>__________________________________________________</w:t>
      </w:r>
    </w:p>
    <w:p/>
    <w:p>
      <w:pPr>
        <w:pStyle w:val="Heading3"/>
      </w:pPr>
      <w:r>
        <w:t>Sensores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sensores están disponibles.</w:t>
      </w:r>
    </w:p>
    <w:p>
      <w:pPr>
        <w:pStyle w:val="ListBullet"/>
      </w:pPr>
      <w:r>
        <w:t>[ ] Verificar que sensores funcionan.</w:t>
      </w:r>
    </w:p>
    <w:p>
      <w:pPr>
        <w:pStyle w:val="ListBullet"/>
      </w:pPr>
      <w:r>
        <w:t>[ ] Verificar que sensores están limpios.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si hay problemas.</w:t>
      </w:r>
    </w:p>
    <w:p>
      <w:pPr>
        <w:pStyle w:val="ListBullet"/>
      </w:pPr>
      <w:r>
        <w:t>Limpiar o reemplazar si es necesario.</w:t>
      </w:r>
    </w:p>
    <w:p>
      <w:r>
        <w:t>__________________________________________________</w:t>
      </w:r>
    </w:p>
    <w:p/>
    <w:p>
      <w:pPr>
        <w:pStyle w:val="Heading3"/>
      </w:pPr>
      <w:r>
        <w:t>Prueba rápida de lectura (sin paciente)</w:t>
      </w:r>
    </w:p>
    <w:p/>
    <w:p>
      <w:r/>
      <w:r>
        <w:rPr>
          <w:b/>
        </w:rPr>
        <w:t>Pruebas:</w:t>
      </w:r>
      <w:r/>
    </w:p>
    <w:p>
      <w:pPr>
        <w:pStyle w:val="ListBullet"/>
      </w:pPr>
      <w:r>
        <w:t>[ ] Prueba de pulsioxímetro (sensor sin paciente).</w:t>
      </w:r>
    </w:p>
    <w:p>
      <w:pPr>
        <w:pStyle w:val="ListBullet"/>
      </w:pPr>
      <w:r>
        <w:t>[ ] Prueba de tensiómetro (sin inflar completamente).</w:t>
      </w:r>
    </w:p>
    <w:p>
      <w:pPr>
        <w:pStyle w:val="ListBullet"/>
      </w:pPr>
      <w:r>
        <w:t>[ ] Prueba de ECG (verificar que enciende).</w:t>
      </w:r>
    </w:p>
    <w:p>
      <w:pPr>
        <w:pStyle w:val="ListBullet"/>
      </w:pPr>
      <w:r>
        <w:t>[ ] Prueba de glucómetro (verificar que enciende).</w:t>
      </w:r>
    </w:p>
    <w:p>
      <w:pPr>
        <w:pStyle w:val="ListBullet"/>
      </w:pPr>
      <w:r>
        <w:t>[ ] Prueba de termómetro (verificar que enciende).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Solo pruebas básicas sin paciente.</w:t>
      </w:r>
    </w:p>
    <w:p>
      <w:pPr>
        <w:pStyle w:val="ListBullet"/>
      </w:pPr>
      <w:r>
        <w:t>Verificar que dispositivos encienden.</w:t>
      </w:r>
    </w:p>
    <w:p>
      <w:pPr>
        <w:pStyle w:val="ListBullet"/>
      </w:pPr>
      <w:r>
        <w:t>No realizar mediciones reales.</w:t>
      </w:r>
    </w:p>
    <w:p>
      <w:r>
        <w:t>__________________________________________________</w:t>
      </w:r>
    </w:p>
    <w:p/>
    <w:p>
      <w:pPr>
        <w:pStyle w:val="Heading3"/>
      </w:pPr>
      <w:r>
        <w:t>Consumibles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hay consumibles suficientes.</w:t>
      </w:r>
    </w:p>
    <w:p>
      <w:pPr>
        <w:pStyle w:val="ListBullet"/>
      </w:pPr>
      <w:r>
        <w:t>[ ] Verificar fechas de caducidad (tiras, fundas).</w:t>
      </w:r>
    </w:p>
    <w:p>
      <w:pPr>
        <w:pStyle w:val="ListBullet"/>
      </w:pPr>
      <w:r>
        <w:t>[ ] Reponer si es necesario.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consumibles faltantes.</w:t>
      </w:r>
    </w:p>
    <w:p>
      <w:pPr>
        <w:pStyle w:val="ListBullet"/>
      </w:pPr>
      <w:r>
        <w:t>Registrar consumibles caducados.</w:t>
      </w:r>
    </w:p>
    <w:p>
      <w:pPr>
        <w:pStyle w:val="ListBullet"/>
      </w:pPr>
      <w:r>
        <w:t>Reponer inmediatamente.</w:t>
      </w:r>
    </w:p>
    <w:p>
      <w:r>
        <w:t>__________________________________________________</w:t>
      </w:r>
    </w:p>
    <w:p/>
    <w:p>
      <w:pPr>
        <w:pStyle w:val="Heading3"/>
      </w:pPr>
      <w:r>
        <w:t>Caducidades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fechas de caducidad de consumibles.</w:t>
      </w:r>
    </w:p>
    <w:p>
      <w:pPr>
        <w:pStyle w:val="ListBullet"/>
      </w:pPr>
      <w:r>
        <w:t>[ ] Desechar material caducado.</w:t>
      </w:r>
    </w:p>
    <w:p>
      <w:pPr>
        <w:pStyle w:val="ListBullet"/>
      </w:pPr>
      <w:r>
        <w:t>[ ] Reponer material caducado.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material caducado.</w:t>
      </w:r>
    </w:p>
    <w:p>
      <w:pPr>
        <w:pStyle w:val="ListBullet"/>
      </w:pPr>
      <w:r>
        <w:t>Desechar según protocolo.</w:t>
      </w:r>
    </w:p>
    <w:p>
      <w:pPr>
        <w:pStyle w:val="ListBullet"/>
      </w:pPr>
      <w:r>
        <w:t>Reponer inmediatamente.</w:t>
      </w:r>
    </w:p>
    <w:p>
      <w:r>
        <w:t>__________________________________________________</w:t>
      </w:r>
    </w:p>
    <w:p/>
    <w:p>
      <w:pPr>
        <w:pStyle w:val="Heading2"/>
      </w:pPr>
      <w:r>
        <w:t>3.X3.6 Post-servicio</w:t>
      </w:r>
    </w:p>
    <w:p/>
    <w:p>
      <w:pPr>
        <w:pStyle w:val="Heading3"/>
      </w:pPr>
      <w:r>
        <w:t>Desecho punzantes</w:t>
      </w:r>
    </w:p>
    <w:p/>
    <w:p>
      <w:r/>
      <w:r>
        <w:rPr>
          <w:b/>
        </w:rPr>
        <w:t>Gestión:</w:t>
      </w:r>
      <w:r/>
    </w:p>
    <w:p>
      <w:pPr>
        <w:pStyle w:val="ListBullet"/>
      </w:pPr>
      <w:r>
        <w:t>Desechar lancetas en contenedor de punzantes.</w:t>
      </w:r>
    </w:p>
    <w:p>
      <w:pPr>
        <w:pStyle w:val="ListBullet"/>
      </w:pPr>
      <w:r>
        <w:t>Cerrar contenedor correctamente.</w:t>
      </w:r>
    </w:p>
    <w:p>
      <w:pPr>
        <w:pStyle w:val="ListBullet"/>
      </w:pPr>
      <w:r>
        <w:t>Gestionar según protocolo del servicio.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Desechar inmediatamente.</w:t>
      </w:r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Prevenir pinchazos accidentales.</w:t>
      </w:r>
    </w:p>
    <w:p>
      <w:r>
        <w:t>__________________________________________________</w:t>
      </w:r>
    </w:p>
    <w:p/>
    <w:p>
      <w:pPr>
        <w:pStyle w:val="Heading3"/>
      </w:pPr>
      <w:r>
        <w:t>Limpieza sensores</w:t>
      </w:r>
    </w:p>
    <w:p/>
    <w:p>
      <w:r/>
      <w:r>
        <w:rPr>
          <w:b/>
        </w:rPr>
        <w:t>Limpieza:</w:t>
      </w:r>
      <w:r/>
    </w:p>
    <w:p>
      <w:pPr>
        <w:pStyle w:val="ListBullet"/>
      </w:pPr>
      <w:r>
        <w:t>Limpiar sensores según protocolo.</w:t>
      </w:r>
    </w:p>
    <w:p>
      <w:pPr>
        <w:pStyle w:val="ListBullet"/>
      </w:pPr>
      <w:r>
        <w:t>Desinfectar si es necesario.</w:t>
      </w:r>
    </w:p>
    <w:p>
      <w:pPr>
        <w:pStyle w:val="ListBullet"/>
      </w:pPr>
      <w:r>
        <w:t>Verificar que sensores están limpios.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Prevenir contaminación cruzada.</w:t>
      </w:r>
    </w:p>
    <w:p>
      <w:pPr>
        <w:pStyle w:val="ListBullet"/>
      </w:pPr>
      <w:r>
        <w:t>Verificar antes de almacenar.</w:t>
      </w:r>
    </w:p>
    <w:p>
      <w:r>
        <w:t>__________________________________________________</w:t>
      </w:r>
    </w:p>
    <w:p/>
    <w:p>
      <w:pPr>
        <w:pStyle w:val="Heading3"/>
      </w:pPr>
      <w:r>
        <w:t>Reposición consumibles</w:t>
      </w:r>
    </w:p>
    <w:p/>
    <w:p>
      <w:r/>
      <w:r>
        <w:rPr>
          <w:b/>
        </w:rPr>
        <w:t>Reposición:</w:t>
      </w:r>
      <w:r/>
    </w:p>
    <w:p>
      <w:pPr>
        <w:pStyle w:val="ListBullet"/>
      </w:pPr>
      <w:r>
        <w:t>Reponer consumibles usados inmediatamente.</w:t>
      </w:r>
    </w:p>
    <w:p>
      <w:pPr>
        <w:pStyle w:val="ListBullet"/>
      </w:pPr>
      <w:r>
        <w:t>Reponer material caducado.</w:t>
      </w:r>
    </w:p>
    <w:p>
      <w:pPr>
        <w:pStyle w:val="ListBullet"/>
      </w:pPr>
      <w:r>
        <w:t>Verificar que reposición es completa.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consumibles están completos.</w:t>
      </w:r>
    </w:p>
    <w:p>
      <w:pPr>
        <w:pStyle w:val="ListBullet"/>
      </w:pPr>
      <w:r>
        <w:t>Verificar que fechas de caducidad son adecuadas.</w:t>
      </w:r>
    </w:p>
    <w:p>
      <w:pPr>
        <w:pStyle w:val="ListBullet"/>
      </w:pPr>
      <w:r>
        <w:t>Verificar que bolsa está lista para siguiente servicio.</w:t>
      </w:r>
    </w:p>
    <w:p>
      <w:r>
        <w:t>__________________________________________________</w:t>
      </w:r>
    </w:p>
    <w:p/>
    <w:p>
      <w:pPr>
        <w:pStyle w:val="Heading2"/>
      </w:pPr>
      <w:r>
        <w:t>3.X3.7 Errores críticos</w:t>
      </w:r>
    </w:p>
    <w:p/>
    <w:p>
      <w:pPr>
        <w:pStyle w:val="Heading3"/>
      </w:pPr>
      <w:r>
        <w:t>Manguito incorrecto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tener manguito de talla adecuada.</w:t>
      </w:r>
    </w:p>
    <w:p>
      <w:pPr>
        <w:pStyle w:val="ListBullet"/>
      </w:pPr>
      <w:r>
        <w:t>❌ Usar manguito incorrecto.</w:t>
      </w:r>
    </w:p>
    <w:p>
      <w:pPr>
        <w:pStyle w:val="ListBullet"/>
      </w:pPr>
      <w:r>
        <w:t>**Consecuencia:** Lecturas falsas, decisiones incorrectas.</w:t>
      </w:r>
    </w:p>
    <w:p>
      <w:pPr>
        <w:pStyle w:val="ListBullet"/>
      </w:pPr>
      <w:r>
        <w:t>**Prevención:** Tener manguitos de todas las tallas, seleccionar talla adecuada siempre.</w:t>
      </w:r>
    </w:p>
    <w:p>
      <w:r>
        <w:t>__________________________________________________</w:t>
      </w:r>
    </w:p>
    <w:p/>
    <w:p>
      <w:pPr>
        <w:pStyle w:val="Heading3"/>
      </w:pPr>
      <w:r>
        <w:t>Electrodos sin stock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tener electrodos disponibles.</w:t>
      </w:r>
    </w:p>
    <w:p>
      <w:pPr>
        <w:pStyle w:val="ListBullet"/>
      </w:pPr>
      <w:r>
        <w:t>❌ No reponer después de uso.</w:t>
      </w:r>
    </w:p>
    <w:p>
      <w:pPr>
        <w:pStyle w:val="ListBullet"/>
      </w:pPr>
      <w:r>
        <w:t>**Consecuencia:** No se puede realizar ECG, falta de monitorización.</w:t>
      </w:r>
    </w:p>
    <w:p>
      <w:pPr>
        <w:pStyle w:val="ListBullet"/>
      </w:pPr>
      <w:r>
        <w:t>**Prevención:** Verificar stock siempre, reponer después de uso, duplicar si es crítico.</w:t>
      </w:r>
    </w:p>
    <w:p>
      <w:r>
        <w:t>__________________________________________________</w:t>
      </w:r>
    </w:p>
    <w:p/>
    <w:p>
      <w:pPr>
        <w:pStyle w:val="Heading3"/>
      </w:pPr>
      <w:r>
        <w:t>Tiras caducadas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verificar fechas de caducidad.</w:t>
      </w:r>
    </w:p>
    <w:p>
      <w:pPr>
        <w:pStyle w:val="ListBullet"/>
      </w:pPr>
      <w:r>
        <w:t>❌ Usar tiras caducadas.</w:t>
      </w:r>
    </w:p>
    <w:p>
      <w:pPr>
        <w:pStyle w:val="ListBullet"/>
      </w:pPr>
      <w:r>
        <w:t>**Consecuencia:** Lecturas incorrectas, errores en medición.</w:t>
      </w:r>
    </w:p>
    <w:p>
      <w:pPr>
        <w:pStyle w:val="ListBullet"/>
      </w:pPr>
      <w:r>
        <w:t>**Prevención:** Verificar fechas siempre, desechar tiras caducadas, reponer inmediatamente.</w:t>
      </w:r>
    </w:p>
    <w:p>
      <w:r>
        <w:t>__________________________________________________</w:t>
      </w:r>
    </w:p>
    <w:p/>
    <w:p>
      <w:pPr>
        <w:pStyle w:val="Heading3"/>
      </w:pPr>
      <w:r>
        <w:t>Sensores sucios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limpiar sensores después de uso.</w:t>
      </w:r>
    </w:p>
    <w:p>
      <w:pPr>
        <w:pStyle w:val="ListBullet"/>
      </w:pPr>
      <w:r>
        <w:t>❌ Usar sensores sucios.</w:t>
      </w:r>
    </w:p>
    <w:p>
      <w:pPr>
        <w:pStyle w:val="ListBullet"/>
      </w:pPr>
      <w:r>
        <w:t>**Consecuencia:** Contaminación cruzada, riesgo de infección.</w:t>
      </w:r>
    </w:p>
    <w:p>
      <w:pPr>
        <w:pStyle w:val="ListBullet"/>
      </w:pPr>
      <w:r>
        <w:t>**Prevención:** Limpiar siempre después de uso, seguir protocolo, verificar antes de usar.</w:t>
      </w:r>
    </w:p>
    <w:p>
      <w:r>
        <w:t>__________________________________________________</w:t>
      </w:r>
    </w:p>
    <w:p/>
    <w:p>
      <w:pPr>
        <w:pStyle w:val="Heading2"/>
      </w:pPr>
      <w:r>
        <w:t>3.X3.8 Puntos clave TES</w:t>
      </w:r>
    </w:p>
    <w:p/>
    <w:p>
      <w:pPr>
        <w:pStyle w:val="ListBullet"/>
      </w:pPr>
      <w:r>
        <w:t>**Consumibles y tallas siempre completos** (manguitos de todas las tallas, consumibles suficientes).</w:t>
      </w:r>
    </w:p>
    <w:p>
      <w:pPr>
        <w:pStyle w:val="ListBullet"/>
      </w:pPr>
      <w:r>
        <w:t>**Pilas/baterías y repuestos** (verificar que están cargadas, tener repuestos, verificar cargadores).</w:t>
      </w:r>
    </w:p>
    <w:p>
      <w:pPr>
        <w:pStyle w:val="ListBullet"/>
      </w:pPr>
      <w:r>
        <w:t>**Limpieza e higiene de sensores** (limpiar según protocolo, desinfectar si es necesario, verificar antes de usar).</w:t>
      </w:r>
    </w:p>
    <w:p>
      <w:pPr>
        <w:pStyle w:val="ListBullet"/>
      </w:pPr>
      <w:r>
        <w:t>**Chequeo inicio de turno completo** (encendido, batería, sensores, prueba rápida, consumibles, caducidades).</w:t>
      </w:r>
    </w:p>
    <w:p>
      <w:pPr>
        <w:pStyle w:val="ListBullet"/>
      </w:pPr>
      <w:r>
        <w:t>**Prueba rápida de lectura sin paciente** (verificar que dispositivos encienden, no realizar mediciones reales).</w:t>
      </w:r>
    </w:p>
    <w:p>
      <w:pPr>
        <w:pStyle w:val="ListBullet"/>
      </w:pPr>
      <w:r>
        <w:t>**Post-servicio: desecho punzantes, limpieza sensores, reposición** (desechar correctamente, limpiar según protocolo, reponer inmediatamente).</w:t>
      </w:r>
    </w:p>
    <w:p>
      <w:pPr>
        <w:pStyle w:val="ListBullet"/>
      </w:pPr>
      <w:r>
        <w:t>**NUNCA usar manguito incorrecto** (tener todas las tallas, seleccionar talla adecuada siempre).</w:t>
      </w:r>
    </w:p>
    <w:p>
      <w:pPr>
        <w:pStyle w:val="ListBullet"/>
      </w:pPr>
      <w:r>
        <w:t>**NUNCA dejar faltar electrodos** (verificar stock siempre, reponer después de uso).</w:t>
      </w:r>
    </w:p>
    <w:p>
      <w:pPr>
        <w:pStyle w:val="ListBullet"/>
      </w:pPr>
      <w:r>
        <w:t>**NUNCA usar tiras caducadas** (verificar fechas siempre, desechar si es necesario).</w:t>
      </w:r>
    </w:p>
    <w:p>
      <w:pPr>
        <w:pStyle w:val="ListBullet"/>
      </w:pPr>
      <w:r>
        <w:t>**NUNCA usar sensores sucios** (limpiar siempre después de uso, seguir protocolo).</w:t>
      </w:r>
    </w:p>
    <w:p>
      <w:pPr>
        <w:pStyle w:val="ListBullet"/>
      </w:pPr>
      <w:r>
        <w:t>**Un TES lesionado detiene la asistencia:** aplicar ergonomía (postura correcta, coordinar con equipo).</w:t>
      </w:r>
    </w:p>
    <w:p>
      <w:r>
        <w:t>__________________________________________________</w:t>
      </w:r>
    </w:p>
    <w:p/>
    <w:p>
      <w:pPr>
        <w:pStyle w:val="Heading2"/>
      </w:pPr>
      <w:r>
        <w:t>3.X3.9 Cierre del capítulo</w:t>
      </w:r>
    </w:p>
    <w:p/>
    <w:p>
      <w:r>
        <w:t>Este capítulo se integra con:</w:t>
      </w:r>
    </w:p>
    <w:p>
      <w:pPr>
        <w:pStyle w:val="ListBullet"/>
      </w:pPr>
      <w:r>
        <w:t>**3.10 – Monitorización Básica: Material y Uso Seguro** (uso de dispositivos)</w:t>
      </w:r>
    </w:p>
    <w:p>
      <w:pPr>
        <w:pStyle w:val="ListBullet"/>
      </w:pPr>
      <w:r>
        <w:t>**3.11 – Glucómetro y Control de Glucemia: Uso Operativo** (uso de glucómetro)</w:t>
      </w:r>
    </w:p>
    <w:p>
      <w:pPr>
        <w:pStyle w:val="ListBullet"/>
      </w:pPr>
      <w:r>
        <w:t>**3.12 – Termometría Clínica: Material y Toma Segura** (uso de termómetro)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**organización de la bolsa** facilita localización rápida y uso eficiente</w:t>
      </w:r>
    </w:p>
    <w:p>
      <w:pPr>
        <w:pStyle w:val="ListBullet"/>
      </w:pPr>
      <w:r>
        <w:t>**Verificar pilas/baterías y consumibles** siempre</w:t>
      </w:r>
    </w:p>
    <w:p>
      <w:pPr>
        <w:pStyle w:val="ListBullet"/>
      </w:pPr>
      <w:r>
        <w:t>**Limpiar sensores** después de uso</w:t>
      </w:r>
    </w:p>
    <w:p>
      <w:pPr>
        <w:pStyle w:val="ListBullet"/>
      </w:pPr>
      <w:r>
        <w:t>**Reponer material** inmediatamente después de uso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manguito incorrecto</w:t>
      </w:r>
    </w:p>
    <w:p>
      <w:pPr>
        <w:pStyle w:val="ListBullet"/>
      </w:pPr>
      <w:r>
        <w:t>**NUNCA dejar** faltar electrodos</w:t>
      </w:r>
    </w:p>
    <w:p>
      <w:pPr>
        <w:pStyle w:val="ListBullet"/>
      </w:pPr>
      <w:r>
        <w:t>**NUNCA usar** tiras caducadas</w:t>
      </w:r>
    </w:p>
    <w:p>
      <w:pPr>
        <w:pStyle w:val="ListBullet"/>
      </w:pPr>
      <w:r>
        <w:t>**NUNCA usar** sensores sucios</w:t>
      </w:r>
    </w:p>
    <w:p>
      <w:pPr>
        <w:pStyle w:val="ListBullet"/>
      </w:pPr>
      <w:r>
        <w:t>**SIEMPRE verificar** pilas/baterías y consumibles</w:t>
      </w:r>
    </w:p>
    <w:p>
      <w:pPr>
        <w:pStyle w:val="ListBullet"/>
      </w:pPr>
      <w:r>
        <w:t>**SIEMPRE limpiar** sensores después de uso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