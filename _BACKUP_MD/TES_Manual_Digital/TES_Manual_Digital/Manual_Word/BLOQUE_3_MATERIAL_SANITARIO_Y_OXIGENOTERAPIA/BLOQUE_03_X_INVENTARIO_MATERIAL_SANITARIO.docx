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3.X – Inventario de material sanitario y oxigenoterapia (visión global)</w:t>
      </w:r>
    </w:p>
    <w:p/>
    <w:p>
      <w:pPr>
        <w:pStyle w:val="Heading2"/>
      </w:pPr>
      <w:r>
        <w:t>Manual TES Digital – Listado operativo de material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Inventario de Material</w:t>
      </w:r>
    </w:p>
    <w:p/>
    <w:p>
      <w:r>
        <w:t>__________________________________________________</w:t>
      </w:r>
    </w:p>
    <w:p/>
    <w:p>
      <w:r>
        <w:t xml:space="preserve">&gt; </w:t>
      </w:r>
      <w:r>
        <w:rPr>
          <w:b/>
        </w:rPr>
        <w:t>Alcance:</w:t>
      </w:r>
      <w:r>
        <w:t xml:space="preserve"> listado operativo de material sanitario habitual en entorno prehospitalario TES, orientado a uso seguro, logística y enlace a capítulos del manual.</w:t>
      </w:r>
    </w:p>
    <w:p>
      <w:r>
        <w:t xml:space="preserve">&gt; </w:t>
      </w:r>
      <w:r>
        <w:rPr>
          <w:b/>
        </w:rPr>
        <w:t>Nota:</w:t>
      </w:r>
      <w:r>
        <w:t xml:space="preserve"> la dotación exacta varía por recurso (SVB/SVA), servicio y coordinación con otros intervinientes.</w:t>
      </w:r>
    </w:p>
    <w:p/>
    <w:p>
      <w:r>
        <w:t>__________________________________________________</w:t>
      </w:r>
    </w:p>
    <w:p/>
    <w:p>
      <w:pPr>
        <w:pStyle w:val="Heading2"/>
      </w:pPr>
      <w:r>
        <w:t>3.X.1 Oxigenoterapia: fuente y regulación</w:t>
      </w:r>
    </w:p>
    <w:p/>
    <w:p>
      <w:pPr>
        <w:pStyle w:val="ListBullet"/>
      </w:pPr>
      <w:r>
        <w:t>**Botellas de oxígeno** (portátiles y de reserva; tamaños variables)</w:t>
      </w:r>
    </w:p>
    <w:p>
      <w:r>
        <w:t xml:space="preserve">  → Ver: [3.0 – Oxigenoterapia: Fundamentos Operativos y Seguridad TES](BLOQUE_03_0_OXIGENOTERAPIA_FUNDAMENTOS.md)</w:t>
      </w:r>
    </w:p>
    <w:p/>
    <w:p>
      <w:pPr>
        <w:pStyle w:val="ListBullet"/>
      </w:pPr>
      <w:r>
        <w:t>**Válvula / manómetro**</w:t>
      </w:r>
    </w:p>
    <w:p>
      <w:r>
        <w:t xml:space="preserve">  → Ver: [3.0 – Oxigenoterapia: Fundamentos Operativos y Seguridad TES](BLOQUE_03_0_OXIGENOTERAPIA_FUNDAMENTOS.md)</w:t>
      </w:r>
    </w:p>
    <w:p/>
    <w:p>
      <w:pPr>
        <w:pStyle w:val="ListBullet"/>
      </w:pPr>
      <w:r>
        <w:t>**Manorreductor / regulador**</w:t>
      </w:r>
    </w:p>
    <w:p>
      <w:r>
        <w:t xml:space="preserve">  → Ver: [3.0 – Oxigenoterapia: Fundamentos Operativos y Seguridad TES](BLOQUE_03_0_OXIGENOTERAPIA_FUNDAMENTOS.md)</w:t>
      </w:r>
    </w:p>
    <w:p/>
    <w:p>
      <w:pPr>
        <w:pStyle w:val="ListBullet"/>
      </w:pPr>
      <w:r>
        <w:t>**Caudalímetro**</w:t>
      </w:r>
    </w:p>
    <w:p>
      <w:r>
        <w:t xml:space="preserve">  → Ver: [3.0 – Oxigenoterapia: Fundamentos Operativos y Seguridad TES](BLOQUE_03_0_OXIGENOTERAPIA_FUNDAMENTOS.md)</w:t>
      </w:r>
    </w:p>
    <w:p/>
    <w:p>
      <w:pPr>
        <w:pStyle w:val="ListBullet"/>
      </w:pPr>
      <w:r>
        <w:t>**Tomas de pared / red de O₂ en ambulancia** (si aplica)</w:t>
      </w:r>
    </w:p>
    <w:p>
      <w:r>
        <w:t xml:space="preserve">  → Ver: [3.0 – Oxigenoterapia: Fundamentos Operativos y Seguridad TES](BLOQUE_03_0_OXIGENOTERAPIA_FUNDAMENTOS.md)</w:t>
      </w:r>
    </w:p>
    <w:p/>
    <w:p>
      <w:pPr>
        <w:pStyle w:val="ListBullet"/>
      </w:pPr>
      <w:r>
        <w:t>**Llave de apertura / útiles de mantenimiento** (según modelo)</w:t>
      </w:r>
    </w:p>
    <w:p>
      <w:pPr>
        <w:pStyle w:val="ListBullet"/>
      </w:pPr>
      <w:r>
        <w:t>**Soportes y fijación de botellas** (cabina/ambulancia)</w:t>
      </w:r>
    </w:p>
    <w:p>
      <w:r>
        <w:t xml:space="preserve">  → Ver: [3.0 – Oxigenoterapia: Fundamentos Operativos y Seguridad TES](BLOQUE_03_0_OXIGENOTERAPIA_FUNDAMENTOS.md)</w:t>
      </w:r>
    </w:p>
    <w:p/>
    <w:p>
      <w:pPr>
        <w:pStyle w:val="ListBullet"/>
      </w:pPr>
      <w:r>
        <w:t>**Tubuladuras de oxígeno** (longitudes, alargaderas)</w:t>
      </w:r>
    </w:p>
    <w:p>
      <w:r>
        <w:t xml:space="preserve">  → Ver: [3.0 – Oxigenoterapia: Fundamentos Operativos y Seguridad TES](BLOQUE_03_0_OXIGENOTERAPIA_FUNDAMENTOS.md) | [3.1 – Dispositivos de Oxigenoterapia](BLOQUE_03_1_DISPOSITIVOS_OXIGENOTERAPIA.md)</w:t>
      </w:r>
    </w:p>
    <w:p/>
    <w:p>
      <w:pPr>
        <w:pStyle w:val="ListBullet"/>
      </w:pPr>
      <w:r>
        <w:t>**Humidificador** (si se utiliza en el servicio)</w:t>
      </w:r>
    </w:p>
    <w:p>
      <w:pPr>
        <w:pStyle w:val="ListBullet"/>
      </w:pPr>
      <w:r>
        <w:t>**Conectores y adaptadores** (según parque de material)</w:t>
      </w:r>
    </w:p>
    <w:p>
      <w:r>
        <w:t xml:space="preserve">  → Ver: [3.0 – Oxigenoterapia: Fundamentos Operativos y Seguridad TES](BLOQUE_03_0_OXIGENOTERAPIA_FUNDAMENTOS.md)</w:t>
      </w:r>
    </w:p>
    <w:p/>
    <w:p>
      <w:pPr>
        <w:pStyle w:val="ListBullet"/>
      </w:pPr>
      <w:r>
        <w:t>**Juntas y repuestos** (si aplica en logística)</w:t>
      </w:r>
    </w:p>
    <w:p>
      <w:r>
        <w:t>__________________________________________________</w:t>
      </w:r>
    </w:p>
    <w:p/>
    <w:p>
      <w:pPr>
        <w:pStyle w:val="Heading2"/>
      </w:pPr>
      <w:r>
        <w:t>3.X.2 Dispositivos de administración de oxígeno</w:t>
      </w:r>
    </w:p>
    <w:p/>
    <w:p>
      <w:pPr>
        <w:pStyle w:val="ListBullet"/>
      </w:pPr>
      <w:r>
        <w:t>**Gafas nasales**</w:t>
      </w:r>
    </w:p>
    <w:p>
      <w:r>
        <w:t xml:space="preserve">  → Ver: [3.1 – Dispositivos de Oxigenoterapia: Uso Operativo por Dispositivo](BLOQUE_03_1_DISPOSITIVOS_OXIGENOTERAPIA.md)</w:t>
      </w:r>
    </w:p>
    <w:p/>
    <w:p>
      <w:pPr>
        <w:pStyle w:val="ListBullet"/>
      </w:pPr>
      <w:r>
        <w:t>**Mascarilla simple**</w:t>
      </w:r>
    </w:p>
    <w:p>
      <w:r>
        <w:t xml:space="preserve">  → Ver: [3.1 – Dispositivos de Oxigenoterapia: Uso Operativo por Dispositivo](BLOQUE_03_1_DISPOSITIVOS_OXIGENOTERAPIA.md)</w:t>
      </w:r>
    </w:p>
    <w:p/>
    <w:p>
      <w:pPr>
        <w:pStyle w:val="ListBullet"/>
      </w:pPr>
      <w:r>
        <w:t>**Mascarilla con reservorio (no reinhalación)**</w:t>
      </w:r>
    </w:p>
    <w:p>
      <w:r>
        <w:t xml:space="preserve">  → Ver: [3.1 – Dispositivos de Oxigenoterapia: Uso Operativo por Dispositivo](BLOQUE_03_1_DISPOSITIVOS_OXIGENOTERAPIA.md)</w:t>
      </w:r>
    </w:p>
    <w:p/>
    <w:p>
      <w:pPr>
        <w:pStyle w:val="ListBullet"/>
      </w:pPr>
      <w:r>
        <w:t>**Mascarilla Venturi** (mascarilla + adaptadores/boquillas)</w:t>
      </w:r>
    </w:p>
    <w:p>
      <w:r>
        <w:t xml:space="preserve">  → Ver: [3.1 – Dispositivos de Oxigenoterapia: Uso Operativo por Dispositivo](BLOQUE_03_1_DISPOSITIVOS_OXIGENOTERAPIA.md)</w:t>
      </w:r>
    </w:p>
    <w:p/>
    <w:p>
      <w:pPr>
        <w:pStyle w:val="ListBullet"/>
      </w:pPr>
      <w:r>
        <w:t>**Nebulizador** (cámara + mascarilla/boquilla) (si aplica)</w:t>
      </w:r>
    </w:p>
    <w:p>
      <w:r>
        <w:t xml:space="preserve">  → Ver: [3.1 – Dispositivos de Oxigenoterapia: Uso Operativo por Dispositivo](BLOQUE_03_1_DISPOSITIVOS_OXIGENOTERAPIA.md)</w:t>
      </w:r>
    </w:p>
    <w:p/>
    <w:p>
      <w:pPr>
        <w:pStyle w:val="ListBullet"/>
      </w:pPr>
      <w:r>
        <w:t>**Mascarillas pediátricas** (tallas)</w:t>
      </w:r>
    </w:p>
    <w:p>
      <w:r>
        <w:t xml:space="preserve">  → Ver: [3.1 – Dispositivos de Oxigenoterapia: Uso Operativo por Dispositivo](BLOQUE_03_1_DISPOSITIVOS_OXIGENOTERAPIA.md)</w:t>
      </w:r>
    </w:p>
    <w:p/>
    <w:p>
      <w:pPr>
        <w:pStyle w:val="ListBullet"/>
      </w:pPr>
      <w:r>
        <w:t>**Tubuladuras específicas** (p.ej. Venturi/nebulización)</w:t>
      </w:r>
    </w:p>
    <w:p>
      <w:r>
        <w:t xml:space="preserve">  → Ver: [3.1 – Dispositivos de Oxigenoterapia: Uso Operativo por Dispositivo](BLOQUE_03_1_DISPOSITIVOS_OXIGENOTERAPIA.md)</w:t>
      </w:r>
    </w:p>
    <w:p/>
    <w:p>
      <w:r>
        <w:t>__________________________________________________</w:t>
      </w:r>
    </w:p>
    <w:p/>
    <w:p>
      <w:pPr>
        <w:pStyle w:val="Heading2"/>
      </w:pPr>
      <w:r>
        <w:t>3.X.3 Ventilación manual y soporte básico</w:t>
      </w:r>
    </w:p>
    <w:p/>
    <w:p>
      <w:pPr>
        <w:pStyle w:val="ListBullet"/>
      </w:pPr>
      <w:r>
        <w:t>**Bolsa-válvula-mascarilla (BVM)** (adulto / pediátrico / neonatal según dotación)</w:t>
      </w:r>
    </w:p>
    <w:p>
      <w:r>
        <w:t xml:space="preserve">  → Ver: [3.3 – Bolsa-Válvula-Mascarilla (BVM): Material y Uso Seguro](BLOQUE_03_3_BVM.md)</w:t>
      </w:r>
    </w:p>
    <w:p/>
    <w:p>
      <w:pPr>
        <w:pStyle w:val="ListBullet"/>
      </w:pPr>
      <w:r>
        <w:t>**Reservorio de BVM** (si aplica)</w:t>
      </w:r>
    </w:p>
    <w:p>
      <w:r>
        <w:t xml:space="preserve">  → Ver: [3.3 – Bolsa-Válvula-Mascarilla (BVM): Material y Uso Seguro](BLOQUE_03_3_BVM.md)</w:t>
      </w:r>
    </w:p>
    <w:p/>
    <w:p>
      <w:pPr>
        <w:pStyle w:val="ListBullet"/>
      </w:pPr>
      <w:r>
        <w:t>**Válvula PEEP** (si existe en dotación)</w:t>
      </w:r>
    </w:p>
    <w:p>
      <w:r>
        <w:t xml:space="preserve">  → Ver: [3.3 – Bolsa-Válvula-Mascarilla (BVM): Material y Uso Seguro](BLOQUE_03_3_BVM.md)</w:t>
      </w:r>
    </w:p>
    <w:p/>
    <w:p>
      <w:pPr>
        <w:pStyle w:val="ListBullet"/>
      </w:pPr>
      <w:r>
        <w:t>**Filtros bacterianos/virales** (si se usan)</w:t>
      </w:r>
    </w:p>
    <w:p>
      <w:r>
        <w:t xml:space="preserve">  → Ver: [3.3 – Bolsa-Válvula-Mascarilla (BVM): Material y Uso Seguro](BLOQUE_03_3_BVM.md)</w:t>
      </w:r>
    </w:p>
    <w:p/>
    <w:p>
      <w:pPr>
        <w:pStyle w:val="ListBullet"/>
      </w:pPr>
      <w:r>
        <w:t>**Mascarillas para BVM** (tallas y recambios)</w:t>
      </w:r>
    </w:p>
    <w:p>
      <w:r>
        <w:t xml:space="preserve">  → Ver: [3.3 – Bolsa-Válvula-Mascarilla (BVM): Material y Uso Seguro](BLOQUE_03_3_BVM.md)</w:t>
      </w:r>
    </w:p>
    <w:p/>
    <w:p>
      <w:pPr>
        <w:pStyle w:val="ListBullet"/>
      </w:pPr>
      <w:r>
        <w:t>**Cánulas orofaríngeas (Guedel)** (si tu manual las incluye)</w:t>
      </w:r>
    </w:p>
    <w:p>
      <w:r>
        <w:t xml:space="preserve">  → Ver: [3.4 – Cánulas (OPA/NPA): Uso Seguro Operativo](BLOQUE_03_4_CANULAS.md) *(pendiente)*</w:t>
      </w:r>
    </w:p>
    <w:p/>
    <w:p>
      <w:pPr>
        <w:pStyle w:val="ListBullet"/>
      </w:pPr>
      <w:r>
        <w:t>**Cánulas nasofaríngeas** (si tu manual las incluye)</w:t>
      </w:r>
    </w:p>
    <w:p>
      <w:r>
        <w:t xml:space="preserve">  → Ver: [3.4 – Cánulas (OPA/NPA): Uso Seguro Operativo](BLOQUE_03_4_CANULAS.md) *(pendiente)*</w:t>
      </w:r>
    </w:p>
    <w:p/>
    <w:p>
      <w:pPr>
        <w:pStyle w:val="ListBullet"/>
      </w:pPr>
      <w:r>
        <w:t>**Lubricante** (si aplica a NPA y está en dotación)</w:t>
      </w:r>
    </w:p>
    <w:p>
      <w:r>
        <w:t xml:space="preserve">  → Ver: [3.4 – Cánulas (OPA/NPA): Uso Seguro Operativo](BLOQUE_03_4_CANULAS.md) *(pendiente)*</w:t>
      </w:r>
    </w:p>
    <w:p/>
    <w:p>
      <w:r>
        <w:t>__________________________________________________</w:t>
      </w:r>
    </w:p>
    <w:p/>
    <w:p>
      <w:pPr>
        <w:pStyle w:val="Heading2"/>
      </w:pPr>
      <w:r>
        <w:t>3.X.4 Aspiración y gestión de secreciones</w:t>
      </w:r>
    </w:p>
    <w:p/>
    <w:p>
      <w:pPr>
        <w:pStyle w:val="ListBullet"/>
      </w:pPr>
      <w:r>
        <w:t>**Aspirador portátil eléctrico** / **aspiración integrada** (si aplica)</w:t>
      </w:r>
    </w:p>
    <w:p>
      <w:r>
        <w:t xml:space="preserve">  → Ver: [3.2 – Aspiración: Material y Uso Seguro](BLOQUE_03_2_ASPIRACION.md)</w:t>
      </w:r>
    </w:p>
    <w:p/>
    <w:p>
      <w:pPr>
        <w:pStyle w:val="ListBullet"/>
      </w:pPr>
      <w:r>
        <w:t>**Frasco recolector** (con tapa y sistema anti-rebose si existe)</w:t>
      </w:r>
    </w:p>
    <w:p>
      <w:r>
        <w:t xml:space="preserve">  → Ver: [3.2 – Aspiración: Material y Uso Seguro](BLOQUE_03_2_ASPIRACION.md)</w:t>
      </w:r>
    </w:p>
    <w:p/>
    <w:p>
      <w:pPr>
        <w:pStyle w:val="ListBullet"/>
      </w:pPr>
      <w:r>
        <w:t>**Tubuladuras de aspiración**</w:t>
      </w:r>
    </w:p>
    <w:p>
      <w:r>
        <w:t xml:space="preserve">  → Ver: [3.2 – Aspiración: Material y Uso Seguro](BLOQUE_03_2_ASPIRACION.md)</w:t>
      </w:r>
    </w:p>
    <w:p/>
    <w:p>
      <w:pPr>
        <w:pStyle w:val="ListBullet"/>
      </w:pPr>
      <w:r>
        <w:t>**Regulador/manómetro de vacío** (si lo lleva)</w:t>
      </w:r>
    </w:p>
    <w:p>
      <w:r>
        <w:t xml:space="preserve">  → Ver: [3.2 – Aspiración: Material y Uso Seguro](BLOQUE_03_2_ASPIRACION.md)</w:t>
      </w:r>
    </w:p>
    <w:p/>
    <w:p>
      <w:pPr>
        <w:pStyle w:val="ListBullet"/>
      </w:pPr>
      <w:r>
        <w:t>**Cánula rígida tipo Yankauer**</w:t>
      </w:r>
    </w:p>
    <w:p>
      <w:r>
        <w:t xml:space="preserve">  → Ver: [3.2 – Aspiración: Material y Uso Seguro](BLOQUE_03_2_ASPIRACION.md)</w:t>
      </w:r>
    </w:p>
    <w:p/>
    <w:p>
      <w:pPr>
        <w:pStyle w:val="ListBullet"/>
      </w:pPr>
      <w:r>
        <w:t>**Sondas flexibles** (tamaños)</w:t>
      </w:r>
    </w:p>
    <w:p>
      <w:r>
        <w:t xml:space="preserve">  → Ver: [3.2 – Aspiración: Material y Uso Seguro](BLOQUE_03_2_ASPIRACION.md)</w:t>
      </w:r>
    </w:p>
    <w:p/>
    <w:p>
      <w:pPr>
        <w:pStyle w:val="ListBullet"/>
      </w:pPr>
      <w:r>
        <w:t>**Filtros** (si aplica)</w:t>
      </w:r>
    </w:p>
    <w:p>
      <w:r>
        <w:t xml:space="preserve">  → Ver: [3.2 – Aspiración: Material y Uso Seguro](BLOQUE_03_2_ASPIRACION.md)</w:t>
      </w:r>
    </w:p>
    <w:p/>
    <w:p>
      <w:pPr>
        <w:pStyle w:val="ListBullet"/>
      </w:pPr>
      <w:r>
        <w:t>**Batería/cargador** y **sistema de fijación**</w:t>
      </w:r>
    </w:p>
    <w:p>
      <w:r>
        <w:t xml:space="preserve">  → Ver: [3.2 – Aspiración: Material y Uso Seguro](BLOQUE_03_2_ASPIRACION.md)</w:t>
      </w:r>
    </w:p>
    <w:p/>
    <w:p>
      <w:r>
        <w:t>__________________________________________________</w:t>
      </w:r>
    </w:p>
    <w:p/>
    <w:p>
      <w:pPr>
        <w:pStyle w:val="Heading2"/>
      </w:pPr>
      <w:r>
        <w:t>3.X.5 Consumibles y material de soporte (higiene/seguridad)</w:t>
      </w:r>
    </w:p>
    <w:p/>
    <w:p>
      <w:pPr>
        <w:pStyle w:val="ListBullet"/>
      </w:pPr>
      <w:r>
        <w:t>**Guantes** (diferentes tallas)</w:t>
      </w:r>
    </w:p>
    <w:p>
      <w:pPr>
        <w:pStyle w:val="ListBullet"/>
      </w:pPr>
      <w:r>
        <w:t>**Protección ocular** / pantalla facial (según dotación)</w:t>
      </w:r>
    </w:p>
    <w:p>
      <w:pPr>
        <w:pStyle w:val="ListBullet"/>
      </w:pPr>
      <w:r>
        <w:t>**Mascarillas** (quirúrgica/FFP según protocolo)</w:t>
      </w:r>
    </w:p>
    <w:p>
      <w:pPr>
        <w:pStyle w:val="ListBullet"/>
      </w:pPr>
      <w:r>
        <w:t>**Bolsas de residuos** (biológicos y no biológicos)</w:t>
      </w:r>
    </w:p>
    <w:p>
      <w:pPr>
        <w:pStyle w:val="ListBullet"/>
      </w:pPr>
      <w:r>
        <w:t>**Paños, gasas, toallitas desinfectantes**</w:t>
      </w:r>
    </w:p>
    <w:p>
      <w:pPr>
        <w:pStyle w:val="ListBullet"/>
      </w:pPr>
      <w:r>
        <w:t>**Soluciones de limpieza/desinfección** (según protocolo)</w:t>
      </w:r>
    </w:p>
    <w:p>
      <w:pPr>
        <w:pStyle w:val="ListBullet"/>
      </w:pPr>
      <w:r>
        <w:t>**Contenedor de punzantes** (si procede)</w:t>
      </w:r>
    </w:p>
    <w:p>
      <w:pPr>
        <w:pStyle w:val="ListBullet"/>
      </w:pPr>
      <w:r>
        <w:t>**Mantas** y **manta térmica**</w:t>
      </w:r>
    </w:p>
    <w:p>
      <w:pPr>
        <w:pStyle w:val="ListBullet"/>
      </w:pPr>
      <w:r>
        <w:t>**Tijeras de trauma**</w:t>
      </w:r>
    </w:p>
    <w:p>
      <w:pPr>
        <w:pStyle w:val="ListBullet"/>
      </w:pPr>
      <w:r>
        <w:t>**Cinta adhesiva** (esparadrapo resistente)</w:t>
      </w:r>
    </w:p>
    <w:p>
      <w:pPr>
        <w:pStyle w:val="ListBullet"/>
      </w:pPr>
      <w:r>
        <w:t>**Linterna** / frontal (si aplica al material general del recurso)</w:t>
      </w:r>
    </w:p>
    <w:p>
      <w:r>
        <w:t>__________________________________________________</w:t>
      </w:r>
    </w:p>
    <w:p/>
    <w:p>
      <w:pPr>
        <w:pStyle w:val="Heading2"/>
      </w:pPr>
      <w:r>
        <w:t>3.X.6 Monitorización y accesorios (nivel inventario)</w:t>
      </w:r>
    </w:p>
    <w:p/>
    <w:p>
      <w:r>
        <w:t>&gt; (Si vas a cubrirlo en Bloque 3 o Bloque 4, aquí queda como mapa.)</w:t>
      </w:r>
    </w:p>
    <w:p/>
    <w:p>
      <w:pPr>
        <w:pStyle w:val="ListBullet"/>
      </w:pPr>
      <w:r>
        <w:t>**Pulsioxímetro** (y sensores/recambios si existen)</w:t>
      </w:r>
    </w:p>
    <w:p>
      <w:r>
        <w:t xml:space="preserve">  → Ver: [3.4 o Bloque específico de monitorización] *(pendiente)*</w:t>
      </w:r>
    </w:p>
    <w:p/>
    <w:p>
      <w:pPr>
        <w:pStyle w:val="ListBullet"/>
      </w:pPr>
      <w:r>
        <w:t>**Tensiómetro** (manual/automático) y manguitos (tallas)</w:t>
      </w:r>
    </w:p>
    <w:p>
      <w:r>
        <w:t xml:space="preserve">  → Ver: [3.4 o Bloque específico de monitorización] *(pendiente)*</w:t>
      </w:r>
    </w:p>
    <w:p/>
    <w:p>
      <w:pPr>
        <w:pStyle w:val="ListBullet"/>
      </w:pPr>
      <w:r>
        <w:t>**Termómetro** (si aplica)</w:t>
      </w:r>
    </w:p>
    <w:p>
      <w:r>
        <w:t xml:space="preserve">  → Ver: [3.4 o Bloque específico de monitorización] *(pendiente)*</w:t>
      </w:r>
    </w:p>
    <w:p/>
    <w:p>
      <w:pPr>
        <w:pStyle w:val="ListBullet"/>
      </w:pPr>
      <w:r>
        <w:t>**Glucómetro** (si aplica)</w:t>
      </w:r>
    </w:p>
    <w:p>
      <w:r>
        <w:t xml:space="preserve">  → Ver: [3.4 o Bloque específico de monitorización] *(pendiente)*</w:t>
      </w:r>
    </w:p>
    <w:p/>
    <w:p>
      <w:pPr>
        <w:pStyle w:val="ListBullet"/>
      </w:pPr>
      <w:r>
        <w:t>**Electrodos** y cables (si aplica)</w:t>
      </w:r>
    </w:p>
    <w:p>
      <w:r>
        <w:t xml:space="preserve">  → Ver: [3.4 o Bloque específico de monitorización] *(pendiente)*</w:t>
      </w:r>
    </w:p>
    <w:p/>
    <w:p>
      <w:pPr>
        <w:pStyle w:val="ListBullet"/>
      </w:pPr>
      <w:r>
        <w:t>**Reloj/cronómetro** (control de tiempos operativo)</w:t>
      </w:r>
    </w:p>
    <w:p>
      <w:r>
        <w:t>__________________________________________________</w:t>
      </w:r>
    </w:p>
    <w:p/>
    <w:p>
      <w:pPr>
        <w:pStyle w:val="Heading2"/>
      </w:pPr>
      <w:r>
        <w:t>3.X.7 Transporte del material y organización (logística TES)</w:t>
      </w:r>
    </w:p>
    <w:p/>
    <w:p>
      <w:pPr>
        <w:pStyle w:val="ListBullet"/>
      </w:pPr>
      <w:r>
        <w:t>**Maletín de vía aérea / oxigenoterapia**</w:t>
      </w:r>
    </w:p>
    <w:p>
      <w:pPr>
        <w:pStyle w:val="ListBullet"/>
      </w:pPr>
      <w:r>
        <w:t>**Mochila de intervención**</w:t>
      </w:r>
    </w:p>
    <w:p>
      <w:pPr>
        <w:pStyle w:val="ListBullet"/>
      </w:pPr>
      <w:r>
        <w:t>**Bolsas de consumibles**</w:t>
      </w:r>
    </w:p>
    <w:p>
      <w:pPr>
        <w:pStyle w:val="ListBullet"/>
      </w:pPr>
      <w:r>
        <w:t>**Sistema de fijación en camilla** (gomas/cintas)</w:t>
      </w:r>
    </w:p>
    <w:p>
      <w:pPr>
        <w:pStyle w:val="ListBullet"/>
      </w:pPr>
      <w:r>
        <w:t>**Etiquetado y control de reposición**</w:t>
      </w:r>
    </w:p>
    <w:p>
      <w:pPr>
        <w:pStyle w:val="ListBullet"/>
      </w:pPr>
      <w:r>
        <w:t>**Check de salida / check post-servicio** (como procedimiento documentable)</w:t>
      </w:r>
    </w:p>
    <w:p>
      <w:r>
        <w:t xml:space="preserve">  → Ver: [3.5 – Organización del Maletín de Vía Aérea y Chequeo Operativo](BLOQUE_03_5_ORGANIZACION_MALETIN.md) *(pendiente)*</w:t>
      </w:r>
    </w:p>
    <w:p/>
    <w:p>
      <w:r>
        <w:t>__________________________________________________</w:t>
      </w:r>
    </w:p>
    <w:p/>
    <w:p>
      <w:pPr>
        <w:pStyle w:val="Heading2"/>
      </w:pPr>
      <w:r>
        <w:t>3.X.8 Nota operativa de integración en el manual</w:t>
      </w:r>
    </w:p>
    <w:p/>
    <w:p>
      <w:r>
        <w:t>Este inventario debe enlazar a capítulos ya creados:</w:t>
      </w:r>
    </w:p>
    <w:p/>
    <w:p>
      <w:r/>
      <w:r>
        <w:rPr>
          <w:b/>
        </w:rPr>
        <w:t>Capítulos existentes:</w:t>
      </w:r>
      <w:r/>
    </w:p>
    <w:p>
      <w:pPr>
        <w:pStyle w:val="ListBullet"/>
      </w:pPr>
      <w:r>
        <w:t>**3.0 – Oxigenoterapia: Fundamentos Operativos y Seguridad TES** (seguridad, cálculo de botellas, componentes del sistema)</w:t>
      </w:r>
    </w:p>
    <w:p>
      <w:pPr>
        <w:pStyle w:val="ListBullet"/>
      </w:pPr>
      <w:r>
        <w:t>**3.1 – Dispositivos de Oxigenoterapia: Uso Operativo por Dispositivo** (dispositivos de administración)</w:t>
      </w:r>
    </w:p>
    <w:p>
      <w:pPr>
        <w:pStyle w:val="ListBullet"/>
      </w:pPr>
      <w:r>
        <w:t>**3.2 – Aspiración: Material y Uso Seguro** (sistema de aspiración)</w:t>
      </w:r>
    </w:p>
    <w:p>
      <w:pPr>
        <w:pStyle w:val="ListBullet"/>
      </w:pPr>
      <w:r>
        <w:t>**3.3 – Bolsa-Válvula-Mascarilla (BVM): Material y Uso Seguro** (ventilación manual)</w:t>
      </w:r>
    </w:p>
    <w:p>
      <w:r/>
      <w:r>
        <w:rPr>
          <w:b/>
        </w:rPr>
        <w:t>Próximos capítulos recomendados</w:t>
      </w:r>
      <w:r>
        <w:t xml:space="preserve"> (para cerrar "vía aérea básica"):</w:t>
      </w:r>
    </w:p>
    <w:p/>
    <w:p>
      <w:pPr>
        <w:pStyle w:val="ListBullet"/>
      </w:pPr>
      <w:r>
        <w:t>**3.4 – Cánulas (OPA/NPA): Uso Seguro Operativo** *(pendiente)*</w:t>
      </w:r>
    </w:p>
    <w:p>
      <w:r>
        <w:t xml:space="preserve">  → Ver: [3.4 – Cánulas (OPA/NPA): Uso Seguro Operativo](BLOQUE_03_4_CANULAS.md) *(pendiente)*</w:t>
      </w:r>
    </w:p>
    <w:p/>
    <w:p>
      <w:pPr>
        <w:pStyle w:val="ListBullet"/>
      </w:pPr>
      <w:r>
        <w:t>**3.5 – Organización del Maletín de Vía Aérea y Chequeo Operativo** *(pendiente)*</w:t>
      </w:r>
    </w:p>
    <w:p>
      <w:r>
        <w:t xml:space="preserve">  → Ver: [3.5 – Organización del Maletín de Vía Aérea y Chequeo Operativo](BLOQUE_03_5_ORGANIZACION_MALETIN.md) *(pendiente)*</w:t>
      </w:r>
    </w:p>
    <w:p/>
    <w:p>
      <w:r/>
      <w:r>
        <w:rPr>
          <w:b/>
        </w:rPr>
        <w:t>Otros capítulos futuros:</w:t>
      </w:r>
      <w:r/>
    </w:p>
    <w:p>
      <w:pPr>
        <w:pStyle w:val="ListBullet"/>
      </w:pPr>
      <w:r>
        <w:t>**3.6 o Bloque 4 – Monitorización: Material y Uso Operativo** *(pendiente)*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inventario es de </w:t>
      </w:r>
      <w:r>
        <w:rPr>
          <w:b/>
        </w:rPr>
        <w:t>uso exclusivo como referencia operativa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disponibilidad exacta de material **depende del recurso** (SVB/SVA), empresa/servicio y coordinación con otros intervinientes</w:t>
      </w:r>
    </w:p>
    <w:p>
      <w:pPr>
        <w:pStyle w:val="ListBullet"/>
      </w:pPr>
      <w:r>
        <w:t>**Verificar siempre** el material antes de usar</w:t>
      </w:r>
    </w:p>
    <w:p>
      <w:pPr>
        <w:pStyle w:val="ListBullet"/>
      </w:pPr>
      <w:r>
        <w:t>**Consultar protocolos** específicos del servicio sobre uso de cada dispositivo</w:t>
      </w:r>
    </w:p>
    <w:p>
      <w:pPr>
        <w:pStyle w:val="ListBullet"/>
      </w:pPr>
      <w:r>
        <w:t>Este inventario es una **visión global**, no un listado exhaustivo de todos los modelos disponibles</w:t>
      </w:r>
    </w:p>
    <w:p>
      <w:pPr>
        <w:pStyle w:val="ListBullet"/>
      </w:pPr>
      <w:r>
        <w:t>**Realizar check de salida y post-servicio** según protocolo del servicio</w:t>
      </w:r>
    </w:p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Inventario de Material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