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2.9 – Errores Críticos en Inmovilización y Movilización: Identificación, Prevención y Corrección (Tes)</w:t>
      </w:r>
    </w:p>
    <w:p/>
    <w:p>
      <w:pPr>
        <w:pStyle w:val="Heading2"/>
      </w:pPr>
      <w:r>
        <w:t>Manual TES Digital – Seguridad operativa en inmovilización y movilización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Síntesis de Errores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Detectar y evitar errores que </w:t>
      </w:r>
      <w:r>
        <w:rPr>
          <w:b/>
        </w:rPr>
        <w:t>lesionan, desestabilizan o empeoran al paciente</w:t>
      </w:r>
      <w:r>
        <w:t xml:space="preserve"> durante inmovilización/extricación/transferencias, proporcionando una síntesis operativa de errores críticos y sistémicos para prevención y corrección rápida.</w:t>
      </w:r>
    </w:p>
    <w:p/>
    <w:p>
      <w:r>
        <w:t xml:space="preserve">Este capítulo es </w:t>
      </w:r>
      <w:r>
        <w:rPr>
          <w:b/>
        </w:rPr>
        <w:t>seguridad operativa</w:t>
      </w:r>
      <w:r>
        <w:t>, no protocolo clínico.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**Errores técnicos y sistémicos** en inmovilización y movilización.</w:t>
      </w:r>
    </w:p>
    <w:p>
      <w:pPr>
        <w:pStyle w:val="ListBullet"/>
      </w:pPr>
      <w:r>
        <w:t>**Identificación, prevención y corrección** de errores críticos.</w:t>
      </w:r>
    </w:p>
    <w:p>
      <w:pPr>
        <w:pStyle w:val="ListBullet"/>
      </w:pPr>
      <w:r>
        <w:t>**Errores por fases** (antes de tocar, control manual, movimientos, dispositivos, transferencias).</w:t>
      </w:r>
    </w:p>
    <w:p>
      <w:pPr>
        <w:pStyle w:val="ListBullet"/>
      </w:pPr>
      <w:r>
        <w:t>**Errores sistémicos** que se repiten.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Protocolos clínicos de indicación de inmovilización.</w:t>
      </w:r>
    </w:p>
    <w:p>
      <w:pPr>
        <w:pStyle w:val="ListBullet"/>
      </w:pPr>
      <w:r>
        <w:t>Decisiones médicas sobre necesidad de inmovilización.</w:t>
      </w:r>
    </w:p>
    <w:p>
      <w:pPr>
        <w:pStyle w:val="ListBullet"/>
      </w:pPr>
      <w:r>
        <w:t>Técnicas específicas detalladas (ver capítulos individuales).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Errores técnicos y sistémicos en procedimientos operativos.</w:t>
      </w:r>
    </w:p>
    <w:p>
      <w:pPr>
        <w:pStyle w:val="ListBullet"/>
      </w:pPr>
      <w:r>
        <w:t>Prevención y corrección de errores.</w:t>
      </w:r>
    </w:p>
    <w:p>
      <w:pPr>
        <w:pStyle w:val="ListBullet"/>
      </w:pPr>
      <w:r>
        <w:t>Seguridad operativa.</w:t>
      </w:r>
    </w:p>
    <w:p>
      <w:r/>
      <w:r>
        <w:rPr>
          <w:b/>
        </w:rPr>
        <w:t>Nota:</w:t>
      </w:r>
      <w:r>
        <w:t xml:space="preserve"> Este capítulo es síntesis de errores, no sustituye los capítulos detallados. Consultar capítulos específicos para técnicas detalladas.</w:t>
      </w:r>
    </w:p>
    <w:p/>
    <w:p>
      <w:r/>
      <w:r>
        <w:rPr>
          <w:b/>
        </w:rPr>
        <w:t>Integración:</w:t>
      </w:r>
      <w:r/>
    </w:p>
    <w:p>
      <w:pPr>
        <w:pStyle w:val="ListBullet"/>
      </w:pPr>
      <w:r>
        <w:t>Integra errores de todos los capítulos del Bloque 2 (2.1-2.8, 2.10-2.13, 2.11).</w:t>
      </w:r>
    </w:p>
    <w:p>
      <w:pPr>
        <w:pStyle w:val="ListBullet"/>
      </w:pPr>
      <w:r>
        <w:t>Proporciona síntesis y correcciones rápidas.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Lo que más falla: coordinación, orden y reevaluación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Los errores más frecuentes son por falta de:</w:t>
      </w:r>
    </w:p>
    <w:p>
      <w:pPr>
        <w:pStyle w:val="ListNumber"/>
      </w:pPr>
      <w:r>
        <w:t>**Coordinación** (falta de líder, órdenes contradictorias).</w:t>
      </w:r>
    </w:p>
    <w:p>
      <w:pPr>
        <w:pStyle w:val="ListNumber"/>
      </w:pPr>
      <w:r>
        <w:t>**Orden** (material no preparado, ruta no planificada).</w:t>
      </w:r>
    </w:p>
    <w:p>
      <w:pPr>
        <w:pStyle w:val="ListNumber"/>
      </w:pPr>
      <w:r>
        <w:t>**Reevaluación** (no re-verificar después de movimientos).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Priorizar coordinación, orden y reevaluación.</w:t>
      </w:r>
    </w:p>
    <w:p>
      <w:pPr>
        <w:pStyle w:val="ListBullet"/>
      </w:pPr>
      <w:r>
        <w:t>Asignar líder, preparar material, planificar ruta.</w:t>
      </w:r>
    </w:p>
    <w:p>
      <w:pPr>
        <w:pStyle w:val="ListBullet"/>
      </w:pPr>
      <w:r>
        <w:t>Re-verificar después de cada movimiento.</w:t>
      </w:r>
    </w:p>
    <w:p>
      <w:r>
        <w:t>__________________________________________________</w:t>
      </w:r>
    </w:p>
    <w:p/>
    <w:p>
      <w:pPr>
        <w:pStyle w:val="Heading3"/>
      </w:pPr>
      <w:r>
        <w:t>"Una maniobra bien preparada vale más que una maniobra rápida"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Preparación adecuada es más importante que velocidad.</w:t>
      </w:r>
    </w:p>
    <w:p>
      <w:pPr>
        <w:pStyle w:val="ListBullet"/>
      </w:pPr>
      <w:r>
        <w:t>Maniobra bien preparada es más segura y efectiva.</w:t>
      </w:r>
    </w:p>
    <w:p>
      <w:pPr>
        <w:pStyle w:val="ListBullet"/>
      </w:pPr>
      <w:r>
        <w:t>No sacrificar preparación por velocidad.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Preparar material antes de mover.</w:t>
      </w:r>
    </w:p>
    <w:p>
      <w:pPr>
        <w:pStyle w:val="ListBullet"/>
      </w:pPr>
      <w:r>
        <w:t>Planificar ruta antes de mover.</w:t>
      </w:r>
    </w:p>
    <w:p>
      <w:pPr>
        <w:pStyle w:val="ListBullet"/>
      </w:pPr>
      <w:r>
        <w:t>Coordinar roles antes de mover.</w:t>
      </w:r>
    </w:p>
    <w:p>
      <w:pPr>
        <w:pStyle w:val="ListBullet"/>
      </w:pPr>
      <w:r>
        <w:t>Luego: ejecutar de forma controlada.</w:t>
      </w:r>
    </w:p>
    <w:p>
      <w:r>
        <w:t>__________________________________________________</w:t>
      </w:r>
    </w:p>
    <w:p/>
    <w:p>
      <w:pPr>
        <w:pStyle w:val="Heading3"/>
      </w:pPr>
      <w:r>
        <w:t>Si algo no encaja: parar, reordenar, repetir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algo no encaja durante procedimiento: parar.</w:t>
      </w:r>
    </w:p>
    <w:p>
      <w:pPr>
        <w:pStyle w:val="ListBullet"/>
      </w:pPr>
      <w:r>
        <w:t>Reordenar (material, roles, ruta).</w:t>
      </w:r>
    </w:p>
    <w:p>
      <w:pPr>
        <w:pStyle w:val="ListBullet"/>
      </w:pPr>
      <w:r>
        <w:t>Repetir con preparación adecuada.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Si algo no encaja: parar inmediatamente.</w:t>
      </w:r>
    </w:p>
    <w:p>
      <w:pPr>
        <w:pStyle w:val="ListNumber"/>
      </w:pPr>
      <w:r>
        <w:t>Reordenar (material, roles, ruta).</w:t>
      </w:r>
    </w:p>
    <w:p>
      <w:pPr>
        <w:pStyle w:val="ListNumber"/>
      </w:pPr>
      <w:r>
        <w:t>Repetir con preparación adecuada.</w:t>
      </w:r>
    </w:p>
    <w:p>
      <w:pPr>
        <w:pStyle w:val="ListNumber"/>
      </w:pPr>
      <w:r>
        <w:t>No forzar si algo no encaja.</w:t>
      </w:r>
    </w:p>
    <w:p>
      <w:r>
        <w:t>__________________________________________________</w:t>
      </w:r>
    </w:p>
    <w:p/>
    <w:p>
      <w:pPr>
        <w:pStyle w:val="Heading2"/>
      </w:pPr>
      <w:r>
        <w:t>Errores Críticos por Fases (Muy Útil)</w:t>
      </w:r>
    </w:p>
    <w:p/>
    <w:p>
      <w:pPr>
        <w:pStyle w:val="Heading3"/>
      </w:pPr>
      <w:r>
        <w:t>A) Antes de tocar</w:t>
      </w:r>
    </w:p>
    <w:p/>
    <w:p>
      <w:r/>
      <w:r>
        <w:rPr>
          <w:b/>
        </w:rPr>
        <w:t>Error 1: No asignar roles / no tener líder</w:t>
      </w:r>
      <w:r/>
    </w:p>
    <w:p>
      <w:pPr>
        <w:pStyle w:val="ListBullet"/>
      </w:pPr>
      <w:r>
        <w:t>❌ Iniciar maniobra sin asignar roles ni tener líder.</w:t>
      </w:r>
    </w:p>
    <w:p>
      <w:pPr>
        <w:pStyle w:val="ListBullet"/>
      </w:pPr>
      <w:r>
        <w:t>**Consecuencia:** Descoordinación, órdenes contradictorias, errores, lesiones.</w:t>
      </w:r>
    </w:p>
    <w:p>
      <w:pPr>
        <w:pStyle w:val="ListBullet"/>
      </w:pPr>
      <w:r>
        <w:t>**Prevención:** SIEMPRE asignar roles antes de iniciar, SIEMPRE tener un líder que da órdenes.</w:t>
      </w:r>
    </w:p>
    <w:p>
      <w:r/>
      <w:r>
        <w:rPr>
          <w:b/>
        </w:rPr>
        <w:t>Error 2: No preparar material (correas, bomba de vacío, collarín)</w:t>
      </w:r>
      <w:r/>
    </w:p>
    <w:p>
      <w:pPr>
        <w:pStyle w:val="ListBullet"/>
      </w:pPr>
      <w:r>
        <w:t>❌ Iniciar maniobra sin preparar material necesario.</w:t>
      </w:r>
    </w:p>
    <w:p>
      <w:pPr>
        <w:pStyle w:val="ListBullet"/>
      </w:pPr>
      <w:r>
        <w:t>**Consecuencia:** Retrasos, improvisación, errores, lesiones.</w:t>
      </w:r>
    </w:p>
    <w:p>
      <w:pPr>
        <w:pStyle w:val="ListBullet"/>
      </w:pPr>
      <w:r>
        <w:t>**Prevención:** SIEMPRE preparar material antes de iniciar, verificar que todo está disponible y funcional.</w:t>
      </w:r>
    </w:p>
    <w:p>
      <w:r/>
      <w:r>
        <w:rPr>
          <w:b/>
        </w:rPr>
        <w:t>Error 3: No planificar ruta de salida</w:t>
      </w:r>
      <w:r/>
    </w:p>
    <w:p>
      <w:pPr>
        <w:pStyle w:val="ListBullet"/>
      </w:pPr>
      <w:r>
        <w:t>❌ Iniciar maniobra sin planificar ruta de salida.</w:t>
      </w:r>
    </w:p>
    <w:p>
      <w:pPr>
        <w:pStyle w:val="ListBullet"/>
      </w:pPr>
      <w:r>
        <w:t>**Consecuencia:** Obstáculos, enganches, caídas, lesiones.</w:t>
      </w:r>
    </w:p>
    <w:p>
      <w:pPr>
        <w:pStyle w:val="ListBullet"/>
      </w:pPr>
      <w:r>
        <w:t>**Prevención:** SIEMPRE planificar ruta de salida antes de iniciar, despejar obstáculos, verificar que ruta está limpia.</w:t>
      </w:r>
    </w:p>
    <w:p>
      <w:r>
        <w:t>__________________________________________________</w:t>
      </w:r>
    </w:p>
    <w:p/>
    <w:p>
      <w:pPr>
        <w:pStyle w:val="Heading3"/>
      </w:pPr>
      <w:r>
        <w:t>B) Control manual y collarín</w:t>
      </w:r>
    </w:p>
    <w:p/>
    <w:p>
      <w:r/>
      <w:r>
        <w:rPr>
          <w:b/>
        </w:rPr>
        <w:t>Error 1: Soltar inmovilización manual antes de estar fijado</w:t>
      </w:r>
      <w:r/>
    </w:p>
    <w:p>
      <w:pPr>
        <w:pStyle w:val="ListBullet"/>
      </w:pPr>
      <w:r>
        <w:t>❌ Soltar inmovilización manual antes de que dispositivo esté fijado.</w:t>
      </w:r>
    </w:p>
    <w:p>
      <w:pPr>
        <w:pStyle w:val="ListBullet"/>
      </w:pPr>
      <w:r>
        <w:t>**Consecuencia:** Pérdida de control, movimientos no controlados, lesiones.</w:t>
      </w:r>
    </w:p>
    <w:p>
      <w:pPr>
        <w:pStyle w:val="ListBullet"/>
      </w:pPr>
      <w:r>
        <w:t>**Prevención:** SIEMPRE mantener inmovilización manual hasta que dispositivo esté fijado, verificar que fijación es adecuada antes de soltar.</w:t>
      </w:r>
    </w:p>
    <w:p>
      <w:r/>
      <w:r>
        <w:rPr>
          <w:b/>
        </w:rPr>
        <w:t>Error 2: Collarín mal tallado o mal centrado</w:t>
      </w:r>
      <w:r/>
    </w:p>
    <w:p>
      <w:pPr>
        <w:pStyle w:val="ListBullet"/>
      </w:pPr>
      <w:r>
        <w:t>❌ Colocar collarín de talla incorrecta o mal centrado.</w:t>
      </w:r>
    </w:p>
    <w:p>
      <w:pPr>
        <w:pStyle w:val="ListBullet"/>
      </w:pPr>
      <w:r>
        <w:t>**Consecuencia:** Inmovilización inefectiva, lesiones secundarias, incomodidad.</w:t>
      </w:r>
    </w:p>
    <w:p>
      <w:pPr>
        <w:pStyle w:val="ListBullet"/>
      </w:pPr>
      <w:r>
        <w:t>**Prevención:** SIEMPRE medir talla correcta antes de colocar, SIEMPRE centrar collarín correctamente, verificar que posición es adecuada.</w:t>
      </w:r>
    </w:p>
    <w:p>
      <w:r/>
      <w:r>
        <w:rPr>
          <w:b/>
        </w:rPr>
        <w:t>Error 3: Error de prioridad: "colocar dispositivo" sin control real del paciente</w:t>
      </w:r>
      <w:r/>
    </w:p>
    <w:p>
      <w:pPr>
        <w:pStyle w:val="ListBullet"/>
      </w:pPr>
      <w:r>
        <w:t>❌ Priorizar "colocar dispositivo" sin mantener control real del paciente.</w:t>
      </w:r>
    </w:p>
    <w:p>
      <w:pPr>
        <w:pStyle w:val="ListBullet"/>
      </w:pPr>
      <w:r>
        <w:t>**Consecuencia:** Pérdida de control, movimientos no controlados, lesiones.</w:t>
      </w:r>
    </w:p>
    <w:p>
      <w:pPr>
        <w:pStyle w:val="ListBullet"/>
      </w:pPr>
      <w:r>
        <w:t>**Prevención:** SIEMPRE mantener control real del paciente, priorizar control sobre colocación de dispositivo.</w:t>
      </w:r>
    </w:p>
    <w:p>
      <w:r>
        <w:t>__________________________________________________</w:t>
      </w:r>
    </w:p>
    <w:p/>
    <w:p>
      <w:pPr>
        <w:pStyle w:val="Heading3"/>
      </w:pPr>
      <w:r>
        <w:t>C) Movimientos en bloque / extricación</w:t>
      </w:r>
    </w:p>
    <w:p/>
    <w:p>
      <w:r/>
      <w:r>
        <w:rPr>
          <w:b/>
        </w:rPr>
        <w:t>Error 1: Órdenes contradictorias</w:t>
      </w:r>
      <w:r/>
    </w:p>
    <w:p>
      <w:pPr>
        <w:pStyle w:val="ListBullet"/>
      </w:pPr>
      <w:r>
        <w:t>❌ Dar órdenes contradictorias entre intervinientes.</w:t>
      </w:r>
    </w:p>
    <w:p>
      <w:pPr>
        <w:pStyle w:val="ListBullet"/>
      </w:pPr>
      <w:r>
        <w:t>**Consecuencia:** Descoordinación, confusión, errores, lesiones.</w:t>
      </w:r>
    </w:p>
    <w:p>
      <w:pPr>
        <w:pStyle w:val="ListBullet"/>
      </w:pPr>
      <w:r>
        <w:t>**Prevención:** SIEMPRE tener un solo líder que da órdenes, SIEMPRE coordinar entre intervinientes antes de dar órdenes.</w:t>
      </w:r>
    </w:p>
    <w:p>
      <w:r/>
      <w:r>
        <w:rPr>
          <w:b/>
        </w:rPr>
        <w:t>Error 2: Giro sin sincronía</w:t>
      </w:r>
      <w:r/>
    </w:p>
    <w:p>
      <w:pPr>
        <w:pStyle w:val="ListBullet"/>
      </w:pPr>
      <w:r>
        <w:t>❌ Realizar giro en bloque sin sincronía entre intervinientes.</w:t>
      </w:r>
    </w:p>
    <w:p>
      <w:pPr>
        <w:pStyle w:val="ListBullet"/>
      </w:pPr>
      <w:r>
        <w:t>**Consecuencia:** Torsión, pérdida de alineación, lesiones.</w:t>
      </w:r>
    </w:p>
    <w:p>
      <w:pPr>
        <w:pStyle w:val="ListBullet"/>
      </w:pPr>
      <w:r>
        <w:t>**Prevención:** SIEMPRE sincronizar giro con conteo coordinado, SIEMPRE mantener alineación durante giro.</w:t>
      </w:r>
    </w:p>
    <w:p>
      <w:r/>
      <w:r>
        <w:rPr>
          <w:b/>
        </w:rPr>
        <w:t>Error 3: Tracción de extremidades como "asa"</w:t>
      </w:r>
      <w:r/>
    </w:p>
    <w:p>
      <w:pPr>
        <w:pStyle w:val="ListBullet"/>
      </w:pPr>
      <w:r>
        <w:t>❌ Traccionar de extremidades como "asa" para mover paciente.</w:t>
      </w:r>
    </w:p>
    <w:p>
      <w:pPr>
        <w:pStyle w:val="ListBullet"/>
      </w:pPr>
      <w:r>
        <w:t>**Consecuencia:** Lesiones en extremidades, pérdida de control, torsión.</w:t>
      </w:r>
    </w:p>
    <w:p>
      <w:pPr>
        <w:pStyle w:val="ListBullet"/>
      </w:pPr>
      <w:r>
        <w:t>**Prevención:** SIEMPRE controlar tronco y pelvis, NUNCA traccionar de extremidades como "asa".</w:t>
      </w:r>
    </w:p>
    <w:p>
      <w:r/>
      <w:r>
        <w:rPr>
          <w:b/>
        </w:rPr>
        <w:t>Error 4: No proteger cabeza/cuello en cambios de plano</w:t>
      </w:r>
      <w:r/>
    </w:p>
    <w:p>
      <w:pPr>
        <w:pStyle w:val="ListBullet"/>
      </w:pPr>
      <w:r>
        <w:t>❌ No proteger cabeza/cuello durante cambios de plano (horizontal a vertical, etc.).</w:t>
      </w:r>
    </w:p>
    <w:p>
      <w:pPr>
        <w:pStyle w:val="ListBullet"/>
      </w:pPr>
      <w:r>
        <w:t>**Consecuencia:** Movimientos cervicales no controlados, lesiones.</w:t>
      </w:r>
    </w:p>
    <w:p>
      <w:pPr>
        <w:pStyle w:val="ListBullet"/>
      </w:pPr>
      <w:r>
        <w:t>**Prevención:** SIEMPRE mantener control cervical durante cambios de plano, SIEMPRE proteger cabeza/cuello.</w:t>
      </w:r>
    </w:p>
    <w:p>
      <w:r>
        <w:t>__________________________________________________</w:t>
      </w:r>
    </w:p>
    <w:p/>
    <w:p>
      <w:pPr>
        <w:pStyle w:val="Heading3"/>
      </w:pPr>
      <w:r>
        <w:t>D) Cuchara / tablero / colchón</w:t>
      </w:r>
    </w:p>
    <w:p/>
    <w:p>
      <w:r/>
      <w:r>
        <w:rPr>
          <w:b/>
        </w:rPr>
        <w:t>Error 1: Cuchara mal ensamblada o sin comprobar cierres</w:t>
      </w:r>
      <w:r/>
    </w:p>
    <w:p>
      <w:pPr>
        <w:pStyle w:val="ListBullet"/>
      </w:pPr>
      <w:r>
        <w:t>❌ Usar cuchara sin comprobar que está bien ensamblada o sin verificar cierres.</w:t>
      </w:r>
    </w:p>
    <w:p>
      <w:pPr>
        <w:pStyle w:val="ListBullet"/>
      </w:pPr>
      <w:r>
        <w:t>**Consecuencia:** Apertura durante uso, caída del paciente, lesiones.</w:t>
      </w:r>
    </w:p>
    <w:p>
      <w:pPr>
        <w:pStyle w:val="ListBullet"/>
      </w:pPr>
      <w:r>
        <w:t>**Prevención:** SIEMPRE comprobar que cuchara está bien ensamblada, SIEMPRE verificar cierres antes de usar.</w:t>
      </w:r>
    </w:p>
    <w:p>
      <w:r/>
      <w:r>
        <w:rPr>
          <w:b/>
        </w:rPr>
        <w:t>Error 2: Tablero como "definitivo" cuando debería ser transición</w:t>
      </w:r>
      <w:r/>
    </w:p>
    <w:p>
      <w:pPr>
        <w:pStyle w:val="ListBullet"/>
      </w:pPr>
      <w:r>
        <w:t>❌ Usar tablero como inmovilización definitiva cuando debería ser transición a colchón de vacío.</w:t>
      </w:r>
    </w:p>
    <w:p>
      <w:pPr>
        <w:pStyle w:val="ListBullet"/>
      </w:pPr>
      <w:r>
        <w:t>**Consecuencia:** Dolor prolongado, úlceras por presión, dificultad respiratoria.</w:t>
      </w:r>
    </w:p>
    <w:p>
      <w:pPr>
        <w:pStyle w:val="ListBullet"/>
      </w:pPr>
      <w:r>
        <w:t>**Prevención:** SIEMPRE considerar tablero como transición, SIEMPRE valorar cambio a colchón de vacío para transporte prolongado.</w:t>
      </w:r>
    </w:p>
    <w:p>
      <w:r/>
      <w:r>
        <w:rPr>
          <w:b/>
        </w:rPr>
        <w:t>Error 3: Colchón mal moldeado, sin soporte en huecos, o vacío insuficiente</w:t>
      </w:r>
      <w:r/>
    </w:p>
    <w:p>
      <w:pPr>
        <w:pStyle w:val="ListBullet"/>
      </w:pPr>
      <w:r>
        <w:t>❌ Colocar colchón sin moldear correctamente, sin soporte en huecos, o sin extraer suficiente aire.</w:t>
      </w:r>
    </w:p>
    <w:p>
      <w:pPr>
        <w:pStyle w:val="ListBullet"/>
      </w:pPr>
      <w:r>
        <w:t>**Consecuencia:** Inmovilización inefectiva, pérdida de alineación, incomodidad.</w:t>
      </w:r>
    </w:p>
    <w:p>
      <w:pPr>
        <w:pStyle w:val="ListBullet"/>
      </w:pPr>
      <w:r>
        <w:t>**Prevención:** SIEMPRE moldear colchón correctamente, SIEMPRE soportar huecos, SIEMPRE extraer suficiente aire para rigidez adecuada.</w:t>
      </w:r>
    </w:p>
    <w:p>
      <w:r>
        <w:t>__________________________________________________</w:t>
      </w:r>
    </w:p>
    <w:p/>
    <w:p>
      <w:pPr>
        <w:pStyle w:val="Heading3"/>
      </w:pPr>
      <w:r>
        <w:t>E) Férulas y tracción</w:t>
      </w:r>
    </w:p>
    <w:p/>
    <w:p>
      <w:r/>
      <w:r>
        <w:rPr>
          <w:b/>
        </w:rPr>
        <w:t>Error 1: Férula que comprime sin control distal</w:t>
      </w:r>
      <w:r/>
    </w:p>
    <w:p>
      <w:pPr>
        <w:pStyle w:val="ListBullet"/>
      </w:pPr>
      <w:r>
        <w:t>❌ Aplicar férula que comprime sin verificar circulación distal.</w:t>
      </w:r>
    </w:p>
    <w:p>
      <w:pPr>
        <w:pStyle w:val="ListBullet"/>
      </w:pPr>
      <w:r>
        <w:t>**Consecuencia:** Compromiso circulatorio, isquemia, lesión secundaria.</w:t>
      </w:r>
    </w:p>
    <w:p>
      <w:pPr>
        <w:pStyle w:val="ListBullet"/>
      </w:pPr>
      <w:r>
        <w:t>**Prevención:** SIEMPRE verificar circulación distal antes y después de aplicar férula, SIEMPRE ajustar si hay compromiso.</w:t>
      </w:r>
    </w:p>
    <w:p>
      <w:r/>
      <w:r>
        <w:rPr>
          <w:b/>
        </w:rPr>
        <w:t>Error 2: Tracción sin revisar alineación/soporte</w:t>
      </w:r>
      <w:r/>
    </w:p>
    <w:p>
      <w:pPr>
        <w:pStyle w:val="ListBullet"/>
      </w:pPr>
      <w:r>
        <w:t>❌ Aplicar tracción sin revisar alineación y soporte.</w:t>
      </w:r>
    </w:p>
    <w:p>
      <w:pPr>
        <w:pStyle w:val="ListBullet"/>
      </w:pPr>
      <w:r>
        <w:t>**Consecuencia:** Mala alineación, lesiones secundarias, inefectividad.</w:t>
      </w:r>
    </w:p>
    <w:p>
      <w:pPr>
        <w:pStyle w:val="ListBullet"/>
      </w:pPr>
      <w:r>
        <w:t>**Prevención:** SIEMPRE revisar alineación y soporte antes de aplicar tracción, SIEMPRE verificar que alineación es adecuada.</w:t>
      </w:r>
    </w:p>
    <w:p>
      <w:r/>
      <w:r>
        <w:rPr>
          <w:b/>
        </w:rPr>
        <w:t>Error 3: No reevaluar tras fijar y tras mover</w:t>
      </w:r>
      <w:r/>
    </w:p>
    <w:p>
      <w:pPr>
        <w:pStyle w:val="ListBullet"/>
      </w:pPr>
      <w:r>
        <w:t>❌ No reevaluar férulas/tracción después de fijar y después de mover.</w:t>
      </w:r>
    </w:p>
    <w:p>
      <w:pPr>
        <w:pStyle w:val="ListBullet"/>
      </w:pPr>
      <w:r>
        <w:t>**Consecuencia:** Desplazamientos no detectados, compromiso circulatorio no detectado, lesiones.</w:t>
      </w:r>
    </w:p>
    <w:p>
      <w:pPr>
        <w:pStyle w:val="ListBullet"/>
      </w:pPr>
      <w:r>
        <w:t>**Prevención:** SIEMPRE reevaluar después de fijar, SIEMPRE reevaluar después de mover, SIEMPRE 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F) Cinturón pélvico</w:t>
      </w:r>
    </w:p>
    <w:p/>
    <w:p>
      <w:r/>
      <w:r>
        <w:rPr>
          <w:b/>
        </w:rPr>
        <w:t>Error 1: Colocación alta (abdomen), tensión mal aplicada, aflojar sin motivo</w:t>
      </w:r>
      <w:r/>
    </w:p>
    <w:p>
      <w:pPr>
        <w:pStyle w:val="ListBullet"/>
      </w:pPr>
      <w:r>
        <w:t>❌ Colocar cinturón pélvico demasiado alto (sobre abdomen), aplicar tensión mal, o aflojar sin motivo operativo.</w:t>
      </w:r>
    </w:p>
    <w:p>
      <w:pPr>
        <w:pStyle w:val="ListBullet"/>
      </w:pPr>
      <w:r>
        <w:t>**Consecuencia:** Cinturón inefectivo, no estabiliza pelvis, riesgo de empeoramiento.</w:t>
      </w:r>
    </w:p>
    <w:p>
      <w:pPr>
        <w:pStyle w:val="ListBullet"/>
      </w:pPr>
      <w:r>
        <w:t>**Prevención:** SIEMPRE colocar a nivel de trocánteres mayores, SIEMPRE aplicar tensión correctamente, NUNCA aflojar sin motivo operativo.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[2.11 – Cinturón Pélvico (Pelvic Binder): Colocación, Ajuste y Errores Críticos](BLOQUE_02_11_CINTURON_PELVICO.md) para errores detallados del cinturón pélvico.</w:t>
      </w:r>
    </w:p>
    <w:p>
      <w:r>
        <w:t>__________________________________________________</w:t>
      </w:r>
    </w:p>
    <w:p/>
    <w:p>
      <w:pPr>
        <w:pStyle w:val="Heading3"/>
      </w:pPr>
      <w:r>
        <w:t>G) Transferencias y evacuación</w:t>
      </w:r>
    </w:p>
    <w:p/>
    <w:p>
      <w:r/>
      <w:r>
        <w:rPr>
          <w:b/>
        </w:rPr>
        <w:t>Error 1: No coordinar 2.8: pasos y comandos</w:t>
      </w:r>
      <w:r/>
    </w:p>
    <w:p>
      <w:pPr>
        <w:pStyle w:val="ListBullet"/>
      </w:pPr>
      <w:r>
        <w:t>❌ Realizar transferencias sin coordinar pasos y comandos según 2.8.</w:t>
      </w:r>
    </w:p>
    <w:p>
      <w:pPr>
        <w:pStyle w:val="ListBullet"/>
      </w:pPr>
      <w:r>
        <w:t>**Consecuencia:** Descoordinación, errores, lesiones.</w:t>
      </w:r>
    </w:p>
    <w:p>
      <w:pPr>
        <w:pStyle w:val="ListBullet"/>
      </w:pPr>
      <w:r>
        <w:t>**Prevención:** SIEMPRE coordinar pasos y comandos según técnicas de 2.8, SIEMPRE tener líder que da órdenes.</w:t>
      </w:r>
    </w:p>
    <w:p>
      <w:r/>
      <w:r>
        <w:rPr>
          <w:b/>
        </w:rPr>
        <w:t>Error 2: Correas que pellizcan, puntos de presión, vendajes que se desplazan</w:t>
      </w:r>
      <w:r/>
    </w:p>
    <w:p>
      <w:pPr>
        <w:pStyle w:val="ListBullet"/>
      </w:pPr>
      <w:r>
        <w:t>❌ Ajustar correas que pellizcan, crear puntos de presión, o dejar vendajes que se desplazan.</w:t>
      </w:r>
    </w:p>
    <w:p>
      <w:pPr>
        <w:pStyle w:val="ListBullet"/>
      </w:pPr>
      <w:r>
        <w:t>**Consecuencia:** Dolor, lesiones por presión, pérdida de efectividad de vendajes.</w:t>
      </w:r>
    </w:p>
    <w:p>
      <w:pPr>
        <w:pStyle w:val="ListBullet"/>
      </w:pPr>
      <w:r>
        <w:t>**Prevención:** SIEMPRE acolchar bajo correas, SIEMPRE evitar puntos de presión, SIEMPRE fijar vendajes correctamente.</w:t>
      </w:r>
    </w:p>
    <w:p>
      <w:r/>
      <w:r>
        <w:rPr>
          <w:b/>
        </w:rPr>
        <w:t>Error 3: Ruta insegura, giros bruscos, "tirones" en escalera/ascensor</w:t>
      </w:r>
      <w:r/>
    </w:p>
    <w:p>
      <w:pPr>
        <w:pStyle w:val="ListBullet"/>
      </w:pPr>
      <w:r>
        <w:t>❌ Usar ruta insegura, realizar giros bruscos, o hacer "tirones" en escalera/ascensor.</w:t>
      </w:r>
    </w:p>
    <w:p>
      <w:pPr>
        <w:pStyle w:val="ListBullet"/>
      </w:pPr>
      <w:r>
        <w:t>**Consecuencia:** Caídas, lesiones, incomodidad del paciente.</w:t>
      </w:r>
    </w:p>
    <w:p>
      <w:pPr>
        <w:pStyle w:val="ListBullet"/>
      </w:pPr>
      <w:r>
        <w:t>**Prevención:** SIEMPRE planificar ruta segura, SIEMPRE realizar movimientos controlados, SIEMPRE evitar "tirones".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[2.8 – Transferencias y Movilización del Paciente](BLOQUE_02_8_TRANSFERENCIAS_MOVILIZACION.md) para técnicas detalladas de transferencias.</w:t>
      </w:r>
    </w:p>
    <w:p>
      <w:r>
        <w:t>__________________________________________________</w:t>
      </w:r>
    </w:p>
    <w:p/>
    <w:p>
      <w:pPr>
        <w:pStyle w:val="Heading2"/>
      </w:pPr>
      <w:r>
        <w:t>Errores Sistémicos (Los Que Se Repiten Siempre)</w:t>
      </w:r>
    </w:p>
    <w:p/>
    <w:p>
      <w:pPr>
        <w:pStyle w:val="Heading3"/>
      </w:pPr>
      <w:r>
        <w:t>Prisa sin planificación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Iniciar maniobra con prisa sin planificación adecuada.</w:t>
      </w:r>
    </w:p>
    <w:p>
      <w:pPr>
        <w:pStyle w:val="ListBullet"/>
      </w:pPr>
      <w:r>
        <w:t>**Consecuencia:** Errores, descoordinación, lesiones.</w:t>
      </w:r>
    </w:p>
    <w:p>
      <w:pPr>
        <w:pStyle w:val="ListBullet"/>
      </w:pPr>
      <w:r>
        <w:t>**Prevención:** SIEMPRE planificar antes de ejecutar, no sacrificar planificación por prisa.</w:t>
      </w:r>
    </w:p>
    <w:p>
      <w:r>
        <w:t>__________________________________________________</w:t>
      </w:r>
    </w:p>
    <w:p/>
    <w:p>
      <w:pPr>
        <w:pStyle w:val="Heading3"/>
      </w:pPr>
      <w:r>
        <w:t>Material disperso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Dejar material disperso sin organizar.</w:t>
      </w:r>
    </w:p>
    <w:p>
      <w:pPr>
        <w:pStyle w:val="ListBullet"/>
      </w:pPr>
      <w:r>
        <w:t>**Consecuencia:** Dificultad para acceder, enganches, caídas.</w:t>
      </w:r>
    </w:p>
    <w:p>
      <w:pPr>
        <w:pStyle w:val="ListBullet"/>
      </w:pPr>
      <w:r>
        <w:t>**Prevención:** SIEMPRE organizar material "en su sitio", SIEMPRE mantener material organizado.</w:t>
      </w:r>
    </w:p>
    <w:p>
      <w:r>
        <w:t>__________________________________________________</w:t>
      </w:r>
    </w:p>
    <w:p/>
    <w:p>
      <w:pPr>
        <w:pStyle w:val="Heading3"/>
      </w:pPr>
      <w:r>
        <w:t>Falta de comunicación con el paciente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comunicar con el paciente durante procedimientos.</w:t>
      </w:r>
    </w:p>
    <w:p>
      <w:pPr>
        <w:pStyle w:val="ListBullet"/>
      </w:pPr>
      <w:r>
        <w:t>**Consecuencia:** Ansiedad, falta de cooperación, mayor riesgo de lesión.</w:t>
      </w:r>
    </w:p>
    <w:p>
      <w:pPr>
        <w:pStyle w:val="ListBullet"/>
      </w:pPr>
      <w:r>
        <w:t>**Prevención:** SIEMPRE explicar brevemente qué se va a hacer, SIEMPRE anticipar sensaciones.</w:t>
      </w:r>
    </w:p>
    <w:p>
      <w:r>
        <w:t>__________________________________________________</w:t>
      </w:r>
    </w:p>
    <w:p/>
    <w:p>
      <w:pPr>
        <w:pStyle w:val="Heading3"/>
      </w:pPr>
      <w:r>
        <w:t>No reevaluación tras cada transferencia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reevaluar dispositivos y fijaciones después de cada transferencia.</w:t>
      </w:r>
    </w:p>
    <w:p>
      <w:pPr>
        <w:pStyle w:val="ListBullet"/>
      </w:pPr>
      <w:r>
        <w:t>**Consecuencia:** Desplazamientos no detectados, compromisos no detectados, lesiones.</w:t>
      </w:r>
    </w:p>
    <w:p>
      <w:pPr>
        <w:pStyle w:val="ListBullet"/>
      </w:pPr>
      <w:r>
        <w:t>**Prevención:** SIEMPRE reevaluar después de cada transferencia, SIEMPRE verificar que todo sigue correcto.</w:t>
      </w:r>
    </w:p>
    <w:p>
      <w:r>
        <w:t>__________________________________________________</w:t>
      </w:r>
    </w:p>
    <w:p/>
    <w:p>
      <w:pPr>
        <w:pStyle w:val="Heading3"/>
      </w:pPr>
      <w:r>
        <w:t>No documentar incidencias de material/método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documentar incidencias de material o método durante intervención.</w:t>
      </w:r>
    </w:p>
    <w:p>
      <w:pPr>
        <w:pStyle w:val="ListBullet"/>
      </w:pPr>
      <w:r>
        <w:t>**Consecuencia:** Repetición de errores, falta de mejora, problemas no resueltos.</w:t>
      </w:r>
    </w:p>
    <w:p>
      <w:pPr>
        <w:pStyle w:val="ListBullet"/>
      </w:pPr>
      <w:r>
        <w:t>**Prevención:** SIEMPRE documentar incidencias, SIEMPRE comunicar problemas de material o método.</w:t>
      </w:r>
    </w:p>
    <w:p>
      <w:r>
        <w:t>__________________________________________________</w:t>
      </w:r>
    </w:p>
    <w:p/>
    <w:p>
      <w:pPr>
        <w:pStyle w:val="Heading2"/>
      </w:pPr>
      <w:r>
        <w:t>Señales de Alarma Operativas (Cuándo Parar y Corregir)</w:t>
      </w:r>
    </w:p>
    <w:p/>
    <w:p>
      <w:pPr>
        <w:pStyle w:val="Heading3"/>
      </w:pPr>
      <w:r>
        <w:t>Dolor súbito intenso tras maniobra</w:t>
      </w:r>
    </w:p>
    <w:p/>
    <w:p>
      <w:r/>
      <w:r>
        <w:rPr>
          <w:b/>
        </w:rPr>
        <w:t>Señal de alarma:</w:t>
      </w:r>
      <w:r/>
    </w:p>
    <w:p>
      <w:pPr>
        <w:pStyle w:val="ListBullet"/>
      </w:pPr>
      <w:r>
        <w:t>Paciente refiere dolor súbito intenso después de una maniobra.</w:t>
      </w:r>
    </w:p>
    <w:p>
      <w:pPr>
        <w:pStyle w:val="ListBullet"/>
      </w:pPr>
      <w:r>
        <w:t>**Acción:** Parar inmediatamente, re-evaluar, no continuar maniobra si dolor persiste.</w:t>
      </w:r>
    </w:p>
    <w:p>
      <w:pPr>
        <w:pStyle w:val="ListBullet"/>
      </w:pPr>
      <w:r>
        <w:t>**Corrección:** Re-evaluar posición, alineación, dispositivos, 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Pérdida de alineación evidente</w:t>
      </w:r>
    </w:p>
    <w:p/>
    <w:p>
      <w:r/>
      <w:r>
        <w:rPr>
          <w:b/>
        </w:rPr>
        <w:t>Señal de alarma:</w:t>
      </w:r>
      <w:r/>
    </w:p>
    <w:p>
      <w:pPr>
        <w:pStyle w:val="ListBullet"/>
      </w:pPr>
      <w:r>
        <w:t>Pérdida de alineación evidente (cabeza-cuello-tronco no alineados, extremidad desalineada).</w:t>
      </w:r>
    </w:p>
    <w:p>
      <w:pPr>
        <w:pStyle w:val="ListBullet"/>
      </w:pPr>
      <w:r>
        <w:t>**Acción:** Parar inmediatamente, re-evaluar, corregir alineación.</w:t>
      </w:r>
    </w:p>
    <w:p>
      <w:pPr>
        <w:pStyle w:val="ListBullet"/>
      </w:pPr>
      <w:r>
        <w:t>**Corrección:** Re-alinear, verificar que alineación es correcta, continuar con precaución.</w:t>
      </w:r>
    </w:p>
    <w:p>
      <w:r>
        <w:t>__________________________________________________</w:t>
      </w:r>
    </w:p>
    <w:p/>
    <w:p>
      <w:pPr>
        <w:pStyle w:val="Heading3"/>
      </w:pPr>
      <w:r>
        <w:t>Extremidad fría/pálida o pérdida de sensibilidad tras fijación</w:t>
      </w:r>
    </w:p>
    <w:p/>
    <w:p>
      <w:r/>
      <w:r>
        <w:rPr>
          <w:b/>
        </w:rPr>
        <w:t>Señal de alarma:</w:t>
      </w:r>
      <w:r/>
    </w:p>
    <w:p>
      <w:pPr>
        <w:pStyle w:val="ListBullet"/>
      </w:pPr>
      <w:r>
        <w:t>Extremidad fría/pálida o pérdida de sensibilidad después de aplicar férula/tracción/correas.</w:t>
      </w:r>
    </w:p>
    <w:p>
      <w:pPr>
        <w:pStyle w:val="ListBullet"/>
      </w:pPr>
      <w:r>
        <w:t>**Acción:** Parar inmediatamente, reducir compresión/tensión, verificar circulación distal.</w:t>
      </w:r>
    </w:p>
    <w:p>
      <w:pPr>
        <w:pStyle w:val="ListBullet"/>
      </w:pPr>
      <w:r>
        <w:t>**Corrección:** Ajustar férula/tracción/correas, verificar que circulación se restaura, re-verificar después de ajuste.</w:t>
      </w:r>
    </w:p>
    <w:p>
      <w:r>
        <w:t>__________________________________________________</w:t>
      </w:r>
    </w:p>
    <w:p/>
    <w:p>
      <w:pPr>
        <w:pStyle w:val="Heading3"/>
      </w:pPr>
      <w:r>
        <w:t>Dispositivo se desplaza o queda "flojo" con el movimiento</w:t>
      </w:r>
    </w:p>
    <w:p/>
    <w:p>
      <w:r/>
      <w:r>
        <w:rPr>
          <w:b/>
        </w:rPr>
        <w:t>Señal de alarma:</w:t>
      </w:r>
      <w:r/>
    </w:p>
    <w:p>
      <w:pPr>
        <w:pStyle w:val="ListBullet"/>
      </w:pPr>
      <w:r>
        <w:t>Dispositivo (collarín, cinturón pélvico, férula, etc.) se desplaza o queda "flojo" durante movimiento.</w:t>
      </w:r>
    </w:p>
    <w:p>
      <w:pPr>
        <w:pStyle w:val="ListBullet"/>
      </w:pPr>
      <w:r>
        <w:t>**Acción:** Parar inmediatamente, re-fijar dispositivo, verificar que fijación es adecuada.</w:t>
      </w:r>
    </w:p>
    <w:p>
      <w:pPr>
        <w:pStyle w:val="ListBullet"/>
      </w:pPr>
      <w:r>
        <w:t>**Corrección:** Re-fijar correctamente, verificar que no se desplaza, continuar con precaución.</w:t>
      </w:r>
    </w:p>
    <w:p>
      <w:r>
        <w:t>__________________________________________________</w:t>
      </w:r>
    </w:p>
    <w:p/>
    <w:p>
      <w:pPr>
        <w:pStyle w:val="Heading3"/>
      </w:pPr>
      <w:r>
        <w:t>Equipo descoordinado o sin líder</w:t>
      </w:r>
    </w:p>
    <w:p/>
    <w:p>
      <w:r/>
      <w:r>
        <w:rPr>
          <w:b/>
        </w:rPr>
        <w:t>Señal de alarma:</w:t>
      </w:r>
      <w:r/>
    </w:p>
    <w:p>
      <w:pPr>
        <w:pStyle w:val="ListBullet"/>
      </w:pPr>
      <w:r>
        <w:t>Equipo descoordinado o sin líder claro durante maniobra.</w:t>
      </w:r>
    </w:p>
    <w:p>
      <w:pPr>
        <w:pStyle w:val="ListBullet"/>
      </w:pPr>
      <w:r>
        <w:t>**Acción:** Parar inmediatamente, asignar líder, coordinar roles, re-planificar.</w:t>
      </w:r>
    </w:p>
    <w:p>
      <w:pPr>
        <w:pStyle w:val="ListBullet"/>
      </w:pPr>
      <w:r>
        <w:t>**Corrección:** Asignar líder, coordinar roles, re-planificar maniobra, continuar con coordinación adecuada.</w:t>
      </w:r>
    </w:p>
    <w:p>
      <w:r>
        <w:t>__________________________________________________</w:t>
      </w:r>
    </w:p>
    <w:p/>
    <w:p>
      <w:pPr>
        <w:pStyle w:val="Heading2"/>
      </w:pPr>
      <w:r>
        <w:t>Correcciones Rápidas (Procedimientos "Reset")</w:t>
      </w:r>
    </w:p>
    <w:p/>
    <w:p>
      <w:pPr>
        <w:pStyle w:val="Heading3"/>
      </w:pPr>
      <w:r>
        <w:t>Reset de roles y mando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Parar maniobra.</w:t>
      </w:r>
    </w:p>
    <w:p>
      <w:pPr>
        <w:pStyle w:val="ListBullet"/>
      </w:pPr>
      <w:r>
        <w:t>Asignar líder claro.</w:t>
      </w:r>
    </w:p>
    <w:p>
      <w:pPr>
        <w:pStyle w:val="ListBullet"/>
      </w:pPr>
      <w:r>
        <w:t>Asignar roles a cada interviniente.</w:t>
      </w:r>
    </w:p>
    <w:p>
      <w:pPr>
        <w:pStyle w:val="ListBullet"/>
      </w:pPr>
      <w:r>
        <w:t>Coordinar comunicación (un líder, una voz).</w:t>
      </w:r>
    </w:p>
    <w:p>
      <w:pPr>
        <w:pStyle w:val="ListBullet"/>
      </w:pPr>
      <w:r>
        <w:t>Re-planificar maniobra.</w:t>
      </w:r>
    </w:p>
    <w:p>
      <w:pPr>
        <w:pStyle w:val="ListBullet"/>
      </w:pPr>
      <w:r>
        <w:t>Continuar con coordinación adecuada.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Parar inmediatamente.</w:t>
      </w:r>
    </w:p>
    <w:p>
      <w:pPr>
        <w:pStyle w:val="ListNumber"/>
      </w:pPr>
      <w:r>
        <w:t>Asignar líder.</w:t>
      </w:r>
    </w:p>
    <w:p>
      <w:pPr>
        <w:pStyle w:val="ListNumber"/>
      </w:pPr>
      <w:r>
        <w:t>Asignar roles.</w:t>
      </w:r>
    </w:p>
    <w:p>
      <w:pPr>
        <w:pStyle w:val="ListNumber"/>
      </w:pPr>
      <w:r>
        <w:t>Coordinar comunicación.</w:t>
      </w:r>
    </w:p>
    <w:p>
      <w:pPr>
        <w:pStyle w:val="ListNumber"/>
      </w:pPr>
      <w:r>
        <w:t>Re-planificar.</w:t>
      </w:r>
    </w:p>
    <w:p>
      <w:pPr>
        <w:pStyle w:val="ListNumber"/>
      </w:pPr>
      <w:r>
        <w:t>Continuar.</w:t>
      </w:r>
    </w:p>
    <w:p>
      <w:r>
        <w:t>__________________________________________________</w:t>
      </w:r>
    </w:p>
    <w:p/>
    <w:p>
      <w:pPr>
        <w:pStyle w:val="Heading3"/>
      </w:pPr>
      <w:r>
        <w:t>Reset de fijación (correas, centrado, acolchado)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Parar maniobra.</w:t>
      </w:r>
    </w:p>
    <w:p>
      <w:pPr>
        <w:pStyle w:val="ListBullet"/>
      </w:pPr>
      <w:r>
        <w:t>Re-verificar fijaciones (correas, centrado, acolchado).</w:t>
      </w:r>
    </w:p>
    <w:p>
      <w:pPr>
        <w:pStyle w:val="ListBullet"/>
      </w:pPr>
      <w:r>
        <w:t>Ajustar correas si es necesario.</w:t>
      </w:r>
    </w:p>
    <w:p>
      <w:pPr>
        <w:pStyle w:val="ListBullet"/>
      </w:pPr>
      <w:r>
        <w:t>Re-centrar dispositivos si es necesario.</w:t>
      </w:r>
    </w:p>
    <w:p>
      <w:pPr>
        <w:pStyle w:val="ListBullet"/>
      </w:pPr>
      <w:r>
        <w:t>Acolchar puntos de presión si es necesario.</w:t>
      </w:r>
    </w:p>
    <w:p>
      <w:pPr>
        <w:pStyle w:val="ListBullet"/>
      </w:pPr>
      <w:r>
        <w:t>Re-verificar que fijación es adecuada.</w:t>
      </w:r>
    </w:p>
    <w:p>
      <w:pPr>
        <w:pStyle w:val="ListBullet"/>
      </w:pPr>
      <w:r>
        <w:t>Continuar con fijación correcta.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Parar inmediatamente.</w:t>
      </w:r>
    </w:p>
    <w:p>
      <w:pPr>
        <w:pStyle w:val="ListNumber"/>
      </w:pPr>
      <w:r>
        <w:t>Re-verificar fijaciones.</w:t>
      </w:r>
    </w:p>
    <w:p>
      <w:pPr>
        <w:pStyle w:val="ListNumber"/>
      </w:pPr>
      <w:r>
        <w:t>Ajustar si es necesario.</w:t>
      </w:r>
    </w:p>
    <w:p>
      <w:pPr>
        <w:pStyle w:val="ListNumber"/>
      </w:pPr>
      <w:r>
        <w:t>Re-verificar que fijación es adecuada.</w:t>
      </w:r>
    </w:p>
    <w:p>
      <w:pPr>
        <w:pStyle w:val="ListNumber"/>
      </w:pPr>
      <w:r>
        <w:t>Continuar.</w:t>
      </w:r>
    </w:p>
    <w:p>
      <w:r>
        <w:t>__________________________________________________</w:t>
      </w:r>
    </w:p>
    <w:p/>
    <w:p>
      <w:pPr>
        <w:pStyle w:val="Heading3"/>
      </w:pPr>
      <w:r>
        <w:t>Reset de ruta (ruta limpia, iluminación, zona limpia para material)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Parar maniobra.</w:t>
      </w:r>
    </w:p>
    <w:p>
      <w:pPr>
        <w:pStyle w:val="ListBullet"/>
      </w:pPr>
      <w:r>
        <w:t>Re-planificar ruta (despejar obstáculos, verificar que ruta está limpia).</w:t>
      </w:r>
    </w:p>
    <w:p>
      <w:pPr>
        <w:pStyle w:val="ListBullet"/>
      </w:pPr>
      <w:r>
        <w:t>Mejorar iluminación si es necesario.</w:t>
      </w:r>
    </w:p>
    <w:p>
      <w:pPr>
        <w:pStyle w:val="ListBullet"/>
      </w:pPr>
      <w:r>
        <w:t>Organizar zona limpia para material si es necesario.</w:t>
      </w:r>
    </w:p>
    <w:p>
      <w:pPr>
        <w:pStyle w:val="ListBullet"/>
      </w:pPr>
      <w:r>
        <w:t>Re-verificar que ruta es segura.</w:t>
      </w:r>
    </w:p>
    <w:p>
      <w:pPr>
        <w:pStyle w:val="ListBullet"/>
      </w:pPr>
      <w:r>
        <w:t>Continuar con ruta segura.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Parar inmediatamente.</w:t>
      </w:r>
    </w:p>
    <w:p>
      <w:pPr>
        <w:pStyle w:val="ListNumber"/>
      </w:pPr>
      <w:r>
        <w:t>Re-planificar ruta.</w:t>
      </w:r>
    </w:p>
    <w:p>
      <w:pPr>
        <w:pStyle w:val="ListNumber"/>
      </w:pPr>
      <w:r>
        <w:t>Despejar obstáculos.</w:t>
      </w:r>
    </w:p>
    <w:p>
      <w:pPr>
        <w:pStyle w:val="ListNumber"/>
      </w:pPr>
      <w:r>
        <w:t>Mejorar iluminación si es necesario.</w:t>
      </w:r>
    </w:p>
    <w:p>
      <w:pPr>
        <w:pStyle w:val="ListNumber"/>
      </w:pPr>
      <w:r>
        <w:t>Organizar material.</w:t>
      </w:r>
    </w:p>
    <w:p>
      <w:pPr>
        <w:pStyle w:val="ListNumber"/>
      </w:pPr>
      <w:r>
        <w:t>Re-verificar que ruta es segura.</w:t>
      </w:r>
    </w:p>
    <w:p>
      <w:pPr>
        <w:pStyle w:val="ListNumber"/>
      </w:pPr>
      <w:r>
        <w:t>Continuar.</w:t>
      </w:r>
    </w:p>
    <w:p>
      <w:r>
        <w:t>__________________________________________________</w:t>
      </w:r>
    </w:p>
    <w:p/>
    <w:p>
      <w:pPr>
        <w:pStyle w:val="Heading2"/>
      </w:pPr>
      <w:r>
        <w:t>Checklist Mental TES Previo a Mover (No Chuleta, Narrado)</w:t>
      </w:r>
    </w:p>
    <w:p/>
    <w:p>
      <w:pPr>
        <w:pStyle w:val="Heading3"/>
      </w:pPr>
      <w:r>
        <w:t>Material listo → roles → comando → movimiento → reevaluación</w:t>
      </w:r>
    </w:p>
    <w:p/>
    <w:p>
      <w:r/>
      <w:r>
        <w:rPr>
          <w:b/>
        </w:rPr>
        <w:t>Procedimiento narrado:</w:t>
      </w:r>
      <w:r/>
    </w:p>
    <w:p/>
    <w:p>
      <w:r/>
      <w:r>
        <w:rPr>
          <w:b/>
        </w:rPr>
        <w:t>1. Material listo:</w:t>
      </w:r>
      <w:r/>
    </w:p>
    <w:p>
      <w:pPr>
        <w:pStyle w:val="ListBullet"/>
      </w:pPr>
      <w:r>
        <w:t>Verificar que todo el material necesario está disponible y funcional.</w:t>
      </w:r>
    </w:p>
    <w:p>
      <w:pPr>
        <w:pStyle w:val="ListBullet"/>
      </w:pPr>
      <w:r>
        <w:t>Preparar material antes de iniciar maniobra.</w:t>
      </w:r>
    </w:p>
    <w:p>
      <w:pPr>
        <w:pStyle w:val="ListBullet"/>
      </w:pPr>
      <w:r>
        <w:t>No iniciar sin material listo.</w:t>
      </w:r>
    </w:p>
    <w:p>
      <w:r/>
      <w:r>
        <w:rPr>
          <w:b/>
        </w:rPr>
        <w:t>2. Roles:</w:t>
      </w:r>
      <w:r/>
    </w:p>
    <w:p>
      <w:pPr>
        <w:pStyle w:val="ListBullet"/>
      </w:pPr>
      <w:r>
        <w:t>Asignar roles a cada interviniente antes de iniciar.</w:t>
      </w:r>
    </w:p>
    <w:p>
      <w:pPr>
        <w:pStyle w:val="ListBullet"/>
      </w:pPr>
      <w:r>
        <w:t>Asignar líder que da órdenes.</w:t>
      </w:r>
    </w:p>
    <w:p>
      <w:pPr>
        <w:pStyle w:val="ListBullet"/>
      </w:pPr>
      <w:r>
        <w:t>Coordinar comunicación entre intervinientes.</w:t>
      </w:r>
    </w:p>
    <w:p>
      <w:r/>
      <w:r>
        <w:rPr>
          <w:b/>
        </w:rPr>
        <w:t>3. Comando:</w:t>
      </w:r>
      <w:r/>
    </w:p>
    <w:p>
      <w:pPr>
        <w:pStyle w:val="ListBullet"/>
      </w:pPr>
      <w:r>
        <w:t>Líder da órdenes claras y coordinadas.</w:t>
      </w:r>
    </w:p>
    <w:p>
      <w:pPr>
        <w:pStyle w:val="ListBullet"/>
      </w:pPr>
      <w:r>
        <w:t>Un líder, una voz.</w:t>
      </w:r>
    </w:p>
    <w:p>
      <w:pPr>
        <w:pStyle w:val="ListBullet"/>
      </w:pPr>
      <w:r>
        <w:t>No órdenes contradictorias.</w:t>
      </w:r>
    </w:p>
    <w:p>
      <w:r/>
      <w:r>
        <w:rPr>
          <w:b/>
        </w:rPr>
        <w:t>4. Movimiento:</w:t>
      </w:r>
      <w:r/>
    </w:p>
    <w:p>
      <w:pPr>
        <w:pStyle w:val="ListBullet"/>
      </w:pPr>
      <w:r>
        <w:t>Ejecutar movimiento de forma coordinada y controlada.</w:t>
      </w:r>
    </w:p>
    <w:p>
      <w:pPr>
        <w:pStyle w:val="ListBullet"/>
      </w:pPr>
      <w:r>
        <w:t>Mantener alineación durante movimiento.</w:t>
      </w:r>
    </w:p>
    <w:p>
      <w:pPr>
        <w:pStyle w:val="ListBullet"/>
      </w:pPr>
      <w:r>
        <w:t>No forzar si algo no encaja.</w:t>
      </w:r>
    </w:p>
    <w:p>
      <w:r/>
      <w:r>
        <w:rPr>
          <w:b/>
        </w:rPr>
        <w:t>5. Reevaluación:</w:t>
      </w:r>
      <w:r/>
    </w:p>
    <w:p>
      <w:pPr>
        <w:pStyle w:val="ListBullet"/>
      </w:pPr>
      <w:r>
        <w:t>Re-verificar después de movimiento.</w:t>
      </w:r>
    </w:p>
    <w:p>
      <w:pPr>
        <w:pStyle w:val="ListBullet"/>
      </w:pPr>
      <w:r>
        <w:t>Verificar que dispositivos no se han desplazado.</w:t>
      </w:r>
    </w:p>
    <w:p>
      <w:pPr>
        <w:pStyle w:val="ListBullet"/>
      </w:pPr>
      <w:r>
        <w:t>Verificar que fijaciones siguen adecuadas.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Seguir este orden mental antes de cada movimiento.</w:t>
      </w:r>
    </w:p>
    <w:p>
      <w:pPr>
        <w:pStyle w:val="ListBullet"/>
      </w:pPr>
      <w:r>
        <w:t>No omitir pasos.</w:t>
      </w:r>
    </w:p>
    <w:p>
      <w:pPr>
        <w:pStyle w:val="ListBullet"/>
      </w:pPr>
      <w:r>
        <w:t>Priorizar preparación sobre velocidad.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**Lo que más falla: coordinación, orden y reevaluación** (priorizar estos tres factores).</w:t>
      </w:r>
    </w:p>
    <w:p>
      <w:pPr>
        <w:pStyle w:val="ListBullet"/>
      </w:pPr>
      <w:r>
        <w:t>**"Una maniobra bien preparada vale más que una maniobra rápida"** (preparación adecuada es más importante que velocidad).</w:t>
      </w:r>
    </w:p>
    <w:p>
      <w:pPr>
        <w:pStyle w:val="ListBullet"/>
      </w:pPr>
      <w:r>
        <w:t>**Si algo no encaja: parar, reordenar, repetir** (no forzar, reordenar y repetir con preparación adecuada).</w:t>
      </w:r>
    </w:p>
    <w:p>
      <w:pPr>
        <w:pStyle w:val="ListBullet"/>
      </w:pPr>
      <w:r>
        <w:t>**Antes de tocar: asignar roles, preparar material, planificar ruta** (no iniciar sin preparación).</w:t>
      </w:r>
    </w:p>
    <w:p>
      <w:pPr>
        <w:pStyle w:val="ListBullet"/>
      </w:pPr>
      <w:r>
        <w:t>**Control manual y collarín: mantener control hasta fijar, medir talla correcta, priorizar control sobre dispositivo** (no soltar control prematuramente).</w:t>
      </w:r>
    </w:p>
    <w:p>
      <w:pPr>
        <w:pStyle w:val="ListBullet"/>
      </w:pPr>
      <w:r>
        <w:t>**Movimientos en bloque: un líder, sincronía, control de tronco, proteger cabeza/cuello** (coordinación y protección).</w:t>
      </w:r>
    </w:p>
    <w:p>
      <w:pPr>
        <w:pStyle w:val="ListBullet"/>
      </w:pPr>
      <w:r>
        <w:t>**Cuchara/tablero/colchón: verificar cierres, considerar tablero como transición, moldear colchón correctamente** (verificación y uso adecuado).</w:t>
      </w:r>
    </w:p>
    <w:p>
      <w:pPr>
        <w:pStyle w:val="ListBullet"/>
      </w:pPr>
      <w:r>
        <w:t>**Férulas y tracción: control distal, revisar alineación, reevaluar tras fijar y mover** (verificación continua).</w:t>
      </w:r>
    </w:p>
    <w:p>
      <w:pPr>
        <w:pStyle w:val="ListBullet"/>
      </w:pPr>
      <w:r>
        <w:t>**Cinturón pélvico: nivel de trocánteres, tensión adecuada, no aflojar sin motivo** (posición y tensión correctas).</w:t>
      </w:r>
    </w:p>
    <w:p>
      <w:pPr>
        <w:pStyle w:val="ListBullet"/>
      </w:pPr>
      <w:r>
        <w:t>**Transferencias: coordinar pasos y comandos, acolchar correas, ruta segura** (coordinación y seguridad).</w:t>
      </w:r>
    </w:p>
    <w:p>
      <w:pPr>
        <w:pStyle w:val="ListBullet"/>
      </w:pPr>
      <w:r>
        <w:t>**Errores sistémicos: evitar prisa sin planificación, material disperso, falta de comunicación, no reevaluación, no documentar** (prevención de errores sistémicos).</w:t>
      </w:r>
    </w:p>
    <w:p>
      <w:pPr>
        <w:pStyle w:val="ListBullet"/>
      </w:pPr>
      <w:r>
        <w:t>**Señales de alarma: parar inmediatamente si dolor súbito, pérdida de alineación, extremidad fría/pálida, dispositivo se desplaza, equipo descoordinado** (cuándo parar y corregir).</w:t>
      </w:r>
    </w:p>
    <w:p>
      <w:pPr>
        <w:pStyle w:val="ListBullet"/>
      </w:pPr>
      <w:r>
        <w:t>**Correcciones rápidas: reset de roles/mando, reset de fijación, reset de ruta** (procedimientos de corrección).</w:t>
      </w:r>
    </w:p>
    <w:p>
      <w:pPr>
        <w:pStyle w:val="ListBullet"/>
      </w:pPr>
      <w:r>
        <w:t>**Checklist mental: material listo → roles → comando → movimiento → reevaluación** (orden mental antes de mover).</w:t>
      </w:r>
    </w:p>
    <w:p>
      <w:pPr>
        <w:pStyle w:val="ListBullet"/>
      </w:pPr>
      <w:r>
        <w:t>**Un TES lesionado detiene la asistencia:** aplicar ergonomía (postura correcta, prevenir lesiones durante procedimientos).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**2.1-2.8 – Procedimientos de Inmovilización y Movilización** (errores específicos de cada procedimiento)</w:t>
      </w:r>
    </w:p>
    <w:p>
      <w:pPr>
        <w:pStyle w:val="ListBullet"/>
      </w:pPr>
      <w:r>
        <w:t>**2.10-2.13 – Férulas, Tracción, Camillas y Sillas** (errores específicos de cada dispositivo)</w:t>
      </w:r>
    </w:p>
    <w:p>
      <w:pPr>
        <w:pStyle w:val="ListBullet"/>
      </w:pPr>
      <w:r>
        <w:t>**2.11 – Cinturón Pélvico (Pelvic Binder)** (errores específicos del cinturón pélvico)</w:t>
      </w:r>
    </w:p>
    <w:p>
      <w:pPr>
        <w:pStyle w:val="ListBullet"/>
      </w:pPr>
      <w:r>
        <w:t>**2.X – Inventario de Material de Inmovilización y Movilización** (verificación de material)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**síntesis de errores críticos y sistémicos** en inmovilización y movilización.</w:t>
      </w:r>
    </w:p>
    <w:p>
      <w:pPr>
        <w:pStyle w:val="ListBullet"/>
      </w:pPr>
      <w:r>
        <w:t>Cierra el **Bloque 2 – Material e Inmovilización** con enfoque en seguridad operativa.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Este capítulo es **seguridad operativa**, no protocolo clínico</w:t>
      </w:r>
    </w:p>
    <w:p>
      <w:pPr>
        <w:pStyle w:val="ListBullet"/>
      </w:pPr>
      <w:r>
        <w:t>**Lo que más falla: coordinación, orden y reevaluación** (priorizar estos tres factores)</w:t>
      </w:r>
    </w:p>
    <w:p>
      <w:pPr>
        <w:pStyle w:val="ListBullet"/>
      </w:pPr>
      <w:r>
        <w:t>**"Una maniobra bien preparada vale más que una maniobra rápida"** (preparación adecuada)</w:t>
      </w:r>
    </w:p>
    <w:p>
      <w:pPr>
        <w:pStyle w:val="ListBullet"/>
      </w:pPr>
      <w:r>
        <w:t>**Si algo no encaja: parar, reordenar, repetir** (no forzar)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iniciar** maniobra sin asignar roles y tener líder</w:t>
      </w:r>
    </w:p>
    <w:p>
      <w:pPr>
        <w:pStyle w:val="ListBullet"/>
      </w:pPr>
      <w:r>
        <w:t>**NUNCA iniciar** maniobra sin preparar material y planificar ruta</w:t>
      </w:r>
    </w:p>
    <w:p>
      <w:pPr>
        <w:pStyle w:val="ListBullet"/>
      </w:pPr>
      <w:r>
        <w:t>**NUNCA soltar** control manual antes de fijar dispositivo</w:t>
      </w:r>
    </w:p>
    <w:p>
      <w:pPr>
        <w:pStyle w:val="ListBullet"/>
      </w:pPr>
      <w:r>
        <w:t>**NUNCA traccionar** de extremidades como "asa"</w:t>
      </w:r>
    </w:p>
    <w:p>
      <w:pPr>
        <w:pStyle w:val="ListBullet"/>
      </w:pPr>
      <w:r>
        <w:t>**SIEMPRE coordinar** pasos y comandos antes de mover</w:t>
      </w:r>
    </w:p>
    <w:p>
      <w:pPr>
        <w:pStyle w:val="ListBullet"/>
      </w:pPr>
      <w:r>
        <w:t>**SIEMPRE reevaluar** después de cada transferencia</w:t>
      </w:r>
    </w:p>
    <w:p>
      <w:pPr>
        <w:pStyle w:val="ListBullet"/>
      </w:pPr>
      <w:r>
        <w:t>**SIEMPRE parar** si hay señal de alarma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Síntesis de Errores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