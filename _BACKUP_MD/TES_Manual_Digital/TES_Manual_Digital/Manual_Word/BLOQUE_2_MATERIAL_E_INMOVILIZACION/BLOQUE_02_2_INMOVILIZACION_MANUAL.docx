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2.2 – Inmovilización Manual y Control Inicial del Paciente</w:t>
      </w:r>
    </w:p>
    <w:p/>
    <w:p>
      <w:pPr>
        <w:pStyle w:val="Heading2"/>
      </w:pPr>
      <w:r>
        <w:t>Manual TES Digital – Control corporal y cervical previo a dispositivos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de la Inmovilización Manual</w:t>
      </w:r>
    </w:p>
    <w:p/>
    <w:p>
      <w:r>
        <w:t>La inmovilización manual tiene como finalidad prevenir el agravamiento de lesiones, especialmente de la columna cervical y medular, desde el primer contacto con el paciente hasta la colocación de sistemas de inmovilización definitivos.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Técnica inmediata, prioritaria y continua</w:t>
      </w:r>
    </w:p>
    <w:p>
      <w:pPr>
        <w:pStyle w:val="ListBullet"/>
      </w:pPr>
      <w:r>
        <w:t>Debe mantenerse sin interrupción mientras exista riesgo de lesión vertebral</w:t>
      </w:r>
    </w:p>
    <w:p>
      <w:pPr>
        <w:pStyle w:val="ListBullet"/>
      </w:pPr>
      <w:r>
        <w:t>No requiere material, solo técnica y criterio</w:t>
      </w:r>
    </w:p>
    <w:p>
      <w:pPr>
        <w:pStyle w:val="ListBullet"/>
      </w:pPr>
      <w:r>
        <w:t>Es una competencia directa del TES</w:t>
      </w:r>
    </w:p>
    <w:p>
      <w:r/>
      <w:r>
        <w:rPr>
          <w:b/>
        </w:rPr>
        <w:t>Resultado Esperado:</w:t>
      </w:r>
      <w:r/>
    </w:p>
    <w:p>
      <w:pPr>
        <w:pStyle w:val="ListBullet"/>
      </w:pPr>
      <w:r>
        <w:t>Control efectivo de la cabeza y cuello desde el primer contacto</w:t>
      </w:r>
    </w:p>
    <w:p>
      <w:pPr>
        <w:pStyle w:val="ListBullet"/>
      </w:pPr>
      <w:r>
        <w:t>Prevención de movimientos que puedan agravar lesiones</w:t>
      </w:r>
    </w:p>
    <w:p>
      <w:pPr>
        <w:pStyle w:val="ListBullet"/>
      </w:pPr>
      <w:r>
        <w:t>Transición segura a dispositivos de inmovilización</w:t>
      </w:r>
    </w:p>
    <w:p>
      <w:pPr>
        <w:pStyle w:val="ListBullet"/>
      </w:pPr>
      <w:r>
        <w:t>Sin lesiones secundarias por movimientos inadecuados</w:t>
      </w:r>
    </w:p>
    <w:p>
      <w:r/>
      <w:r>
        <w:rPr>
          <w:b/>
        </w:rPr>
        <w:t>Importancia:</w:t>
      </w:r>
      <w:r/>
    </w:p>
    <w:p>
      <w:pPr>
        <w:pStyle w:val="ListBullet"/>
      </w:pPr>
      <w:r>
        <w:t>Su correcta ejecución previene lesiones medulares irreversibles</w:t>
      </w:r>
    </w:p>
    <w:p>
      <w:pPr>
        <w:pStyle w:val="ListBullet"/>
      </w:pPr>
      <w:r>
        <w:t>Es la primera técnica de inmovilización</w:t>
      </w:r>
    </w:p>
    <w:p>
      <w:pPr>
        <w:pStyle w:val="ListBullet"/>
      </w:pPr>
      <w:r>
        <w:t>Tiene prioridad sobre cualquier otro procedimiento (salvo amenaza vital inmediata)</w:t>
      </w:r>
    </w:p>
    <w:p>
      <w:r>
        <w:t>__________________________________________________</w:t>
      </w:r>
    </w:p>
    <w:p/>
    <w:p>
      <w:pPr>
        <w:pStyle w:val="Heading2"/>
      </w:pPr>
      <w:r>
        <w:t>Cuándo Se Aplica la Inmovilización Manual</w:t>
      </w:r>
    </w:p>
    <w:p/>
    <w:p>
      <w:pPr>
        <w:pStyle w:val="Heading3"/>
      </w:pPr>
      <w:r>
        <w:t>Criterio de Aplicación</w:t>
      </w:r>
    </w:p>
    <w:p/>
    <w:p>
      <w:r>
        <w:t>La inmovilización manual debe iniciarse desde el primer contacto cuando exista cualquiera de los siguientes supuestos:</w:t>
      </w:r>
    </w:p>
    <w:p/>
    <w:p>
      <w:r/>
      <w:r>
        <w:rPr>
          <w:b/>
        </w:rPr>
        <w:t>Situaciones que Requieren Inmovilización Manual:</w:t>
      </w:r>
      <w:r/>
    </w:p>
    <w:p/>
    <w:p>
      <w:pPr>
        <w:pStyle w:val="ListNumber"/>
      </w:pPr>
      <w:r>
        <w:t>**Paciente politraumatizado**</w:t>
      </w:r>
    </w:p>
    <w:p>
      <w:pPr>
        <w:pStyle w:val="ListBullet"/>
      </w:pPr>
      <w:r>
        <w:t>Múltiples lesiones</w:t>
      </w:r>
    </w:p>
    <w:p>
      <w:pPr>
        <w:pStyle w:val="ListBullet"/>
      </w:pPr>
      <w:r>
        <w:t>Mecanismo de alta energía</w:t>
      </w:r>
    </w:p>
    <w:p>
      <w:pPr>
        <w:pStyle w:val="ListBullet"/>
      </w:pPr>
      <w:r>
        <w:t>Sospecha de lesión espinal</w:t>
      </w:r>
    </w:p>
    <w:p>
      <w:pPr>
        <w:pStyle w:val="ListNumber"/>
      </w:pPr>
      <w:r>
        <w:t>**Caídas desde altura o caídas con impacto**</w:t>
      </w:r>
    </w:p>
    <w:p>
      <w:pPr>
        <w:pStyle w:val="ListBullet"/>
      </w:pPr>
      <w:r>
        <w:t>Caída &gt;1.5 metros (adultos)</w:t>
      </w:r>
    </w:p>
    <w:p>
      <w:pPr>
        <w:pStyle w:val="ListBullet"/>
      </w:pPr>
      <w:r>
        <w:t>Caída &gt;1 metro (niños)</w:t>
      </w:r>
    </w:p>
    <w:p>
      <w:pPr>
        <w:pStyle w:val="ListBullet"/>
      </w:pPr>
      <w:r>
        <w:t>Impacto directo en cabeza/cuello</w:t>
      </w:r>
    </w:p>
    <w:p>
      <w:pPr>
        <w:pStyle w:val="ListNumber"/>
      </w:pPr>
      <w:r>
        <w:t>**Accidentes de tráfico, atropellos o vuelcos**</w:t>
      </w:r>
    </w:p>
    <w:p>
      <w:pPr>
        <w:pStyle w:val="ListBullet"/>
      </w:pPr>
      <w:r>
        <w:t>Cualquier accidente de tráfico</w:t>
      </w:r>
    </w:p>
    <w:p>
      <w:pPr>
        <w:pStyle w:val="ListBullet"/>
      </w:pPr>
      <w:r>
        <w:t>Atropello</w:t>
      </w:r>
    </w:p>
    <w:p>
      <w:pPr>
        <w:pStyle w:val="ListBullet"/>
      </w:pPr>
      <w:r>
        <w:t>Vuelco de vehículo</w:t>
      </w:r>
    </w:p>
    <w:p>
      <w:pPr>
        <w:pStyle w:val="ListBullet"/>
      </w:pPr>
      <w:r>
        <w:t>Impacto a velocidad &gt;30 km/h</w:t>
      </w:r>
    </w:p>
    <w:p>
      <w:pPr>
        <w:pStyle w:val="ListNumber"/>
      </w:pPr>
      <w:r>
        <w:t>**Paciente inconsciente o con alteración del nivel de consciencia**</w:t>
      </w:r>
    </w:p>
    <w:p>
      <w:pPr>
        <w:pStyle w:val="ListBullet"/>
      </w:pPr>
      <w:r>
        <w:t>Inconsciencia de cualquier causa</w:t>
      </w:r>
    </w:p>
    <w:p>
      <w:pPr>
        <w:pStyle w:val="ListBullet"/>
      </w:pPr>
      <w:r>
        <w:t>Alteración del nivel de consciencia</w:t>
      </w:r>
    </w:p>
    <w:p>
      <w:pPr>
        <w:pStyle w:val="ListBullet"/>
      </w:pPr>
      <w:r>
        <w:t>Imposibilidad de valorar adecuadamente</w:t>
      </w:r>
    </w:p>
    <w:p>
      <w:pPr>
        <w:pStyle w:val="ListNumber"/>
      </w:pPr>
      <w:r>
        <w:t>**Dolor cervical, dorsal o lumbar**</w:t>
      </w:r>
    </w:p>
    <w:p>
      <w:pPr>
        <w:pStyle w:val="ListBullet"/>
      </w:pPr>
      <w:r>
        <w:t>Dolor referido por el paciente</w:t>
      </w:r>
    </w:p>
    <w:p>
      <w:pPr>
        <w:pStyle w:val="ListBullet"/>
      </w:pPr>
      <w:r>
        <w:t>Dolor a la palpación</w:t>
      </w:r>
    </w:p>
    <w:p>
      <w:pPr>
        <w:pStyle w:val="ListBullet"/>
      </w:pPr>
      <w:r>
        <w:t>Rigidez cervical</w:t>
      </w:r>
    </w:p>
    <w:p>
      <w:pPr>
        <w:pStyle w:val="ListNumber"/>
      </w:pPr>
      <w:r>
        <w:t>**Mecanismo lesional compatible con lesión vertebral**</w:t>
      </w:r>
    </w:p>
    <w:p>
      <w:pPr>
        <w:pStyle w:val="ListBullet"/>
      </w:pPr>
      <w:r>
        <w:t>Cualquier mecanismo que pueda causar lesión espinal</w:t>
      </w:r>
    </w:p>
    <w:p>
      <w:pPr>
        <w:pStyle w:val="ListBullet"/>
      </w:pPr>
      <w:r>
        <w:t>Impacto directo en columna</w:t>
      </w:r>
    </w:p>
    <w:p>
      <w:pPr>
        <w:pStyle w:val="ListBullet"/>
      </w:pPr>
      <w:r>
        <w:t>Hiperextensión o hiperflexión forzada</w:t>
      </w:r>
    </w:p>
    <w:p>
      <w:pPr>
        <w:pStyle w:val="ListNumber"/>
      </w:pPr>
      <w:r>
        <w:t>**Convulsiones recientes**</w:t>
      </w:r>
    </w:p>
    <w:p>
      <w:pPr>
        <w:pStyle w:val="ListBullet"/>
      </w:pPr>
      <w:r>
        <w:t>Convulsiones que pueden causar traumatismo</w:t>
      </w:r>
    </w:p>
    <w:p>
      <w:pPr>
        <w:pStyle w:val="ListBullet"/>
      </w:pPr>
      <w:r>
        <w:t>Caída durante convulsión</w:t>
      </w:r>
    </w:p>
    <w:p>
      <w:pPr>
        <w:pStyle w:val="ListBullet"/>
      </w:pPr>
      <w:r>
        <w:t>Traumatismo asociado</w:t>
      </w:r>
    </w:p>
    <w:p>
      <w:pPr>
        <w:pStyle w:val="ListNumber"/>
      </w:pPr>
      <w:r>
        <w:t>**Paciente agitado tras traumatismo**</w:t>
      </w:r>
    </w:p>
    <w:p>
      <w:pPr>
        <w:pStyle w:val="ListBullet"/>
      </w:pPr>
      <w:r>
        <w:t>Agitación que puede causar movimientos peligrosos</w:t>
      </w:r>
    </w:p>
    <w:p>
      <w:pPr>
        <w:pStyle w:val="ListBullet"/>
      </w:pPr>
      <w:r>
        <w:t>Necesidad de control para seguridad</w:t>
      </w:r>
    </w:p>
    <w:p>
      <w:pPr>
        <w:pStyle w:val="ListNumber"/>
      </w:pPr>
      <w:r>
        <w:t>**Sospecha de lesión neurológica**</w:t>
      </w:r>
    </w:p>
    <w:p>
      <w:pPr>
        <w:pStyle w:val="ListBullet"/>
      </w:pPr>
      <w:r>
        <w:t>Déficit neurológico</w:t>
      </w:r>
    </w:p>
    <w:p>
      <w:pPr>
        <w:pStyle w:val="ListBullet"/>
      </w:pPr>
      <w:r>
        <w:t>Alteración de sensibilidad</w:t>
      </w:r>
    </w:p>
    <w:p>
      <w:pPr>
        <w:pStyle w:val="ListBullet"/>
      </w:pPr>
      <w:r>
        <w:t>Alteración de movilidad</w:t>
      </w:r>
    </w:p>
    <w:p>
      <w:pPr>
        <w:pStyle w:val="Heading3"/>
      </w:pPr>
      <w:r>
        <w:t>Principio Clave</w:t>
      </w:r>
    </w:p>
    <w:p/>
    <w:p>
      <w:r/>
      <w:r>
        <w:rPr>
          <w:b/>
        </w:rPr>
        <w:t>📌 Toda víctima traumática se considera con lesión cervical hasta que se demuestre lo contrario.</w:t>
      </w:r>
      <w:r/>
    </w:p>
    <w:p/>
    <w:p>
      <w:r/>
      <w:r>
        <w:rPr>
          <w:b/>
        </w:rPr>
        <w:t>Aplicación del Principio:</w:t>
      </w:r>
      <w:r/>
    </w:p>
    <w:p>
      <w:pPr>
        <w:pStyle w:val="ListBullet"/>
      </w:pPr>
      <w:r>
        <w:t>En caso de duda: aplicar inmovilización manual</w:t>
      </w:r>
    </w:p>
    <w:p>
      <w:pPr>
        <w:pStyle w:val="ListBullet"/>
      </w:pPr>
      <w:r>
        <w:t>Es preferible sobre-inmovilizar que sub-inmovilizar</w:t>
      </w:r>
    </w:p>
    <w:p>
      <w:pPr>
        <w:pStyle w:val="ListBullet"/>
      </w:pPr>
      <w:r>
        <w:t>La inmovilización manual no causa daño si se aplica correctamente</w:t>
      </w:r>
    </w:p>
    <w:p>
      <w:pPr>
        <w:pStyle w:val="ListBullet"/>
      </w:pPr>
      <w:r>
        <w:t>La falta de inmovilización puede causar lesión medular irreversible</w:t>
      </w:r>
    </w:p>
    <w:p>
      <w:r/>
      <w:r>
        <w:rPr>
          <w:b/>
        </w:rPr>
        <w:t>El TES debe:</w:t>
      </w:r>
      <w:r/>
    </w:p>
    <w:p>
      <w:pPr>
        <w:pStyle w:val="ListBullet"/>
      </w:pPr>
      <w:r>
        <w:t>✅ Iniciar inmovilización manual desde el primer contacto si hay sospecha</w:t>
      </w:r>
    </w:p>
    <w:p>
      <w:pPr>
        <w:pStyle w:val="ListBullet"/>
      </w:pPr>
      <w:r>
        <w:t>✅ Mantenerla hasta que el paciente esté asegurado con dispositivos</w:t>
      </w:r>
    </w:p>
    <w:p>
      <w:pPr>
        <w:pStyle w:val="ListBullet"/>
      </w:pPr>
      <w:r>
        <w:t>✅ No soltarla salvo relevo coordinado</w:t>
      </w:r>
    </w:p>
    <w:p>
      <w:pPr>
        <w:pStyle w:val="ListBullet"/>
      </w:pPr>
      <w:r>
        <w:t>✅ Priorizar la inmovilización manual sobre otros procedimientos (salvo amenaza vital)</w:t>
      </w:r>
    </w:p>
    <w:p>
      <w:r>
        <w:t>__________________________________________________</w:t>
      </w:r>
    </w:p>
    <w:p/>
    <w:p>
      <w:pPr>
        <w:pStyle w:val="Heading2"/>
      </w:pPr>
      <w:r>
        <w:t>Principios Clave de Seguridad</w:t>
      </w:r>
    </w:p>
    <w:p/>
    <w:p>
      <w:pPr>
        <w:pStyle w:val="Heading3"/>
      </w:pPr>
      <w:r>
        <w:t>Principios Fundamentales</w:t>
      </w:r>
    </w:p>
    <w:p/>
    <w:p>
      <w:r/>
      <w:r>
        <w:rPr>
          <w:b/>
        </w:rPr>
        <w:t>1. Continuidad</w:t>
      </w:r>
      <w:r/>
    </w:p>
    <w:p>
      <w:pPr>
        <w:pStyle w:val="ListBullet"/>
      </w:pPr>
      <w:r>
        <w:t>La inmovilización manual no se abandona nunca hasta que el paciente esté correctamente asegurado con dispositivos</w:t>
      </w:r>
    </w:p>
    <w:p>
      <w:pPr>
        <w:pStyle w:val="ListBullet"/>
      </w:pPr>
      <w:r>
        <w:t>No se interrumpe para coger material</w:t>
      </w:r>
    </w:p>
    <w:p>
      <w:pPr>
        <w:pStyle w:val="ListBullet"/>
      </w:pPr>
      <w:r>
        <w:t>No se interrumpe para realizar otros procedimientos (salvo amenaza vital inmediata)</w:t>
      </w:r>
    </w:p>
    <w:p>
      <w:r/>
      <w:r>
        <w:rPr>
          <w:b/>
        </w:rPr>
        <w:t>2. Prioridad</w:t>
      </w:r>
      <w:r/>
    </w:p>
    <w:p>
      <w:pPr>
        <w:pStyle w:val="ListBullet"/>
      </w:pPr>
      <w:r>
        <w:t>El control cervical manual tiene prioridad sobre cualquier otro procedimiento, salvo amenaza vital inmediata</w:t>
      </w:r>
    </w:p>
    <w:p>
      <w:pPr>
        <w:pStyle w:val="ListBullet"/>
      </w:pPr>
      <w:r>
        <w:t>Si hay que elegir entre inmovilización manual y otro procedimiento: priorizar inmovilización manual (salvo amenaza vital)</w:t>
      </w:r>
    </w:p>
    <w:p>
      <w:r/>
      <w:r>
        <w:rPr>
          <w:b/>
        </w:rPr>
        <w:t>3. Responsabilidad</w:t>
      </w:r>
      <w:r/>
    </w:p>
    <w:p>
      <w:pPr>
        <w:pStyle w:val="ListBullet"/>
      </w:pPr>
      <w:r>
        <w:t>El TES que inicia el control cervical no lo suelta salvo relevo directo y coordinado</w:t>
      </w:r>
    </w:p>
    <w:p>
      <w:pPr>
        <w:pStyle w:val="ListBullet"/>
      </w:pPr>
      <w:r>
        <w:t>El relevo debe ser coordinado y sin interrupción del control</w:t>
      </w:r>
    </w:p>
    <w:p>
      <w:pPr>
        <w:pStyle w:val="ListBullet"/>
      </w:pPr>
      <w:r>
        <w:t>No se delega sin asegurar continuidad</w:t>
      </w:r>
    </w:p>
    <w:p>
      <w:r/>
      <w:r>
        <w:rPr>
          <w:b/>
        </w:rPr>
        <w:t>4. Minimización de Movimientos</w:t>
      </w:r>
      <w:r/>
    </w:p>
    <w:p>
      <w:pPr>
        <w:pStyle w:val="ListBullet"/>
      </w:pPr>
      <w:r>
        <w:t>Se evitan movimientos innecesarios del paciente</w:t>
      </w:r>
    </w:p>
    <w:p>
      <w:pPr>
        <w:pStyle w:val="ListBullet"/>
      </w:pPr>
      <w:r>
        <w:t>Solo se mueve si es absolutamente necesario</w:t>
      </w:r>
    </w:p>
    <w:p>
      <w:pPr>
        <w:pStyle w:val="ListBullet"/>
      </w:pPr>
      <w:r>
        <w:t>Los movimientos se realizan en bloque</w:t>
      </w:r>
    </w:p>
    <w:p>
      <w:r/>
      <w:r>
        <w:rPr>
          <w:b/>
        </w:rPr>
        <w:t>5. Coordinación</w:t>
      </w:r>
      <w:r/>
    </w:p>
    <w:p>
      <w:pPr>
        <w:pStyle w:val="ListBullet"/>
      </w:pPr>
      <w:r>
        <w:t>Todas las maniobras deben realizarse en bloque, coordinadas y ordenadas</w:t>
      </w:r>
    </w:p>
    <w:p>
      <w:pPr>
        <w:pStyle w:val="ListBullet"/>
      </w:pPr>
      <w:r>
        <w:t>El TES que controla la cabeza dirige los movimientos</w:t>
      </w:r>
    </w:p>
    <w:p>
      <w:pPr>
        <w:pStyle w:val="ListBullet"/>
      </w:pPr>
      <w:r>
        <w:t>Comunicación clara y coordinada entre el equipo</w:t>
      </w:r>
    </w:p>
    <w:p>
      <w:pPr>
        <w:pStyle w:val="Heading3"/>
      </w:pPr>
      <w:r>
        <w:t>Amenaza Vital Inmediata</w:t>
      </w:r>
    </w:p>
    <w:p/>
    <w:p>
      <w:r/>
      <w:r>
        <w:rPr>
          <w:b/>
        </w:rPr>
        <w:t>Situaciones en las que se puede priorizar sobre inmovilización manual:</w:t>
      </w:r>
      <w:r/>
    </w:p>
    <w:p>
      <w:pPr>
        <w:pStyle w:val="ListBullet"/>
      </w:pPr>
      <w:r>
        <w:t>Obstrucción completa de vía aérea que requiere maniobra inmediata</w:t>
      </w:r>
    </w:p>
    <w:p>
      <w:pPr>
        <w:pStyle w:val="ListBullet"/>
      </w:pPr>
      <w:r>
        <w:t>Hemorragia masiva que requiere control inmediato</w:t>
      </w:r>
    </w:p>
    <w:p>
      <w:pPr>
        <w:pStyle w:val="ListBullet"/>
      </w:pPr>
      <w:r>
        <w:t>Parada cardiorrespiratoria que requiere RCP inmediata</w:t>
      </w:r>
    </w:p>
    <w:p>
      <w:r/>
      <w:r>
        <w:rPr>
          <w:b/>
        </w:rPr>
        <w:t>En estos casos:</w:t>
      </w:r>
      <w:r/>
    </w:p>
    <w:p>
      <w:pPr>
        <w:pStyle w:val="ListBullet"/>
      </w:pPr>
      <w:r>
        <w:t>Priorizar la amenaza vital</w:t>
      </w:r>
    </w:p>
    <w:p>
      <w:pPr>
        <w:pStyle w:val="ListBullet"/>
      </w:pPr>
      <w:r>
        <w:t>Reanudar inmovilización manual lo antes posible</w:t>
      </w:r>
    </w:p>
    <w:p>
      <w:pPr>
        <w:pStyle w:val="ListBullet"/>
      </w:pPr>
      <w:r>
        <w:t>Comunicar la situación al equipo</w:t>
      </w:r>
    </w:p>
    <w:p>
      <w:r>
        <w:t>__________________________________________________</w:t>
      </w:r>
    </w:p>
    <w:p/>
    <w:p>
      <w:pPr>
        <w:pStyle w:val="Heading2"/>
      </w:pPr>
      <w:r>
        <w:t>Inmovilización Cervical Manual</w:t>
      </w:r>
    </w:p>
    <w:p/>
    <w:p>
      <w:pPr>
        <w:pStyle w:val="Heading3"/>
      </w:pPr>
      <w:r>
        <w:t>4.1 Posición del Interviniente</w:t>
      </w:r>
    </w:p>
    <w:p/>
    <w:p>
      <w:r/>
      <w:r>
        <w:rPr>
          <w:b/>
        </w:rPr>
        <w:t>En Paciente en Decúbito Supino:</w:t>
      </w:r>
      <w:r/>
    </w:p>
    <w:p>
      <w:pPr>
        <w:pStyle w:val="ListBullet"/>
      </w:pPr>
      <w:r>
        <w:t>El TES se sitúa a la altura de la cabeza del paciente</w:t>
      </w:r>
    </w:p>
    <w:p>
      <w:pPr>
        <w:pStyle w:val="ListBullet"/>
      </w:pPr>
      <w:r>
        <w:t>Preferentemente en eje con el cuerpo</w:t>
      </w:r>
    </w:p>
    <w:p>
      <w:pPr>
        <w:pStyle w:val="ListBullet"/>
      </w:pPr>
      <w:r>
        <w:t>De rodillas o en cuclillas según entorno</w:t>
      </w:r>
    </w:p>
    <w:p>
      <w:pPr>
        <w:pStyle w:val="ListBullet"/>
      </w:pPr>
      <w:r>
        <w:t>Posición cómoda que permita mantener control durante tiempo prolongado</w:t>
      </w:r>
    </w:p>
    <w:p>
      <w:r/>
      <w:r>
        <w:rPr>
          <w:b/>
        </w:rPr>
        <w:t>En Paciente Sentado:</w:t>
      </w:r>
      <w:r/>
    </w:p>
    <w:p>
      <w:pPr>
        <w:pStyle w:val="ListBullet"/>
      </w:pPr>
      <w:r>
        <w:t>El control se realiza desde detrás</w:t>
      </w:r>
    </w:p>
    <w:p>
      <w:pPr>
        <w:pStyle w:val="ListBullet"/>
      </w:pPr>
      <w:r>
        <w:t>TES detrás del paciente</w:t>
      </w:r>
    </w:p>
    <w:p>
      <w:pPr>
        <w:pStyle w:val="ListBullet"/>
      </w:pPr>
      <w:r>
        <w:t>Acceso a ambos lados de la cabeza</w:t>
      </w:r>
    </w:p>
    <w:p>
      <w:pPr>
        <w:pStyle w:val="ListBullet"/>
      </w:pPr>
      <w:r>
        <w:t>Posición que permita control y coordinación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Posición que permita mantener control sin fatiga</w:t>
      </w:r>
    </w:p>
    <w:p>
      <w:pPr>
        <w:pStyle w:val="ListBullet"/>
      </w:pPr>
      <w:r>
        <w:t>Posición que permita comunicación con el equipo</w:t>
      </w:r>
    </w:p>
    <w:p>
      <w:pPr>
        <w:pStyle w:val="ListBullet"/>
      </w:pPr>
      <w:r>
        <w:t>Posición que permita ver al paciente y la situación</w:t>
      </w:r>
    </w:p>
    <w:p>
      <w:pPr>
        <w:pStyle w:val="Heading3"/>
      </w:pPr>
      <w:r>
        <w:t>4.2 Posición de las Manos</w:t>
      </w:r>
    </w:p>
    <w:p/>
    <w:p>
      <w:r/>
      <w:r>
        <w:rPr>
          <w:b/>
        </w:rPr>
        <w:t>Técnica Correcta:</w:t>
      </w:r>
      <w:r/>
    </w:p>
    <w:p>
      <w:pPr>
        <w:pStyle w:val="ListBullet"/>
      </w:pPr>
      <w:r>
        <w:t>Ambas manos sujetan firmemente la cabeza</w:t>
      </w:r>
    </w:p>
    <w:p>
      <w:pPr>
        <w:pStyle w:val="ListBullet"/>
      </w:pPr>
      <w:r>
        <w:t>Palmas apoyadas sobre los laterales del cráneo</w:t>
      </w:r>
    </w:p>
    <w:p>
      <w:pPr>
        <w:pStyle w:val="ListBullet"/>
      </w:pPr>
      <w:r>
        <w:t>Dedos extendidos, pulgares hacia delante</w:t>
      </w:r>
    </w:p>
    <w:p>
      <w:pPr>
        <w:pStyle w:val="ListBullet"/>
      </w:pPr>
      <w:r>
        <w:t>Sujeción firme pero sin comprimir</w:t>
      </w:r>
    </w:p>
    <w:p>
      <w:r/>
      <w:r>
        <w:rPr>
          <w:b/>
        </w:rPr>
        <w:t>Errores a Evitar:</w:t>
      </w:r>
      <w:r/>
    </w:p>
    <w:p>
      <w:pPr>
        <w:pStyle w:val="ListBullet"/>
      </w:pPr>
      <w:r>
        <w:t>❌ Presionar pabellones auriculares</w:t>
      </w:r>
    </w:p>
    <w:p>
      <w:pPr>
        <w:pStyle w:val="ListBullet"/>
      </w:pPr>
      <w:r>
        <w:t>❌ Presionar mandíbula</w:t>
      </w:r>
    </w:p>
    <w:p>
      <w:pPr>
        <w:pStyle w:val="ListBullet"/>
      </w:pPr>
      <w:r>
        <w:t>❌ Sujeción demasiado floja</w:t>
      </w:r>
    </w:p>
    <w:p>
      <w:pPr>
        <w:pStyle w:val="ListBullet"/>
      </w:pPr>
      <w:r>
        <w:t>❌ Sujeción demasiado fuerte (puede causar incomodidad o lesión)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Sujeción firme pero no agresiva</w:t>
      </w:r>
    </w:p>
    <w:p>
      <w:pPr>
        <w:pStyle w:val="ListBullet"/>
      </w:pPr>
      <w:r>
        <w:t>Distribución uniforme de la presión</w:t>
      </w:r>
    </w:p>
    <w:p>
      <w:pPr>
        <w:pStyle w:val="ListBullet"/>
      </w:pPr>
      <w:r>
        <w:t>Evitar puntos de presión excesiva</w:t>
      </w:r>
    </w:p>
    <w:p>
      <w:pPr>
        <w:pStyle w:val="Heading3"/>
      </w:pPr>
      <w:r>
        <w:t>4.3 Control de Cabeza y Cuello</w:t>
      </w:r>
    </w:p>
    <w:p/>
    <w:p>
      <w:r/>
      <w:r>
        <w:rPr>
          <w:b/>
        </w:rPr>
        <w:t>Alineación Neutra:</w:t>
      </w:r>
      <w:r/>
    </w:p>
    <w:p>
      <w:pPr>
        <w:pStyle w:val="ListBullet"/>
      </w:pPr>
      <w:r>
        <w:t>Mantener alineación neutra cabeza-cuello-tronco</w:t>
      </w:r>
    </w:p>
    <w:p>
      <w:pPr>
        <w:pStyle w:val="ListBullet"/>
      </w:pPr>
      <w:r>
        <w:t>No realizar rotaciones</w:t>
      </w:r>
    </w:p>
    <w:p>
      <w:pPr>
        <w:pStyle w:val="ListBullet"/>
      </w:pPr>
      <w:r>
        <w:t>No realizar flexiones</w:t>
      </w:r>
    </w:p>
    <w:p>
      <w:pPr>
        <w:pStyle w:val="ListBullet"/>
      </w:pPr>
      <w:r>
        <w:t>No realizar extensiones</w:t>
      </w:r>
    </w:p>
    <w:p>
      <w:pPr>
        <w:pStyle w:val="ListBullet"/>
      </w:pPr>
      <w:r>
        <w:t>Mantener posición en la que se encuentre el paciente</w:t>
      </w:r>
    </w:p>
    <w:p>
      <w:r/>
      <w:r>
        <w:rPr>
          <w:b/>
        </w:rPr>
        <w:t>Si el Paciente Adopta Posición Antiálgica:</w:t>
      </w:r>
      <w:r/>
    </w:p>
    <w:p>
      <w:pPr>
        <w:pStyle w:val="ListBullet"/>
      </w:pPr>
      <w:r>
        <w:t>No forzar la corrección</w:t>
      </w:r>
    </w:p>
    <w:p>
      <w:pPr>
        <w:pStyle w:val="ListBullet"/>
      </w:pPr>
      <w:r>
        <w:t>Se mantiene la posición en la que se encuentre si hay dolor o resistencia</w:t>
      </w:r>
    </w:p>
    <w:p>
      <w:pPr>
        <w:pStyle w:val="ListBullet"/>
      </w:pPr>
      <w:r>
        <w:t>Forzar la corrección puede agravar lesiones</w:t>
      </w:r>
    </w:p>
    <w:p>
      <w:pPr>
        <w:pStyle w:val="ListBullet"/>
      </w:pPr>
      <w:r>
        <w:t>Comunicar la posición al médico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Mantener la posición actual del paciente</w:t>
      </w:r>
    </w:p>
    <w:p>
      <w:pPr>
        <w:pStyle w:val="ListBullet"/>
      </w:pPr>
      <w:r>
        <w:t>No mover hacia "posición correcta" si causa dolor o resistencia</w:t>
      </w:r>
    </w:p>
    <w:p>
      <w:pPr>
        <w:pStyle w:val="ListBullet"/>
      </w:pPr>
      <w:r>
        <w:t>La posición antiálgica puede ser protectora</w:t>
      </w:r>
    </w:p>
    <w:p>
      <w:pPr>
        <w:pStyle w:val="Heading3"/>
      </w:pPr>
      <w:r>
        <w:t>4.4 Situaciones Especiales</w:t>
      </w:r>
    </w:p>
    <w:p/>
    <w:p>
      <w:r/>
      <w:r>
        <w:rPr>
          <w:b/>
        </w:rPr>
        <w:t>Paciente Agitado:</w:t>
      </w:r>
      <w:r/>
    </w:p>
    <w:p>
      <w:pPr>
        <w:pStyle w:val="ListBullet"/>
      </w:pPr>
      <w:r>
        <w:t>Control firme pero no agresivo</w:t>
      </w:r>
    </w:p>
    <w:p>
      <w:pPr>
        <w:pStyle w:val="ListBullet"/>
      </w:pPr>
      <w:r>
        <w:t>Verbalización calmada y tranquilizadora</w:t>
      </w:r>
    </w:p>
    <w:p>
      <w:pPr>
        <w:pStyle w:val="ListBullet"/>
      </w:pPr>
      <w:r>
        <w:t>Apoyo de otro TES si es necesario</w:t>
      </w:r>
    </w:p>
    <w:p>
      <w:pPr>
        <w:pStyle w:val="ListBullet"/>
      </w:pPr>
      <w:r>
        <w:t>No forzar si hay resistencia extrema (comunicar al médico)</w:t>
      </w:r>
    </w:p>
    <w:p>
      <w:pPr>
        <w:pStyle w:val="ListBullet"/>
      </w:pPr>
      <w:r>
        <w:t>Considerar necesidad de sedación (criterio médico)</w:t>
      </w:r>
    </w:p>
    <w:p>
      <w:r/>
      <w:r>
        <w:rPr>
          <w:b/>
        </w:rPr>
        <w:t>Paciente Sentado:</w:t>
      </w:r>
      <w:r/>
    </w:p>
    <w:p>
      <w:pPr>
        <w:pStyle w:val="ListBullet"/>
      </w:pPr>
      <w:r>
        <w:t>Sujeción desde detrás</w:t>
      </w:r>
    </w:p>
    <w:p>
      <w:pPr>
        <w:pStyle w:val="ListBullet"/>
      </w:pPr>
      <w:r>
        <w:t>Alineación progresiva solo si es posible</w:t>
      </w:r>
    </w:p>
    <w:p>
      <w:pPr>
        <w:pStyle w:val="ListBullet"/>
      </w:pPr>
      <w:r>
        <w:t>No forzar si hay dolor o resistencia</w:t>
      </w:r>
    </w:p>
    <w:p>
      <w:pPr>
        <w:pStyle w:val="ListBullet"/>
      </w:pPr>
      <w:r>
        <w:t>Coordinar con equipo para movilización a decúbito supino</w:t>
      </w:r>
    </w:p>
    <w:p>
      <w:r/>
      <w:r>
        <w:rPr>
          <w:b/>
        </w:rPr>
        <w:t>Paciente Atrapado:</w:t>
      </w:r>
      <w:r/>
    </w:p>
    <w:p>
      <w:pPr>
        <w:pStyle w:val="ListBullet"/>
      </w:pPr>
      <w:r>
        <w:t>Inmovilización manual hasta liberación completa</w:t>
      </w:r>
    </w:p>
    <w:p>
      <w:pPr>
        <w:pStyle w:val="ListBullet"/>
      </w:pPr>
      <w:r>
        <w:t>Mantener control durante todo el proceso de liberación</w:t>
      </w:r>
    </w:p>
    <w:p>
      <w:pPr>
        <w:pStyle w:val="ListBullet"/>
      </w:pPr>
      <w:r>
        <w:t>Coordinar con servicios de rescate</w:t>
      </w:r>
    </w:p>
    <w:p>
      <w:pPr>
        <w:pStyle w:val="ListBullet"/>
      </w:pPr>
      <w:r>
        <w:t>No soltar hasta que el paciente esté liberado y asegurado</w:t>
      </w:r>
    </w:p>
    <w:p>
      <w:r/>
      <w:r>
        <w:rPr>
          <w:b/>
        </w:rPr>
        <w:t>Paciente en Posición Lateral:</w:t>
      </w:r>
      <w:r/>
    </w:p>
    <w:p>
      <w:pPr>
        <w:pStyle w:val="ListBullet"/>
      </w:pPr>
      <w:r>
        <w:t>Mantener control manual</w:t>
      </w:r>
    </w:p>
    <w:p>
      <w:pPr>
        <w:pStyle w:val="ListBullet"/>
      </w:pPr>
      <w:r>
        <w:t>No forzar giro a supino si hay dolor</w:t>
      </w:r>
    </w:p>
    <w:p>
      <w:pPr>
        <w:pStyle w:val="ListBullet"/>
      </w:pPr>
      <w:r>
        <w:t>Coordinar giro en bloque si es necesario</w:t>
      </w:r>
    </w:p>
    <w:p>
      <w:pPr>
        <w:pStyle w:val="ListBullet"/>
      </w:pPr>
      <w:r>
        <w:t>Comunicar posición al médico</w:t>
      </w:r>
    </w:p>
    <w:p>
      <w:r>
        <w:t>__________________________________________________</w:t>
      </w:r>
    </w:p>
    <w:p/>
    <w:p>
      <w:pPr>
        <w:pStyle w:val="Heading2"/>
      </w:pPr>
      <w:r>
        <w:t>Inmovilización Corporal Inicial (Sin Dispositivos)</w:t>
      </w:r>
    </w:p>
    <w:p/>
    <w:p>
      <w:pPr>
        <w:pStyle w:val="Heading3"/>
      </w:pPr>
      <w:r>
        <w:t>Control del Tronco y Extremidades</w:t>
      </w:r>
    </w:p>
    <w:p/>
    <w:p>
      <w:r/>
      <w:r>
        <w:rPr>
          <w:b/>
        </w:rPr>
        <w:t>Mientras se mantiene el control cervical:</w:t>
      </w:r>
      <w:r/>
    </w:p>
    <w:p/>
    <w:p>
      <w:r/>
      <w:r>
        <w:rPr>
          <w:b/>
        </w:rPr>
        <w:t>Se evita que el paciente:</w:t>
      </w:r>
      <w:r/>
    </w:p>
    <w:p>
      <w:pPr>
        <w:pStyle w:val="ListBullet"/>
      </w:pPr>
      <w:r>
        <w:t>Gire el tronco</w:t>
      </w:r>
    </w:p>
    <w:p>
      <w:pPr>
        <w:pStyle w:val="ListBullet"/>
      </w:pPr>
      <w:r>
        <w:t>Se incorpore</w:t>
      </w:r>
    </w:p>
    <w:p>
      <w:pPr>
        <w:pStyle w:val="ListBullet"/>
      </w:pPr>
      <w:r>
        <w:t>Flexione extremidades de forma brusca</w:t>
      </w:r>
    </w:p>
    <w:p>
      <w:pPr>
        <w:pStyle w:val="ListBullet"/>
      </w:pPr>
      <w:r>
        <w:t>Realice movimientos que puedan agravar lesiones</w:t>
      </w:r>
    </w:p>
    <w:p>
      <w:r/>
      <w:r>
        <w:rPr>
          <w:b/>
        </w:rPr>
        <w:t>Técnicas de Control:</w:t>
      </w:r>
      <w:r/>
    </w:p>
    <w:p>
      <w:pPr>
        <w:pStyle w:val="ListBullet"/>
      </w:pPr>
      <w:r>
        <w:t>Control verbal (instrucciones claras)</w:t>
      </w:r>
    </w:p>
    <w:p>
      <w:pPr>
        <w:pStyle w:val="ListBullet"/>
      </w:pPr>
      <w:r>
        <w:t>Control físico suave si es necesario (sin forzar)</w:t>
      </w:r>
    </w:p>
    <w:p>
      <w:pPr>
        <w:pStyle w:val="ListBullet"/>
      </w:pPr>
      <w:r>
        <w:t>Posicionamiento del equipo alrededor del paciente</w:t>
      </w:r>
    </w:p>
    <w:p>
      <w:pPr>
        <w:pStyle w:val="ListBullet"/>
      </w:pPr>
      <w:r>
        <w:t>Coordinación para prevenir movimientos</w:t>
      </w:r>
    </w:p>
    <w:p>
      <w:pPr>
        <w:pStyle w:val="Heading3"/>
      </w:pPr>
      <w:r>
        <w:t>Control Verbal</w:t>
      </w:r>
    </w:p>
    <w:p/>
    <w:p>
      <w:r/>
      <w:r>
        <w:rPr>
          <w:b/>
        </w:rPr>
        <w:t>📌 El control verbal es parte de la inmovilización.</w:t>
      </w:r>
      <w:r/>
    </w:p>
    <w:p/>
    <w:p>
      <w:r/>
      <w:r>
        <w:rPr>
          <w:b/>
        </w:rPr>
        <w:t>Instrucciones al Paciente (si está consciente):</w:t>
      </w:r>
      <w:r/>
    </w:p>
    <w:p>
      <w:pPr>
        <w:pStyle w:val="ListBullet"/>
      </w:pPr>
      <w:r>
        <w:t>"Permanezca inmóvil"</w:t>
      </w:r>
    </w:p>
    <w:p>
      <w:pPr>
        <w:pStyle w:val="ListBullet"/>
      </w:pPr>
      <w:r>
        <w:t>"No intente levantarse"</w:t>
      </w:r>
    </w:p>
    <w:p>
      <w:pPr>
        <w:pStyle w:val="ListBullet"/>
      </w:pPr>
      <w:r>
        <w:t>"Siga mis instrucciones"</w:t>
      </w:r>
    </w:p>
    <w:p>
      <w:pPr>
        <w:pStyle w:val="ListBullet"/>
      </w:pPr>
      <w:r>
        <w:t>"No mueva la cabeza ni el cuello"</w:t>
      </w:r>
    </w:p>
    <w:p>
      <w:pPr>
        <w:pStyle w:val="ListBullet"/>
      </w:pPr>
      <w:r>
        <w:t>"Mantenga esta posición"</w:t>
      </w:r>
    </w:p>
    <w:p>
      <w:r/>
      <w:r>
        <w:rPr>
          <w:b/>
        </w:rPr>
        <w:t>Comunicación Clara:</w:t>
      </w:r>
      <w:r/>
    </w:p>
    <w:p>
      <w:pPr>
        <w:pStyle w:val="ListBullet"/>
      </w:pPr>
      <w:r>
        <w:t>Instrucciones simples y directas</w:t>
      </w:r>
    </w:p>
    <w:p>
      <w:pPr>
        <w:pStyle w:val="ListBullet"/>
      </w:pPr>
      <w:r>
        <w:t>Tono calmado pero firme</w:t>
      </w:r>
    </w:p>
    <w:p>
      <w:pPr>
        <w:pStyle w:val="ListBullet"/>
      </w:pPr>
      <w:r>
        <w:t>Repetir si es necesario</w:t>
      </w:r>
    </w:p>
    <w:p>
      <w:pPr>
        <w:pStyle w:val="ListBullet"/>
      </w:pPr>
      <w:r>
        <w:t>Explicar brevemente por qué (si es apropiado)</w:t>
      </w:r>
    </w:p>
    <w:p>
      <w:r/>
      <w:r>
        <w:rPr>
          <w:b/>
        </w:rPr>
        <w:t>Si el Paciente No Obedece:</w:t>
      </w:r>
      <w:r/>
    </w:p>
    <w:p>
      <w:pPr>
        <w:pStyle w:val="ListBullet"/>
      </w:pPr>
      <w:r>
        <w:t>Reforzar instrucciones</w:t>
      </w:r>
    </w:p>
    <w:p>
      <w:pPr>
        <w:pStyle w:val="ListBullet"/>
      </w:pPr>
      <w:r>
        <w:t>Explicar importancia (brevemente)</w:t>
      </w:r>
    </w:p>
    <w:p>
      <w:pPr>
        <w:pStyle w:val="ListBullet"/>
      </w:pPr>
      <w:r>
        <w:t>Considerar control físico suave si es necesario</w:t>
      </w:r>
    </w:p>
    <w:p>
      <w:pPr>
        <w:pStyle w:val="ListBullet"/>
      </w:pPr>
      <w:r>
        <w:t>Comunicar al médico si hay resistencia extrema</w:t>
      </w:r>
    </w:p>
    <w:p>
      <w:pPr>
        <w:pStyle w:val="Heading3"/>
      </w:pPr>
      <w:r>
        <w:t>Control Físico (Si es Necesario)</w:t>
      </w:r>
    </w:p>
    <w:p/>
    <w:p>
      <w:r/>
      <w:r>
        <w:rPr>
          <w:b/>
        </w:rPr>
        <w:t>Solo si el control verbal no es suficiente:</w:t>
      </w:r>
      <w:r/>
    </w:p>
    <w:p>
      <w:pPr>
        <w:pStyle w:val="ListBullet"/>
      </w:pPr>
      <w:r>
        <w:t>Control suave de extremidades si intenta moverse</w:t>
      </w:r>
    </w:p>
    <w:p>
      <w:pPr>
        <w:pStyle w:val="ListBullet"/>
      </w:pPr>
      <w:r>
        <w:t>Posicionamiento del equipo para prevenir movimientos</w:t>
      </w:r>
    </w:p>
    <w:p>
      <w:pPr>
        <w:pStyle w:val="ListBullet"/>
      </w:pPr>
      <w:r>
        <w:t>No forzar ni agredir</w:t>
      </w:r>
    </w:p>
    <w:p>
      <w:pPr>
        <w:pStyle w:val="ListBullet"/>
      </w:pPr>
      <w:r>
        <w:t>Comunicar necesidad de sedación si es extrema (criterio médico)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Control verbal primero</w:t>
      </w:r>
    </w:p>
    <w:p>
      <w:pPr>
        <w:pStyle w:val="ListBullet"/>
      </w:pPr>
      <w:r>
        <w:t>Control físico solo si es necesario</w:t>
      </w:r>
    </w:p>
    <w:p>
      <w:pPr>
        <w:pStyle w:val="ListBullet"/>
      </w:pPr>
      <w:r>
        <w:t>Nunca agresivo ni forzado</w:t>
      </w:r>
    </w:p>
    <w:p>
      <w:pPr>
        <w:pStyle w:val="ListBullet"/>
      </w:pPr>
      <w:r>
        <w:t>Comunicar problemas al médico</w:t>
      </w:r>
    </w:p>
    <w:p>
      <w:r>
        <w:t>__________________________________________________</w:t>
      </w:r>
    </w:p>
    <w:p/>
    <w:p>
      <w:pPr>
        <w:pStyle w:val="Heading2"/>
      </w:pPr>
      <w:r>
        <w:t>Coordinación del Equipo</w:t>
      </w:r>
    </w:p>
    <w:p/>
    <w:p>
      <w:pPr>
        <w:pStyle w:val="Heading3"/>
      </w:pPr>
      <w:r>
        <w:t>Rol del TES que Controla la Cabeza</w:t>
      </w:r>
    </w:p>
    <w:p/>
    <w:p>
      <w:r/>
      <w:r>
        <w:rPr>
          <w:b/>
        </w:rPr>
        <w:t>El TES que controla la cabeza:</w:t>
      </w:r>
      <w:r/>
    </w:p>
    <w:p>
      <w:pPr>
        <w:pStyle w:val="ListBullet"/>
      </w:pPr>
      <w:r>
        <w:t>Dirige los movimientos</w:t>
      </w:r>
    </w:p>
    <w:p>
      <w:pPr>
        <w:pStyle w:val="ListBullet"/>
      </w:pPr>
      <w:r>
        <w:t>Da las órdenes de giro, movilización o traslado</w:t>
      </w:r>
    </w:p>
    <w:p>
      <w:pPr>
        <w:pStyle w:val="ListBullet"/>
      </w:pPr>
      <w:r>
        <w:t>Confirma cuándo se puede continuar</w:t>
      </w:r>
    </w:p>
    <w:p>
      <w:pPr>
        <w:pStyle w:val="ListBullet"/>
      </w:pPr>
      <w:r>
        <w:t>Coordina con el resto del equipo</w:t>
      </w:r>
    </w:p>
    <w:p>
      <w:r/>
      <w:r>
        <w:rPr>
          <w:b/>
        </w:rPr>
        <w:t>Responsabilidades:</w:t>
      </w:r>
      <w:r/>
    </w:p>
    <w:p>
      <w:pPr>
        <w:pStyle w:val="ListBullet"/>
      </w:pPr>
      <w:r>
        <w:t>Mantener control continuo</w:t>
      </w:r>
    </w:p>
    <w:p>
      <w:pPr>
        <w:pStyle w:val="ListBullet"/>
      </w:pPr>
      <w:r>
        <w:t>Comunicar claramente</w:t>
      </w:r>
    </w:p>
    <w:p>
      <w:pPr>
        <w:pStyle w:val="ListBullet"/>
      </w:pPr>
      <w:r>
        <w:t>Coordinar movimientos</w:t>
      </w:r>
    </w:p>
    <w:p>
      <w:pPr>
        <w:pStyle w:val="ListBullet"/>
      </w:pPr>
      <w:r>
        <w:t>Verificar que el equipo está listo antes de ordenar movimientos</w:t>
      </w:r>
    </w:p>
    <w:p>
      <w:pPr>
        <w:pStyle w:val="Heading3"/>
      </w:pPr>
      <w:r>
        <w:t>Comunicación y Órdenes</w:t>
      </w:r>
    </w:p>
    <w:p/>
    <w:p>
      <w:r/>
      <w:r>
        <w:rPr>
          <w:b/>
        </w:rPr>
        <w:t>Estructura de Órdenes:</w:t>
      </w:r>
      <w:r/>
    </w:p>
    <w:p>
      <w:pPr>
        <w:pStyle w:val="ListNumber"/>
      </w:pPr>
      <w:r>
        <w:t>**Preparación:** "Preparados para..."</w:t>
      </w:r>
    </w:p>
    <w:p>
      <w:pPr>
        <w:pStyle w:val="ListNumber"/>
      </w:pPr>
      <w:r>
        <w:t>**Cuenta atrás:** "3, 2, 1..."</w:t>
      </w:r>
    </w:p>
    <w:p>
      <w:pPr>
        <w:pStyle w:val="ListNumber"/>
      </w:pPr>
      <w:r>
        <w:t>**Ejecución:** "Giro" / "Movilización" / etc.</w:t>
      </w:r>
    </w:p>
    <w:p>
      <w:pPr>
        <w:pStyle w:val="ListNumber"/>
      </w:pPr>
      <w:r>
        <w:t>**Confirmación:** "Listo" / "Continuar"</w:t>
      </w:r>
    </w:p>
    <w:p>
      <w:r/>
      <w:r>
        <w:rPr>
          <w:b/>
        </w:rPr>
        <w:t>Ejemplo de Orden Completa:</w:t>
      </w:r>
      <w:r/>
    </w:p>
    <w:p>
      <w:pPr>
        <w:pStyle w:val="ListBullet"/>
      </w:pPr>
      <w:r>
        <w:t>"Preparados para giro en bloque a la derecha..."</w:t>
      </w:r>
    </w:p>
    <w:p>
      <w:pPr>
        <w:pStyle w:val="ListBullet"/>
      </w:pPr>
      <w:r>
        <w:t>"¿Todos listos?" (esperar confirmación)</w:t>
      </w:r>
    </w:p>
    <w:p>
      <w:pPr>
        <w:pStyle w:val="ListBullet"/>
      </w:pPr>
      <w:r>
        <w:t>"3, 2, 1... giro"</w:t>
      </w:r>
    </w:p>
    <w:p>
      <w:pPr>
        <w:pStyle w:val="ListBullet"/>
      </w:pPr>
      <w:r>
        <w:t>"Listo, continuar"</w:t>
      </w:r>
    </w:p>
    <w:p>
      <w:r/>
      <w:r>
        <w:rPr>
          <w:b/>
        </w:rPr>
        <w:t>Importancia:</w:t>
      </w:r>
      <w:r/>
    </w:p>
    <w:p>
      <w:pPr>
        <w:pStyle w:val="ListBullet"/>
      </w:pPr>
      <w:r>
        <w:t>Todos los miembros del equipo deben estar listos</w:t>
      </w:r>
    </w:p>
    <w:p>
      <w:pPr>
        <w:pStyle w:val="ListBullet"/>
      </w:pPr>
      <w:r>
        <w:t>Movimiento coordinado y simultáneo</w:t>
      </w:r>
    </w:p>
    <w:p>
      <w:pPr>
        <w:pStyle w:val="ListBullet"/>
      </w:pPr>
      <w:r>
        <w:t>Sin movimientos bruscos o descoordinados</w:t>
      </w:r>
    </w:p>
    <w:p>
      <w:pPr>
        <w:pStyle w:val="ListBullet"/>
      </w:pPr>
      <w:r>
        <w:t>Comunicación clara y audible</w:t>
      </w:r>
    </w:p>
    <w:p>
      <w:pPr>
        <w:pStyle w:val="Heading3"/>
      </w:pPr>
      <w:r>
        <w:t>Coordinación en Movimientos</w:t>
      </w:r>
    </w:p>
    <w:p/>
    <w:p>
      <w:r/>
      <w:r>
        <w:rPr>
          <w:b/>
        </w:rPr>
        <w:t>Movimientos en Bloque:</w:t>
      </w:r>
      <w:r/>
    </w:p>
    <w:p>
      <w:pPr>
        <w:pStyle w:val="ListBullet"/>
      </w:pPr>
      <w:r>
        <w:t>Todo el cuerpo se mueve como una unidad</w:t>
      </w:r>
    </w:p>
    <w:p>
      <w:pPr>
        <w:pStyle w:val="ListBullet"/>
      </w:pPr>
      <w:r>
        <w:t>Cabeza, cuello y tronco se mueven juntos</w:t>
      </w:r>
    </w:p>
    <w:p>
      <w:pPr>
        <w:pStyle w:val="ListBullet"/>
      </w:pPr>
      <w:r>
        <w:t>Sin movimientos independientes de partes del cuerpo</w:t>
      </w:r>
    </w:p>
    <w:p>
      <w:pPr>
        <w:pStyle w:val="ListBullet"/>
      </w:pPr>
      <w:r>
        <w:t>Coordinación entre todos los miembros del equipo</w:t>
      </w:r>
    </w:p>
    <w:p>
      <w:r/>
      <w:r>
        <w:rPr>
          <w:b/>
        </w:rPr>
        <w:t>Roles del Equipo:</w:t>
      </w:r>
      <w:r/>
    </w:p>
    <w:p>
      <w:pPr>
        <w:pStyle w:val="ListBullet"/>
      </w:pPr>
      <w:r>
        <w:t>**TES 1:** Control de cabeza (dirige)</w:t>
      </w:r>
    </w:p>
    <w:p>
      <w:pPr>
        <w:pStyle w:val="ListBullet"/>
      </w:pPr>
      <w:r>
        <w:t>**TES 2:** Control de tronco</w:t>
      </w:r>
    </w:p>
    <w:p>
      <w:pPr>
        <w:pStyle w:val="ListBullet"/>
      </w:pPr>
      <w:r>
        <w:t>**TES 3:** Control de extremidades (si es necesario)</w:t>
      </w:r>
    </w:p>
    <w:p>
      <w:pPr>
        <w:pStyle w:val="ListBullet"/>
      </w:pPr>
      <w:r>
        <w:t>**Médico:** Supervisión y decisiones clínicas</w:t>
      </w:r>
    </w:p>
    <w:p>
      <w:r/>
      <w:r>
        <w:rPr>
          <w:b/>
        </w:rPr>
        <w:t>Comunicación Continua:</w:t>
      </w:r>
      <w:r/>
    </w:p>
    <w:p>
      <w:pPr>
        <w:pStyle w:val="ListBullet"/>
      </w:pPr>
      <w:r>
        <w:t>Comunicar antes de cualquier movimiento</w:t>
      </w:r>
    </w:p>
    <w:p>
      <w:pPr>
        <w:pStyle w:val="ListBullet"/>
      </w:pPr>
      <w:r>
        <w:t>Confirmar que todos están listos</w:t>
      </w:r>
    </w:p>
    <w:p>
      <w:pPr>
        <w:pStyle w:val="ListBullet"/>
      </w:pPr>
      <w:r>
        <w:t>Comunicar durante el movimiento si hay problemas</w:t>
      </w:r>
    </w:p>
    <w:p>
      <w:pPr>
        <w:pStyle w:val="ListBullet"/>
      </w:pPr>
      <w:r>
        <w:t>Confirmar después del movimiento que está completo</w:t>
      </w:r>
    </w:p>
    <w:p>
      <w:r>
        <w:t>__________________________________________________</w:t>
      </w:r>
    </w:p>
    <w:p/>
    <w:p>
      <w:pPr>
        <w:pStyle w:val="Heading2"/>
      </w:pPr>
      <w:r>
        <w:t>Transición a Dispositivos de Inmovilización</w:t>
      </w:r>
    </w:p>
    <w:p/>
    <w:p>
      <w:pPr>
        <w:pStyle w:val="Heading3"/>
      </w:pPr>
      <w:r>
        <w:t>Principio Fundamental</w:t>
      </w:r>
    </w:p>
    <w:p/>
    <w:p>
      <w:r/>
      <w:r>
        <w:rPr>
          <w:b/>
        </w:rPr>
        <w:t>⚠️ Nunca se coloca un collarín sin control manual previo.</w:t>
      </w:r>
      <w:r/>
    </w:p>
    <w:p/>
    <w:p>
      <w:r>
        <w:t>La inmovilización manual se mantiene hasta:</w:t>
      </w:r>
    </w:p>
    <w:p>
      <w:pPr>
        <w:pStyle w:val="ListBullet"/>
      </w:pPr>
      <w:r>
        <w:t>Colocación correcta del collarín cervical</w:t>
      </w:r>
    </w:p>
    <w:p>
      <w:pPr>
        <w:pStyle w:val="ListBullet"/>
      </w:pPr>
      <w:r>
        <w:t>Transferencia a tablero espinal, camilla cuchara o colchón de vacío</w:t>
      </w:r>
    </w:p>
    <w:p>
      <w:pPr>
        <w:pStyle w:val="ListBullet"/>
      </w:pPr>
      <w:r>
        <w:t>Aseguramiento completo del paciente</w:t>
      </w:r>
    </w:p>
    <w:p>
      <w:pPr>
        <w:pStyle w:val="Heading3"/>
      </w:pPr>
      <w:r>
        <w:t>Secuencia de Transición</w:t>
      </w:r>
    </w:p>
    <w:p/>
    <w:p>
      <w:r/>
      <w:r>
        <w:rPr>
          <w:b/>
        </w:rPr>
        <w:t>Paso 1: Mantener Control Manual</w:t>
      </w:r>
      <w:r/>
    </w:p>
    <w:p>
      <w:pPr>
        <w:pStyle w:val="ListBullet"/>
      </w:pPr>
      <w:r>
        <w:t>Continuar inmovilización manual durante todo el proceso</w:t>
      </w:r>
    </w:p>
    <w:p>
      <w:pPr>
        <w:pStyle w:val="ListBullet"/>
      </w:pPr>
      <w:r>
        <w:t>No soltar hasta que el dispositivo esté completamente fijado</w:t>
      </w:r>
    </w:p>
    <w:p>
      <w:r/>
      <w:r>
        <w:rPr>
          <w:b/>
        </w:rPr>
        <w:t>Paso 2: Preparación del Dispositivo</w:t>
      </w:r>
      <w:r/>
    </w:p>
    <w:p>
      <w:pPr>
        <w:pStyle w:val="ListBullet"/>
      </w:pPr>
      <w:r>
        <w:t>Preparar dispositivo mientras se mantiene control manual</w:t>
      </w:r>
    </w:p>
    <w:p>
      <w:pPr>
        <w:pStyle w:val="ListBullet"/>
      </w:pPr>
      <w:r>
        <w:t>Verificar que dispositivo está listo</w:t>
      </w:r>
    </w:p>
    <w:p>
      <w:pPr>
        <w:pStyle w:val="ListBullet"/>
      </w:pPr>
      <w:r>
        <w:t>Coordinar con el equipo</w:t>
      </w:r>
    </w:p>
    <w:p>
      <w:r/>
      <w:r>
        <w:rPr>
          <w:b/>
        </w:rPr>
        <w:t>Paso 3: Colocación del Dispositivo</w:t>
      </w:r>
      <w:r/>
    </w:p>
    <w:p>
      <w:pPr>
        <w:pStyle w:val="ListBullet"/>
      </w:pPr>
      <w:r>
        <w:t>Colocar dispositivo manteniendo control manual</w:t>
      </w:r>
    </w:p>
    <w:p>
      <w:pPr>
        <w:pStyle w:val="ListBullet"/>
      </w:pPr>
      <w:r>
        <w:t>Ajustar y fijar dispositivo</w:t>
      </w:r>
    </w:p>
    <w:p>
      <w:pPr>
        <w:pStyle w:val="ListBullet"/>
      </w:pPr>
      <w:r>
        <w:t>Verificar que dispositivo está correctamente colocado</w:t>
      </w:r>
    </w:p>
    <w:p>
      <w:r/>
      <w:r>
        <w:rPr>
          <w:b/>
        </w:rPr>
        <w:t>Paso 4: Verificación</w:t>
      </w:r>
      <w:r/>
    </w:p>
    <w:p>
      <w:pPr>
        <w:pStyle w:val="ListBullet"/>
      </w:pPr>
      <w:r>
        <w:t>Verificar que dispositivo está bien fijado</w:t>
      </w:r>
    </w:p>
    <w:p>
      <w:pPr>
        <w:pStyle w:val="ListBullet"/>
      </w:pPr>
      <w:r>
        <w:t>Verificar que inmovilización es adecuada</w:t>
      </w:r>
    </w:p>
    <w:p>
      <w:pPr>
        <w:pStyle w:val="ListBullet"/>
      </w:pPr>
      <w:r>
        <w:t>Verificar que no hay compresiones</w:t>
      </w:r>
    </w:p>
    <w:p>
      <w:r/>
      <w:r>
        <w:rPr>
          <w:b/>
        </w:rPr>
        <w:t>Paso 5: Liberación Controlada</w:t>
      </w:r>
      <w:r/>
    </w:p>
    <w:p>
      <w:pPr>
        <w:pStyle w:val="ListBullet"/>
      </w:pPr>
      <w:r>
        <w:t>Solo después de verificar que dispositivo está completamente fijado</w:t>
      </w:r>
    </w:p>
    <w:p>
      <w:pPr>
        <w:pStyle w:val="ListBullet"/>
      </w:pPr>
      <w:r>
        <w:t>Liberar inmovilización manual de forma controlada</w:t>
      </w:r>
    </w:p>
    <w:p>
      <w:pPr>
        <w:pStyle w:val="ListBullet"/>
      </w:pPr>
      <w:r>
        <w:t>Observar que no hay movimiento</w:t>
      </w:r>
    </w:p>
    <w:p>
      <w:pPr>
        <w:pStyle w:val="ListBullet"/>
      </w:pPr>
      <w:r>
        <w:t>Si hay movimiento: volver a inmovilización manual y ajustar dispositivo</w:t>
      </w:r>
    </w:p>
    <w:p>
      <w:pPr>
        <w:pStyle w:val="Heading3"/>
      </w:pPr>
      <w:r>
        <w:t>Dispositivos de Transición</w:t>
      </w:r>
    </w:p>
    <w:p/>
    <w:p>
      <w:r/>
      <w:r>
        <w:rPr>
          <w:b/>
        </w:rPr>
        <w:t>Collarín Cervical:</w:t>
      </w:r>
      <w:r/>
    </w:p>
    <w:p>
      <w:pPr>
        <w:pStyle w:val="ListBullet"/>
      </w:pPr>
      <w:r>
        <w:t>Se coloca manteniendo inmovilización manual</w:t>
      </w:r>
    </w:p>
    <w:p>
      <w:pPr>
        <w:pStyle w:val="ListBullet"/>
      </w:pPr>
      <w:r>
        <w:t>Se verifica antes de liberar control manual</w:t>
      </w:r>
    </w:p>
    <w:p>
      <w:pPr>
        <w:pStyle w:val="ListBullet"/>
      </w:pPr>
      <w:r>
        <w:t>Ver procedimiento específico en BLOQUE 2.1</w:t>
      </w:r>
    </w:p>
    <w:p>
      <w:r/>
      <w:r>
        <w:rPr>
          <w:b/>
        </w:rPr>
        <w:t>Tablero Espinal:</w:t>
      </w:r>
      <w:r/>
    </w:p>
    <w:p>
      <w:pPr>
        <w:pStyle w:val="ListBullet"/>
      </w:pPr>
      <w:r>
        <w:t>Se coloca manteniendo inmovilización manual y collarín</w:t>
      </w:r>
    </w:p>
    <w:p>
      <w:pPr>
        <w:pStyle w:val="ListBullet"/>
      </w:pPr>
      <w:r>
        <w:t>Se asegura con correas</w:t>
      </w:r>
    </w:p>
    <w:p>
      <w:pPr>
        <w:pStyle w:val="ListBullet"/>
      </w:pPr>
      <w:r>
        <w:t>Se verifica antes de liberar control manual</w:t>
      </w:r>
    </w:p>
    <w:p>
      <w:r/>
      <w:r>
        <w:rPr>
          <w:b/>
        </w:rPr>
        <w:t>Colchón de Vacío:</w:t>
      </w:r>
      <w:r/>
    </w:p>
    <w:p>
      <w:pPr>
        <w:pStyle w:val="ListBullet"/>
      </w:pPr>
      <w:r>
        <w:t>Se coloca manteniendo inmovilización manual</w:t>
      </w:r>
    </w:p>
    <w:p>
      <w:pPr>
        <w:pStyle w:val="ListBullet"/>
      </w:pPr>
      <w:r>
        <w:t>Se extrae aire</w:t>
      </w:r>
    </w:p>
    <w:p>
      <w:pPr>
        <w:pStyle w:val="ListBullet"/>
      </w:pPr>
      <w:r>
        <w:t>Se verifica rigidez antes de liberar control manual</w:t>
      </w:r>
    </w:p>
    <w:p>
      <w:r/>
      <w:r>
        <w:rPr>
          <w:b/>
        </w:rPr>
        <w:t>Camilla Cuchara:</w:t>
      </w:r>
      <w:r/>
    </w:p>
    <w:p>
      <w:pPr>
        <w:pStyle w:val="ListBullet"/>
      </w:pPr>
      <w:r>
        <w:t>Se coloca manteniendo inmovilización manual</w:t>
      </w:r>
    </w:p>
    <w:p>
      <w:pPr>
        <w:pStyle w:val="ListBullet"/>
      </w:pPr>
      <w:r>
        <w:t>Se cierra y asegura</w:t>
      </w:r>
    </w:p>
    <w:p>
      <w:pPr>
        <w:pStyle w:val="ListBullet"/>
      </w:pPr>
      <w:r>
        <w:t>Se verifica antes de liberar control manual</w:t>
      </w:r>
    </w:p>
    <w:p>
      <w:r>
        <w:t>__________________________________________________</w:t>
      </w:r>
    </w:p>
    <w:p/>
    <w:p>
      <w:pPr>
        <w:pStyle w:val="Heading2"/>
      </w:pPr>
      <w:r>
        <w:t>Errores Frecuentes a Evitar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Soltar la Cabeza para Coger Material</w:t>
      </w:r>
      <w:r/>
    </w:p>
    <w:p>
      <w:pPr>
        <w:pStyle w:val="ListBullet"/>
      </w:pPr>
      <w:r>
        <w:t>❌ Soltar inmovilización manual para buscar o coger material</w:t>
      </w:r>
    </w:p>
    <w:p>
      <w:pPr>
        <w:pStyle w:val="ListBullet"/>
      </w:pPr>
      <w:r>
        <w:t>**Consecuencia:** Riesgo de movimiento de columna cervical</w:t>
      </w:r>
    </w:p>
    <w:p>
      <w:pPr>
        <w:pStyle w:val="ListBullet"/>
      </w:pPr>
      <w:r>
        <w:t>**Prevención:** Material debe estar preparado antes, o otro miembro del equipo lo trae</w:t>
      </w:r>
    </w:p>
    <w:p>
      <w:r/>
      <w:r>
        <w:rPr>
          <w:b/>
        </w:rPr>
        <w:t>Error 2: Colocar el Collarín sin Control Cervical</w:t>
      </w:r>
      <w:r/>
    </w:p>
    <w:p>
      <w:pPr>
        <w:pStyle w:val="ListBullet"/>
      </w:pPr>
      <w:r>
        <w:t>❌ Intentar colocar collarín sin mantener inmovilización manual</w:t>
      </w:r>
    </w:p>
    <w:p>
      <w:pPr>
        <w:pStyle w:val="ListBullet"/>
      </w:pPr>
      <w:r>
        <w:t>**Consecuencia:** Movimiento durante colocación, riesgo de lesión</w:t>
      </w:r>
    </w:p>
    <w:p>
      <w:pPr>
        <w:pStyle w:val="ListBullet"/>
      </w:pPr>
      <w:r>
        <w:t>**Prevención:** Mantener inmovilización manual durante todo el proceso</w:t>
      </w:r>
    </w:p>
    <w:p>
      <w:r/>
      <w:r>
        <w:rPr>
          <w:b/>
        </w:rPr>
        <w:t>Error 3: Permitir que el Paciente se Mueva "Porque Está Consciente"</w:t>
      </w:r>
      <w:r/>
    </w:p>
    <w:p>
      <w:pPr>
        <w:pStyle w:val="ListBullet"/>
      </w:pPr>
      <w:r>
        <w:t>❌ Asumir que paciente consciente no necesita inmovilización</w:t>
      </w:r>
    </w:p>
    <w:p>
      <w:pPr>
        <w:pStyle w:val="ListBullet"/>
      </w:pPr>
      <w:r>
        <w:t>**Consecuencia:** Riesgo de lesión si hay lesión espinal no detectada</w:t>
      </w:r>
    </w:p>
    <w:p>
      <w:pPr>
        <w:pStyle w:val="ListBullet"/>
      </w:pPr>
      <w:r>
        <w:t>**Prevención:** Aplicar inmovilización manual según criterios, no según nivel de consciencia</w:t>
      </w:r>
    </w:p>
    <w:p>
      <w:r/>
      <w:r>
        <w:rPr>
          <w:b/>
        </w:rPr>
        <w:t>Error 4: Forzar la Alineación Cervical</w:t>
      </w:r>
      <w:r/>
    </w:p>
    <w:p>
      <w:pPr>
        <w:pStyle w:val="ListBullet"/>
      </w:pPr>
      <w:r>
        <w:t>❌ Forzar cabeza a "posición correcta" si paciente tiene posición antiálgica</w:t>
      </w:r>
    </w:p>
    <w:p>
      <w:pPr>
        <w:pStyle w:val="ListBullet"/>
      </w:pPr>
      <w:r>
        <w:t>**Consecuencia:** Puede agravar lesión existente</w:t>
      </w:r>
    </w:p>
    <w:p>
      <w:pPr>
        <w:pStyle w:val="ListBullet"/>
      </w:pPr>
      <w:r>
        <w:t>**Prevención:** Mantener posición en la que se encuentre el paciente</w:t>
      </w:r>
    </w:p>
    <w:p>
      <w:r/>
      <w:r>
        <w:rPr>
          <w:b/>
        </w:rPr>
        <w:t>Error 5: Falta de Coordinación entre Intervinientes</w:t>
      </w:r>
      <w:r/>
    </w:p>
    <w:p>
      <w:pPr>
        <w:pStyle w:val="ListBullet"/>
      </w:pPr>
      <w:r>
        <w:t>❌ Movimientos descoordinados</w:t>
      </w:r>
    </w:p>
    <w:p>
      <w:pPr>
        <w:pStyle w:val="ListBullet"/>
      </w:pPr>
      <w:r>
        <w:t>❌ Falta de comunicación</w:t>
      </w:r>
    </w:p>
    <w:p>
      <w:pPr>
        <w:pStyle w:val="ListBullet"/>
      </w:pPr>
      <w:r>
        <w:t>**Consecuencia:** Movimientos bruscos, riesgo de lesión</w:t>
      </w:r>
    </w:p>
    <w:p>
      <w:pPr>
        <w:pStyle w:val="ListBullet"/>
      </w:pPr>
      <w:r>
        <w:t>**Prevención:** Comunicación clara, coordinación, órdenes del TES que controla cabeza</w:t>
      </w:r>
    </w:p>
    <w:p>
      <w:pPr>
        <w:pStyle w:val="Heading3"/>
      </w:pPr>
      <w:r>
        <w:t>Errores de Técnica</w:t>
      </w:r>
    </w:p>
    <w:p/>
    <w:p>
      <w:r/>
      <w:r>
        <w:rPr>
          <w:b/>
        </w:rPr>
        <w:t>Error 6: Posición Incorrecta de las Manos</w:t>
      </w:r>
      <w:r/>
    </w:p>
    <w:p>
      <w:pPr>
        <w:pStyle w:val="ListBullet"/>
      </w:pPr>
      <w:r>
        <w:t>❌ Presionar pabellones auriculares</w:t>
      </w:r>
    </w:p>
    <w:p>
      <w:pPr>
        <w:pStyle w:val="ListBullet"/>
      </w:pPr>
      <w:r>
        <w:t>❌ Presionar mandíbula</w:t>
      </w:r>
    </w:p>
    <w:p>
      <w:pPr>
        <w:pStyle w:val="ListBullet"/>
      </w:pPr>
      <w:r>
        <w:t>❌ Sujeción demasiado floja o demasiado fuerte</w:t>
      </w:r>
    </w:p>
    <w:p>
      <w:pPr>
        <w:pStyle w:val="ListBullet"/>
      </w:pPr>
      <w:r>
        <w:t>**Prevención:** Técnica correcta de posición de manos</w:t>
      </w:r>
    </w:p>
    <w:p>
      <w:r/>
      <w:r>
        <w:rPr>
          <w:b/>
        </w:rPr>
        <w:t>Error 7: Interrupción del Control</w:t>
      </w:r>
      <w:r/>
    </w:p>
    <w:p>
      <w:pPr>
        <w:pStyle w:val="ListBullet"/>
      </w:pPr>
      <w:r>
        <w:t>❌ Interrumpir control para otros procedimientos (salvo amenaza vital)</w:t>
      </w:r>
    </w:p>
    <w:p>
      <w:pPr>
        <w:pStyle w:val="ListBullet"/>
      </w:pPr>
      <w:r>
        <w:t>❌ Soltar sin relevo coordinado</w:t>
      </w:r>
    </w:p>
    <w:p>
      <w:pPr>
        <w:pStyle w:val="ListBullet"/>
      </w:pPr>
      <w:r>
        <w:t>**Prevención:** Mantener control continuo, relevo coordinado</w:t>
      </w:r>
    </w:p>
    <w:p>
      <w:r/>
      <w:r>
        <w:rPr>
          <w:b/>
        </w:rPr>
        <w:t>Error 8: Falta de Control Verbal</w:t>
      </w:r>
      <w:r/>
    </w:p>
    <w:p>
      <w:pPr>
        <w:pStyle w:val="ListBullet"/>
      </w:pPr>
      <w:r>
        <w:t>❌ No dar instrucciones al paciente consciente</w:t>
      </w:r>
    </w:p>
    <w:p>
      <w:pPr>
        <w:pStyle w:val="ListBullet"/>
      </w:pPr>
      <w:r>
        <w:t>❌ No comunicar con el equipo</w:t>
      </w:r>
    </w:p>
    <w:p>
      <w:pPr>
        <w:pStyle w:val="ListBullet"/>
      </w:pPr>
      <w:r>
        <w:t>**Prevención:** Control verbal como parte de la inmovilización</w:t>
      </w:r>
    </w:p>
    <w:p>
      <w:r>
        <w:t>__________________________________________________</w:t>
      </w:r>
    </w:p>
    <w:p/>
    <w:p>
      <w:pPr>
        <w:pStyle w:val="Heading2"/>
      </w:pPr>
      <w:r>
        <w:t>Contenido Apto para App (Checklist)</w:t>
      </w:r>
    </w:p>
    <w:p/>
    <w:p>
      <w:pPr>
        <w:pStyle w:val="Heading3"/>
      </w:pPr>
      <w:r>
        <w:t>Checklist de Inicio de Inmovilización Manual</w:t>
      </w:r>
    </w:p>
    <w:p/>
    <w:p>
      <w:r/>
      <w:r>
        <w:rPr>
          <w:b/>
        </w:rPr>
        <w:t>Al Primer Contacto:</w:t>
      </w:r>
      <w:r/>
    </w:p>
    <w:p>
      <w:pPr>
        <w:pStyle w:val="ListBullet"/>
      </w:pPr>
      <w:r>
        <w:t>[ ] Evaluar mecanismo lesional</w:t>
      </w:r>
    </w:p>
    <w:p>
      <w:pPr>
        <w:pStyle w:val="ListBullet"/>
      </w:pPr>
      <w:r>
        <w:t>[ ] Identificar si requiere inmovilización manual</w:t>
      </w:r>
    </w:p>
    <w:p>
      <w:pPr>
        <w:pStyle w:val="ListBullet"/>
      </w:pPr>
      <w:r>
        <w:t>[ ] Posicionarse correctamente (cabecera o detrás si sentado)</w:t>
      </w:r>
    </w:p>
    <w:p>
      <w:pPr>
        <w:pStyle w:val="ListBullet"/>
      </w:pPr>
      <w:r>
        <w:t>[ ] Colocar manos correctamente (palmas en laterales del cráneo)</w:t>
      </w:r>
    </w:p>
    <w:p>
      <w:pPr>
        <w:pStyle w:val="ListBullet"/>
      </w:pPr>
      <w:r>
        <w:t>[ ] Iniciar control cervical manual</w:t>
      </w:r>
    </w:p>
    <w:p>
      <w:pPr>
        <w:pStyle w:val="ListBullet"/>
      </w:pPr>
      <w:r>
        <w:t>[ ] Mantener alineación neutra (o posición actual si antiálgica)</w:t>
      </w:r>
    </w:p>
    <w:p>
      <w:pPr>
        <w:pStyle w:val="Heading3"/>
      </w:pPr>
      <w:r>
        <w:t>Checklist de Mantenimiento</w:t>
      </w:r>
    </w:p>
    <w:p/>
    <w:p>
      <w:r/>
      <w:r>
        <w:rPr>
          <w:b/>
        </w:rPr>
        <w:t>Durante Inmovilización Manual:</w:t>
      </w:r>
      <w:r/>
    </w:p>
    <w:p>
      <w:pPr>
        <w:pStyle w:val="ListBullet"/>
      </w:pPr>
      <w:r>
        <w:t>[ ] Mantener control continuo</w:t>
      </w:r>
    </w:p>
    <w:p>
      <w:pPr>
        <w:pStyle w:val="ListBullet"/>
      </w:pPr>
      <w:r>
        <w:t>[ ] No soltar salvo relevo coordinado</w:t>
      </w:r>
    </w:p>
    <w:p>
      <w:pPr>
        <w:pStyle w:val="ListBullet"/>
      </w:pPr>
      <w:r>
        <w:t>[ ] Control verbal si paciente consciente</w:t>
      </w:r>
    </w:p>
    <w:p>
      <w:pPr>
        <w:pStyle w:val="ListBullet"/>
      </w:pPr>
      <w:r>
        <w:t>[ ] Prevenir movimientos del paciente</w:t>
      </w:r>
    </w:p>
    <w:p>
      <w:pPr>
        <w:pStyle w:val="ListBullet"/>
      </w:pPr>
      <w:r>
        <w:t>[ ] Coordinar con el equipo</w:t>
      </w:r>
    </w:p>
    <w:p>
      <w:pPr>
        <w:pStyle w:val="ListBullet"/>
      </w:pPr>
      <w:r>
        <w:t>[ ] Comunicar claramente</w:t>
      </w:r>
    </w:p>
    <w:p>
      <w:pPr>
        <w:pStyle w:val="Heading3"/>
      </w:pPr>
      <w:r>
        <w:t>Checklist de Transición a Dispositivos</w:t>
      </w:r>
    </w:p>
    <w:p/>
    <w:p>
      <w:r/>
      <w:r>
        <w:rPr>
          <w:b/>
        </w:rPr>
        <w:t>Preparación:</w:t>
      </w:r>
      <w:r/>
    </w:p>
    <w:p>
      <w:pPr>
        <w:pStyle w:val="ListBullet"/>
      </w:pPr>
      <w:r>
        <w:t>[ ] Material preparado y listo</w:t>
      </w:r>
    </w:p>
    <w:p>
      <w:pPr>
        <w:pStyle w:val="ListBullet"/>
      </w:pPr>
      <w:r>
        <w:t>[ ] Equipo coordinado</w:t>
      </w:r>
    </w:p>
    <w:p>
      <w:pPr>
        <w:pStyle w:val="ListBullet"/>
      </w:pPr>
      <w:r>
        <w:t>[ ] Mantener inmovilización manual durante preparación</w:t>
      </w:r>
    </w:p>
    <w:p>
      <w:r/>
      <w:r>
        <w:rPr>
          <w:b/>
        </w:rPr>
        <w:t>Colocación:</w:t>
      </w:r>
      <w:r/>
    </w:p>
    <w:p>
      <w:pPr>
        <w:pStyle w:val="ListBullet"/>
      </w:pPr>
      <w:r>
        <w:t>[ ] Mantener inmovilización manual durante colocación</w:t>
      </w:r>
    </w:p>
    <w:p>
      <w:pPr>
        <w:pStyle w:val="ListBullet"/>
      </w:pPr>
      <w:r>
        <w:t>[ ] Colocar dispositivo correctamente</w:t>
      </w:r>
    </w:p>
    <w:p>
      <w:pPr>
        <w:pStyle w:val="ListBullet"/>
      </w:pPr>
      <w:r>
        <w:t>[ ] Ajustar y fijar dispositivo</w:t>
      </w:r>
    </w:p>
    <w:p>
      <w:pPr>
        <w:pStyle w:val="ListBullet"/>
      </w:pPr>
      <w:r>
        <w:t>[ ] Verificar que dispositivo está bien fijado</w:t>
      </w:r>
    </w:p>
    <w:p>
      <w:r/>
      <w:r>
        <w:rPr>
          <w:b/>
        </w:rPr>
        <w:t>Liberación:</w:t>
      </w:r>
      <w:r/>
    </w:p>
    <w:p>
      <w:pPr>
        <w:pStyle w:val="ListBullet"/>
      </w:pPr>
      <w:r>
        <w:t>[ ] Verificar que dispositivo está completamente fijado</w:t>
      </w:r>
    </w:p>
    <w:p>
      <w:pPr>
        <w:pStyle w:val="ListBullet"/>
      </w:pPr>
      <w:r>
        <w:t>[ ] Liberar inmovilización manual de forma controlada</w:t>
      </w:r>
    </w:p>
    <w:p>
      <w:pPr>
        <w:pStyle w:val="ListBullet"/>
      </w:pPr>
      <w:r>
        <w:t>[ ] Observar que no hay movimiento</w:t>
      </w:r>
    </w:p>
    <w:p>
      <w:pPr>
        <w:pStyle w:val="ListBullet"/>
      </w:pPr>
      <w:r>
        <w:t>[ ] Si hay movimiento: volver a inmovilización manual</w:t>
      </w:r>
    </w:p>
    <w:p>
      <w:pPr>
        <w:pStyle w:val="Heading3"/>
      </w:pPr>
      <w:r>
        <w:t>Checklist de Coordinación</w:t>
      </w:r>
    </w:p>
    <w:p/>
    <w:p>
      <w:r/>
      <w:r>
        <w:rPr>
          <w:b/>
        </w:rPr>
        <w:t>Comunicación:</w:t>
      </w:r>
      <w:r/>
    </w:p>
    <w:p>
      <w:pPr>
        <w:pStyle w:val="ListBullet"/>
      </w:pPr>
      <w:r>
        <w:t>[ ] Comunicar intención de movimiento</w:t>
      </w:r>
    </w:p>
    <w:p>
      <w:pPr>
        <w:pStyle w:val="ListBullet"/>
      </w:pPr>
      <w:r>
        <w:t>[ ] Confirmar que equipo está listo</w:t>
      </w:r>
    </w:p>
    <w:p>
      <w:pPr>
        <w:pStyle w:val="ListBullet"/>
      </w:pPr>
      <w:r>
        <w:t>[ ] Dar órdenes claras (preparación, cuenta atrás, ejecución)</w:t>
      </w:r>
    </w:p>
    <w:p>
      <w:pPr>
        <w:pStyle w:val="ListBullet"/>
      </w:pPr>
      <w:r>
        <w:t>[ ] Confirmar que movimiento está completo</w:t>
      </w:r>
    </w:p>
    <w:p>
      <w:pPr>
        <w:pStyle w:val="Heading3"/>
      </w:pPr>
      <w:r>
        <w:t>Alertas y Recordatorios</w:t>
      </w:r>
    </w:p>
    <w:p/>
    <w:p>
      <w:r/>
      <w:r>
        <w:rPr>
          <w:b/>
        </w:rPr>
        <w:t>Alertas de Seguridad:</w:t>
      </w:r>
      <w:r/>
    </w:p>
    <w:p>
      <w:pPr>
        <w:pStyle w:val="ListBullet"/>
      </w:pPr>
      <w:r>
        <w:t>⚠️ NUNCA soltar inmovilización manual hasta que dispositivo esté fijado</w:t>
      </w:r>
    </w:p>
    <w:p>
      <w:pPr>
        <w:pStyle w:val="ListBullet"/>
      </w:pPr>
      <w:r>
        <w:t>⚠️ NUNCA colocar collarín sin control manual previo</w:t>
      </w:r>
    </w:p>
    <w:p>
      <w:pPr>
        <w:pStyle w:val="ListBullet"/>
      </w:pPr>
      <w:r>
        <w:t>⚠️ NUNCA forzar alineación si paciente tiene posición antiálgica</w:t>
      </w:r>
    </w:p>
    <w:p>
      <w:pPr>
        <w:pStyle w:val="ListBullet"/>
      </w:pPr>
      <w:r>
        <w:t>⚠️ SIEMPRE mantener control durante transición a dispositivos</w:t>
      </w:r>
    </w:p>
    <w:p>
      <w:r/>
      <w:r>
        <w:rPr>
          <w:b/>
        </w:rPr>
        <w:t>Recordatorios:</w:t>
      </w:r>
      <w:r/>
    </w:p>
    <w:p>
      <w:pPr>
        <w:pStyle w:val="ListBullet"/>
      </w:pPr>
      <w:r>
        <w:t>La inmovilización manual es la primera técnica</w:t>
      </w:r>
    </w:p>
    <w:p>
      <w:pPr>
        <w:pStyle w:val="ListBullet"/>
      </w:pPr>
      <w:r>
        <w:t>Tiene prioridad sobre otros procedimientos (salvo amenaza vital)</w:t>
      </w:r>
    </w:p>
    <w:p>
      <w:pPr>
        <w:pStyle w:val="ListBullet"/>
      </w:pPr>
      <w:r>
        <w:t>El control verbal es parte de la inmovilización</w:t>
      </w:r>
    </w:p>
    <w:p>
      <w:pPr>
        <w:pStyle w:val="ListBullet"/>
      </w:pPr>
      <w:r>
        <w:t>Coordinación y comunicación son esenciales</w:t>
      </w:r>
    </w:p>
    <w:p>
      <w:r>
        <w:t>__________________________________________________</w:t>
      </w:r>
    </w:p>
    <w:p/>
    <w:p>
      <w:pPr>
        <w:pStyle w:val="Heading2"/>
      </w:pPr>
      <w:r>
        <w:t>Contenido para Infografía</w:t>
      </w:r>
    </w:p>
    <w:p/>
    <w:p>
      <w:pPr>
        <w:pStyle w:val="Heading3"/>
      </w:pPr>
      <w:r>
        <w:t>Infografía 1: Posición del TES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Diagrama de TES en posición correcta (cabecera del paciente)</w:t>
      </w:r>
    </w:p>
    <w:p>
      <w:pPr>
        <w:pStyle w:val="ListBullet"/>
      </w:pPr>
      <w:r>
        <w:t>Posición de rodillas o cuclillas</w:t>
      </w:r>
    </w:p>
    <w:p>
      <w:pPr>
        <w:pStyle w:val="ListBullet"/>
      </w:pPr>
      <w:r>
        <w:t>Eje con el cuerpo del paciente</w:t>
      </w:r>
    </w:p>
    <w:p>
      <w:pPr>
        <w:pStyle w:val="ListBullet"/>
      </w:pPr>
      <w:r>
        <w:t>Posición de las manos (vista lateral y frontal)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"Posición: Cabecera del paciente, en eje con el cuerpo"</w:t>
      </w:r>
    </w:p>
    <w:p>
      <w:pPr>
        <w:pStyle w:val="ListBullet"/>
      </w:pPr>
      <w:r>
        <w:t>"Manos: Palmas en laterales del cráneo, dedos extendidos"</w:t>
      </w:r>
    </w:p>
    <w:p>
      <w:pPr>
        <w:pStyle w:val="ListBullet"/>
      </w:pPr>
      <w:r>
        <w:t>"Mantener posición cómoda para control prolongado"</w:t>
      </w:r>
    </w:p>
    <w:p>
      <w:pPr>
        <w:pStyle w:val="Heading3"/>
      </w:pPr>
      <w:r>
        <w:t>Infografía 2: Técnica de Sujeción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Vista superior de cabeza con posición de manos</w:t>
      </w:r>
    </w:p>
    <w:p>
      <w:pPr>
        <w:pStyle w:val="ListBullet"/>
      </w:pPr>
      <w:r>
        <w:t>Palmas en laterales del cráneo marcadas</w:t>
      </w:r>
    </w:p>
    <w:p>
      <w:pPr>
        <w:pStyle w:val="ListBullet"/>
      </w:pPr>
      <w:r>
        <w:t>Zonas a evitar (pabellones auriculares, mandíbula)</w:t>
      </w:r>
    </w:p>
    <w:p>
      <w:pPr>
        <w:pStyle w:val="ListBullet"/>
      </w:pPr>
      <w:r>
        <w:t>Indicadores de sujeción correcta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"Sujeción: Palmas en laterales del cráneo"</w:t>
      </w:r>
    </w:p>
    <w:p>
      <w:pPr>
        <w:pStyle w:val="ListBullet"/>
      </w:pPr>
      <w:r>
        <w:t>"Evitar: Pabellones auriculares, mandíbula"</w:t>
      </w:r>
    </w:p>
    <w:p>
      <w:pPr>
        <w:pStyle w:val="ListBullet"/>
      </w:pPr>
      <w:r>
        <w:t>"Firme pero sin comprimir"</w:t>
      </w:r>
    </w:p>
    <w:p>
      <w:pPr>
        <w:pStyle w:val="Heading3"/>
      </w:pPr>
      <w:r>
        <w:t>Infografía 3: Situaciones que Requieren Inmovilización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Iconos o símbolos de cada situación:</w:t>
      </w:r>
    </w:p>
    <w:p>
      <w:pPr>
        <w:pStyle w:val="ListBullet"/>
      </w:pPr>
      <w:r>
        <w:t>Politraumatizado</w:t>
      </w:r>
    </w:p>
    <w:p>
      <w:pPr>
        <w:pStyle w:val="ListBullet"/>
      </w:pPr>
      <w:r>
        <w:t>Caída desde altura</w:t>
      </w:r>
    </w:p>
    <w:p>
      <w:pPr>
        <w:pStyle w:val="ListBullet"/>
      </w:pPr>
      <w:r>
        <w:t>Accidente de tráfico</w:t>
      </w:r>
    </w:p>
    <w:p>
      <w:pPr>
        <w:pStyle w:val="ListBullet"/>
      </w:pPr>
      <w:r>
        <w:t>Inconsciencia</w:t>
      </w:r>
    </w:p>
    <w:p>
      <w:pPr>
        <w:pStyle w:val="ListBullet"/>
      </w:pPr>
      <w:r>
        <w:t>Dolor cervical</w:t>
      </w:r>
    </w:p>
    <w:p>
      <w:pPr>
        <w:pStyle w:val="ListBullet"/>
      </w:pPr>
      <w:r>
        <w:t>etc.</w:t>
      </w:r>
    </w:p>
    <w:p>
      <w:pPr>
        <w:pStyle w:val="ListBullet"/>
      </w:pPr>
      <w:r>
        <w:t>Principio clave destacado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Lista de situaciones</w:t>
      </w:r>
    </w:p>
    <w:p>
      <w:pPr>
        <w:pStyle w:val="ListBullet"/>
      </w:pPr>
      <w:r>
        <w:t>"Principio: Toda víctima traumática se considera con lesión cervical hasta que se demuestre lo contrario"</w:t>
      </w:r>
    </w:p>
    <w:p>
      <w:pPr>
        <w:pStyle w:val="Heading3"/>
      </w:pPr>
      <w:r>
        <w:t>Infografía 4: Secuencia de Transición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Secuencia visual de 4-5 pasos:</w:t>
      </w:r>
    </w:p>
    <w:p>
      <w:pPr>
        <w:pStyle w:val="ListBullet"/>
      </w:pPr>
      <w:r>
        <w:t>Paso 1: Control manual</w:t>
      </w:r>
    </w:p>
    <w:p>
      <w:pPr>
        <w:pStyle w:val="ListBullet"/>
      </w:pPr>
      <w:r>
        <w:t>Paso 2: Preparación dispositivo</w:t>
      </w:r>
    </w:p>
    <w:p>
      <w:pPr>
        <w:pStyle w:val="ListBullet"/>
      </w:pPr>
      <w:r>
        <w:t>Paso 3: Colocación (manteniendo control)</w:t>
      </w:r>
    </w:p>
    <w:p>
      <w:pPr>
        <w:pStyle w:val="ListBullet"/>
      </w:pPr>
      <w:r>
        <w:t>Paso 4: Verificación</w:t>
      </w:r>
    </w:p>
    <w:p>
      <w:pPr>
        <w:pStyle w:val="ListBullet"/>
      </w:pPr>
      <w:r>
        <w:t>Paso 5: Liberación controlada</w:t>
      </w:r>
    </w:p>
    <w:p>
      <w:pPr>
        <w:pStyle w:val="ListBullet"/>
      </w:pPr>
      <w:r>
        <w:t>Indicador visual de "NO SOLTAR" en cada paso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Títulos de cada paso</w:t>
      </w:r>
    </w:p>
    <w:p>
      <w:pPr>
        <w:pStyle w:val="ListBullet"/>
      </w:pPr>
      <w:r>
        <w:t>Advertencia: "Mantener control manual hasta que dispositivo esté completamente fijado"</w:t>
      </w:r>
    </w:p>
    <w:p>
      <w:pPr>
        <w:pStyle w:val="Heading3"/>
      </w:pPr>
      <w:r>
        <w:t>Infografía 5: Coordinación del Equipo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Diagrama de equipo alrededor del paciente</w:t>
      </w:r>
    </w:p>
    <w:p>
      <w:pPr>
        <w:pStyle w:val="ListBullet"/>
      </w:pPr>
      <w:r>
        <w:t>Roles marcados (control cabeza, control tronco, etc.)</w:t>
      </w:r>
    </w:p>
    <w:p>
      <w:pPr>
        <w:pStyle w:val="ListBullet"/>
      </w:pPr>
      <w:r>
        <w:t>Flujo de comunicación</w:t>
      </w:r>
    </w:p>
    <w:p>
      <w:pPr>
        <w:pStyle w:val="ListBullet"/>
      </w:pPr>
      <w:r>
        <w:t>Secuencia de órdenes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"El TES que controla la cabeza dirige los movimientos"</w:t>
      </w:r>
    </w:p>
    <w:p>
      <w:pPr>
        <w:pStyle w:val="ListBullet"/>
      </w:pPr>
      <w:r>
        <w:t>Estructura de órdenes</w:t>
      </w:r>
    </w:p>
    <w:p>
      <w:pPr>
        <w:pStyle w:val="ListBullet"/>
      </w:pPr>
      <w:r>
        <w:t>Importancia de coordinación</w:t>
      </w:r>
    </w:p>
    <w:p>
      <w:r>
        <w:t>__________________________________________________</w:t>
      </w:r>
    </w:p>
    <w:p/>
    <w:p>
      <w:pPr>
        <w:pStyle w:val="Heading2"/>
      </w:pPr>
      <w:r>
        <w:t>Puntos Clave para TES</w:t>
      </w:r>
    </w:p>
    <w:p/>
    <w:p>
      <w:pPr>
        <w:pStyle w:val="Heading3"/>
      </w:pPr>
      <w:r>
        <w:t>Resumen Ejecutivo</w:t>
      </w:r>
    </w:p>
    <w:p/>
    <w:p>
      <w:r/>
      <w:r>
        <w:rPr>
          <w:b/>
        </w:rPr>
        <w:t>1. Principio Fundamental:</w:t>
      </w:r>
      <w:r/>
    </w:p>
    <w:p>
      <w:pPr>
        <w:pStyle w:val="ListBullet"/>
      </w:pPr>
      <w:r>
        <w:t>La inmovilización manual es la **primera técnica de inmovilización**</w:t>
      </w:r>
    </w:p>
    <w:p>
      <w:pPr>
        <w:pStyle w:val="ListBullet"/>
      </w:pPr>
      <w:r>
        <w:t>**NUNCA se abandona** hasta que el paciente esté asegurado con dispositivos</w:t>
      </w:r>
    </w:p>
    <w:p>
      <w:pPr>
        <w:pStyle w:val="ListBullet"/>
      </w:pPr>
      <w:r>
        <w:t>**NUNCA se coloca un collarín** sin control manual previo</w:t>
      </w:r>
    </w:p>
    <w:p>
      <w:r/>
      <w:r>
        <w:rPr>
          <w:b/>
        </w:rPr>
        <w:t>2. Cuándo Aplicar:</w:t>
      </w:r>
      <w:r/>
    </w:p>
    <w:p>
      <w:pPr>
        <w:pStyle w:val="ListBullet"/>
      </w:pPr>
      <w:r>
        <w:t>Desde el primer contacto si hay sospecha de lesión espinal</w:t>
      </w:r>
    </w:p>
    <w:p>
      <w:pPr>
        <w:pStyle w:val="ListBullet"/>
      </w:pPr>
      <w:r>
        <w:t>**Principio:** Toda víctima traumática se considera con lesión cervical hasta que se demuestre lo contrario</w:t>
      </w:r>
    </w:p>
    <w:p>
      <w:pPr>
        <w:pStyle w:val="ListBullet"/>
      </w:pPr>
      <w:r>
        <w:t>En caso de duda: aplicar inmovilización manual</w:t>
      </w:r>
    </w:p>
    <w:p>
      <w:r/>
      <w:r>
        <w:rPr>
          <w:b/>
        </w:rPr>
        <w:t>3. Técnica:</w:t>
      </w:r>
      <w:r/>
    </w:p>
    <w:p>
      <w:pPr>
        <w:pStyle w:val="ListBullet"/>
      </w:pPr>
      <w:r>
        <w:t>Posición: Cabecera del paciente (o detrás si sentado)</w:t>
      </w:r>
    </w:p>
    <w:p>
      <w:pPr>
        <w:pStyle w:val="ListBullet"/>
      </w:pPr>
      <w:r>
        <w:t>Manos: Palmas en laterales del cráneo, dedos extendidos</w:t>
      </w:r>
    </w:p>
    <w:p>
      <w:pPr>
        <w:pStyle w:val="ListBullet"/>
      </w:pPr>
      <w:r>
        <w:t>Mantener alineación neutra (o posición actual si antiálgica)</w:t>
      </w:r>
    </w:p>
    <w:p>
      <w:pPr>
        <w:pStyle w:val="ListBullet"/>
      </w:pPr>
      <w:r>
        <w:t>No forzar corrección de posición antiálgica</w:t>
      </w:r>
    </w:p>
    <w:p>
      <w:r/>
      <w:r>
        <w:rPr>
          <w:b/>
        </w:rPr>
        <w:t>4. Prioridad:</w:t>
      </w:r>
      <w:r/>
    </w:p>
    <w:p>
      <w:pPr>
        <w:pStyle w:val="ListBullet"/>
      </w:pPr>
      <w:r>
        <w:t>Tiene prioridad sobre cualquier otro procedimiento</w:t>
      </w:r>
    </w:p>
    <w:p>
      <w:pPr>
        <w:pStyle w:val="ListBullet"/>
      </w:pPr>
      <w:r>
        <w:t>**Salvo amenaza vital inmediata** (obstrucción vía aérea, hemorragia masiva, PCR)</w:t>
      </w:r>
    </w:p>
    <w:p>
      <w:pPr>
        <w:pStyle w:val="ListBullet"/>
      </w:pPr>
      <w:r>
        <w:t>Reanudar inmovilización manual lo antes posible</w:t>
      </w:r>
    </w:p>
    <w:p>
      <w:r/>
      <w:r>
        <w:rPr>
          <w:b/>
        </w:rPr>
        <w:t>5. Continuidad:</w:t>
      </w:r>
      <w:r/>
    </w:p>
    <w:p>
      <w:pPr>
        <w:pStyle w:val="ListBullet"/>
      </w:pPr>
      <w:r>
        <w:t>No se interrumpe para coger material</w:t>
      </w:r>
    </w:p>
    <w:p>
      <w:pPr>
        <w:pStyle w:val="ListBullet"/>
      </w:pPr>
      <w:r>
        <w:t>No se interrumpe para otros procedimientos (salvo amenaza vital)</w:t>
      </w:r>
    </w:p>
    <w:p>
      <w:pPr>
        <w:pStyle w:val="ListBullet"/>
      </w:pPr>
      <w:r>
        <w:t>Solo se suelta con relevo coordinado</w:t>
      </w:r>
    </w:p>
    <w:p>
      <w:pPr>
        <w:pStyle w:val="ListBullet"/>
      </w:pPr>
      <w:r>
        <w:t>Se mantiene hasta que dispositivo esté completamente fijado</w:t>
      </w:r>
    </w:p>
    <w:p>
      <w:r/>
      <w:r>
        <w:rPr>
          <w:b/>
        </w:rPr>
        <w:t>6. Coordinación:</w:t>
      </w:r>
      <w:r/>
    </w:p>
    <w:p>
      <w:pPr>
        <w:pStyle w:val="ListBullet"/>
      </w:pPr>
      <w:r>
        <w:t>El TES que controla la cabeza dirige los movimientos</w:t>
      </w:r>
    </w:p>
    <w:p>
      <w:pPr>
        <w:pStyle w:val="ListBullet"/>
      </w:pPr>
      <w:r>
        <w:t>Comunicación clara y coordinada</w:t>
      </w:r>
    </w:p>
    <w:p>
      <w:pPr>
        <w:pStyle w:val="ListBullet"/>
      </w:pPr>
      <w:r>
        <w:t>Órdenes estructuradas (preparación, cuenta atrás, ejecución)</w:t>
      </w:r>
    </w:p>
    <w:p>
      <w:pPr>
        <w:pStyle w:val="ListBullet"/>
      </w:pPr>
      <w:r>
        <w:t>Movimientos en bloque y coordinados</w:t>
      </w:r>
    </w:p>
    <w:p>
      <w:r/>
      <w:r>
        <w:rPr>
          <w:b/>
        </w:rPr>
        <w:t>7. Control Verbal:</w:t>
      </w:r>
      <w:r/>
    </w:p>
    <w:p>
      <w:pPr>
        <w:pStyle w:val="ListBullet"/>
      </w:pPr>
      <w:r>
        <w:t>El control verbal es parte de la inmovilización</w:t>
      </w:r>
    </w:p>
    <w:p>
      <w:pPr>
        <w:pStyle w:val="ListBullet"/>
      </w:pPr>
      <w:r>
        <w:t>Instrucciones claras al paciente (si está consciente)</w:t>
      </w:r>
    </w:p>
    <w:p>
      <w:pPr>
        <w:pStyle w:val="ListBullet"/>
      </w:pPr>
      <w:r>
        <w:t>Comunicación con el equipo</w:t>
      </w:r>
    </w:p>
    <w:p>
      <w:pPr>
        <w:pStyle w:val="ListBullet"/>
      </w:pPr>
      <w:r>
        <w:t>Coordinación mediante órdenes</w:t>
      </w:r>
    </w:p>
    <w:p>
      <w:r/>
      <w:r>
        <w:rPr>
          <w:b/>
        </w:rPr>
        <w:t>8. Transición a Dispositivos:</w:t>
      </w:r>
      <w:r/>
    </w:p>
    <w:p>
      <w:pPr>
        <w:pStyle w:val="ListBullet"/>
      </w:pPr>
      <w:r>
        <w:t>Mantener control manual durante todo el proceso</w:t>
      </w:r>
    </w:p>
    <w:p>
      <w:pPr>
        <w:pStyle w:val="ListBullet"/>
      </w:pPr>
      <w:r>
        <w:t>Verificar que dispositivo está completamente fijado</w:t>
      </w:r>
    </w:p>
    <w:p>
      <w:pPr>
        <w:pStyle w:val="ListBullet"/>
      </w:pPr>
      <w:r>
        <w:t>Liberar control manual solo después de verificación</w:t>
      </w:r>
    </w:p>
    <w:p>
      <w:pPr>
        <w:pStyle w:val="ListBullet"/>
      </w:pPr>
      <w:r>
        <w:t>Si hay movimiento: volver a control manual</w:t>
      </w:r>
    </w:p>
    <w:p>
      <w:pPr>
        <w:pStyle w:val="Heading3"/>
      </w:pPr>
      <w:r>
        <w:t>Checklist Rápido TES</w:t>
      </w:r>
    </w:p>
    <w:p/>
    <w:p>
      <w:r/>
      <w:r>
        <w:rPr>
          <w:b/>
        </w:rPr>
        <w:t>Inicio:</w:t>
      </w:r>
      <w:r/>
    </w:p>
    <w:p>
      <w:pPr>
        <w:pStyle w:val="ListBullet"/>
      </w:pPr>
      <w:r>
        <w:t>[ ] Evaluar mecanismo lesional</w:t>
      </w:r>
    </w:p>
    <w:p>
      <w:pPr>
        <w:pStyle w:val="ListBullet"/>
      </w:pPr>
      <w:r>
        <w:t>[ ] Posicionarse correctamente</w:t>
      </w:r>
    </w:p>
    <w:p>
      <w:pPr>
        <w:pStyle w:val="ListBullet"/>
      </w:pPr>
      <w:r>
        <w:t>[ ] Colocar manos correctamente</w:t>
      </w:r>
    </w:p>
    <w:p>
      <w:pPr>
        <w:pStyle w:val="ListBullet"/>
      </w:pPr>
      <w:r>
        <w:t>[ ] Iniciar control cervical manual</w:t>
      </w:r>
    </w:p>
    <w:p>
      <w:pPr>
        <w:pStyle w:val="ListBullet"/>
      </w:pPr>
      <w:r>
        <w:t>[ ] Mantener alineación (o posición actual)</w:t>
      </w:r>
    </w:p>
    <w:p>
      <w:r/>
      <w:r>
        <w:rPr>
          <w:b/>
        </w:rPr>
        <w:t>Mantenimiento:</w:t>
      </w:r>
      <w:r/>
    </w:p>
    <w:p>
      <w:pPr>
        <w:pStyle w:val="ListBullet"/>
      </w:pPr>
      <w:r>
        <w:t>[ ] Control continuo sin interrupción</w:t>
      </w:r>
    </w:p>
    <w:p>
      <w:pPr>
        <w:pStyle w:val="ListBullet"/>
      </w:pPr>
      <w:r>
        <w:t>[ ] Control verbal si paciente consciente</w:t>
      </w:r>
    </w:p>
    <w:p>
      <w:pPr>
        <w:pStyle w:val="ListBullet"/>
      </w:pPr>
      <w:r>
        <w:t>[ ] Prevenir movimientos del paciente</w:t>
      </w:r>
    </w:p>
    <w:p>
      <w:pPr>
        <w:pStyle w:val="ListBullet"/>
      </w:pPr>
      <w:r>
        <w:t>[ ] Coordinar con el equipo</w:t>
      </w:r>
    </w:p>
    <w:p>
      <w:pPr>
        <w:pStyle w:val="ListBullet"/>
      </w:pPr>
      <w:r>
        <w:t>[ ] Comunicar claramente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[ ] Mantener control durante preparación</w:t>
      </w:r>
    </w:p>
    <w:p>
      <w:pPr>
        <w:pStyle w:val="ListBullet"/>
      </w:pPr>
      <w:r>
        <w:t>[ ] Mantener control durante colocación</w:t>
      </w:r>
    </w:p>
    <w:p>
      <w:pPr>
        <w:pStyle w:val="ListBullet"/>
      </w:pPr>
      <w:r>
        <w:t>[ ] Verificar que dispositivo está fijado</w:t>
      </w:r>
    </w:p>
    <w:p>
      <w:pPr>
        <w:pStyle w:val="ListBullet"/>
      </w:pPr>
      <w:r>
        <w:t>[ ] Liberar control de forma controlada</w:t>
      </w:r>
    </w:p>
    <w:p>
      <w:pPr>
        <w:pStyle w:val="ListBullet"/>
      </w:pPr>
      <w:r>
        <w:t>[ ] Observar que no hay movimiento</w:t>
      </w:r>
    </w:p>
    <w:p>
      <w:r/>
      <w:r>
        <w:rPr>
          <w:b/>
        </w:rPr>
        <w:t>Seguridad:</w:t>
      </w:r>
      <w:r/>
    </w:p>
    <w:p>
      <w:pPr>
        <w:pStyle w:val="ListBullet"/>
      </w:pPr>
      <w:r>
        <w:t>[ ] NUNCA soltar sin relevo coordinado</w:t>
      </w:r>
    </w:p>
    <w:p>
      <w:pPr>
        <w:pStyle w:val="ListBullet"/>
      </w:pPr>
      <w:r>
        <w:t>[ ] NUNCA colocar collarín sin control manual</w:t>
      </w:r>
    </w:p>
    <w:p>
      <w:pPr>
        <w:pStyle w:val="ListBullet"/>
      </w:pPr>
      <w:r>
        <w:t>[ ] NUNCA forzar alineación si hay posición antiálgica</w:t>
      </w:r>
    </w:p>
    <w:p>
      <w:pPr>
        <w:pStyle w:val="ListBullet"/>
      </w:pPr>
      <w:r>
        <w:t>[ ] SIEMPRE mantener control durante transición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inmovilización manual es una **competencia directa del TES**</w:t>
      </w:r>
    </w:p>
    <w:p>
      <w:pPr>
        <w:pStyle w:val="ListBullet"/>
      </w:pPr>
      <w:r>
        <w:t>Su correcta ejecución **previene lesiones medulares irreversibles**</w:t>
      </w:r>
    </w:p>
    <w:p>
      <w:pPr>
        <w:pStyle w:val="ListBullet"/>
      </w:pPr>
      <w:r>
        <w:t>Es la **primera técnica de inmovilización** y tiene máxima prioridad</w:t>
      </w:r>
    </w:p>
    <w:p>
      <w:pPr>
        <w:pStyle w:val="ListBullet"/>
      </w:pPr>
      <w:r>
        <w:t>El profesional mantiene la **responsabilidad completa** de sus actuaciones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soltar** la inmovilización manual hasta que el dispositivo esté completamente fijado</w:t>
      </w:r>
    </w:p>
    <w:p>
      <w:pPr>
        <w:pStyle w:val="ListBullet"/>
      </w:pPr>
      <w:r>
        <w:t>**NUNCA colocar** un collarín sin control manual previo</w:t>
      </w:r>
    </w:p>
    <w:p>
      <w:pPr>
        <w:pStyle w:val="ListBullet"/>
      </w:pPr>
      <w:r>
        <w:t>**NUNCA forzar** la alineación si el paciente tiene posición antiálgica</w:t>
      </w:r>
    </w:p>
    <w:p>
      <w:pPr>
        <w:pStyle w:val="ListBullet"/>
      </w:pPr>
      <w:r>
        <w:t>**SIEMPRE mantener** control durante transición a dispositivos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