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2.13 – Camillas y Sillas de Evacuación: Selección y Uso Operativo (Manual Global)</w:t>
      </w:r>
    </w:p>
    <w:p/>
    <w:p>
      <w:pPr>
        <w:pStyle w:val="Heading2"/>
      </w:pPr>
      <w:r>
        <w:t>Manual TES Digital – Dispositivos de evacuación y transporte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 xml:space="preserve">Proporcionar al TES los conocimientos operativos para </w:t>
      </w:r>
      <w:r>
        <w:rPr>
          <w:b/>
        </w:rPr>
        <w:t>seleccionar, preparar y usar</w:t>
      </w:r>
      <w:r>
        <w:t xml:space="preserve"> diferentes tipos de camillas y sillas de evacuación, manteniendo </w:t>
      </w:r>
      <w:r>
        <w:rPr>
          <w:b/>
        </w:rPr>
        <w:t>evacuación segura</w:t>
      </w:r>
      <w:r>
        <w:t xml:space="preserve">, </w:t>
      </w:r>
      <w:r>
        <w:rPr>
          <w:b/>
        </w:rPr>
        <w:t>prevención de caídas y daño secundario</w:t>
      </w:r>
      <w:r>
        <w:t xml:space="preserve">, </w:t>
      </w:r>
      <w:r>
        <w:rPr>
          <w:b/>
        </w:rPr>
        <w:t>coordinación del equipo</w:t>
      </w:r>
      <w:r>
        <w:t xml:space="preserve">, </w:t>
      </w:r>
      <w:r>
        <w:rPr>
          <w:b/>
        </w:rPr>
        <w:t>ergonomía</w:t>
      </w:r>
      <w:r>
        <w:t xml:space="preserve"> e </w:t>
      </w:r>
      <w:r>
        <w:rPr>
          <w:b/>
        </w:rPr>
        <w:t>integración</w:t>
      </w:r>
      <w:r>
        <w:t xml:space="preserve"> con técnicas de inmovilización y movilización.</w:t>
      </w:r>
    </w:p>
    <w:p/>
    <w:p>
      <w:r>
        <w:t xml:space="preserve">Este capítulo es un </w:t>
      </w:r>
      <w:r>
        <w:rPr>
          <w:b/>
        </w:rPr>
        <w:t>manual global</w:t>
      </w:r>
      <w:r>
        <w:t xml:space="preserve"> que abarca principios comunes y variaciones por diseño, no un procedimiento de un modelo específico.</w:t>
      </w:r>
    </w:p>
    <w:p/>
    <w:p>
      <w:r>
        <w:t>__________________________________________________</w:t>
      </w:r>
    </w:p>
    <w:p/>
    <w:p>
      <w:pPr>
        <w:pStyle w:val="Heading2"/>
      </w:pPr>
      <w:r>
        <w:t>Indicaciones: Elección del Dispositivo (Criterio Operativo TES)</w:t>
      </w:r>
    </w:p>
    <w:p/>
    <w:p>
      <w:pPr>
        <w:pStyle w:val="Heading3"/>
      </w:pPr>
      <w:r>
        <w:t>Criterios de selección</w:t>
      </w:r>
    </w:p>
    <w:p/>
    <w:p>
      <w:r/>
      <w:r>
        <w:rPr>
          <w:b/>
        </w:rPr>
        <w:t>1. Entorno y accesibilidad:</w:t>
      </w:r>
      <w:r/>
    </w:p>
    <w:p>
      <w:pPr>
        <w:pStyle w:val="ListBullet"/>
      </w:pPr>
      <w:r>
        <w:t>**Espacios amplios y accesibles:** Camilla principal de ambulancia, camilla plegable.</w:t>
      </w:r>
    </w:p>
    <w:p>
      <w:pPr>
        <w:pStyle w:val="ListBullet"/>
      </w:pPr>
      <w:r>
        <w:t>**Espacios reducidos:** Silla de evacuación, silla salvaescaleras, camilla plegable.</w:t>
      </w:r>
    </w:p>
    <w:p>
      <w:pPr>
        <w:pStyle w:val="ListBullet"/>
      </w:pPr>
      <w:r>
        <w:t>**Escaleras:** Silla salvaescaleras, silla de evacuación.</w:t>
      </w:r>
    </w:p>
    <w:p>
      <w:pPr>
        <w:pStyle w:val="ListBullet"/>
      </w:pPr>
      <w:r>
        <w:t>**Terreno irregular:** Camilla tipo Reeves, canastilla/basket.</w:t>
      </w:r>
    </w:p>
    <w:p>
      <w:pPr>
        <w:pStyle w:val="ListBullet"/>
      </w:pPr>
      <w:r>
        <w:t>**Espacios muy reducidos:** Sked/camilla de arrastre.</w:t>
      </w:r>
    </w:p>
    <w:p>
      <w:r/>
      <w:r>
        <w:rPr>
          <w:b/>
        </w:rPr>
        <w:t>2. Estado del paciente:</w:t>
      </w:r>
      <w:r/>
    </w:p>
    <w:p>
      <w:pPr>
        <w:pStyle w:val="ListBullet"/>
      </w:pPr>
      <w:r>
        <w:t>**Paciente en decúbito:** Camilla principal, camilla plegable, colchón de vacío sobre camilla.</w:t>
      </w:r>
    </w:p>
    <w:p>
      <w:pPr>
        <w:pStyle w:val="ListBullet"/>
      </w:pPr>
      <w:r>
        <w:t>**Paciente sentado:** Silla de evacuación, silla salvaescaleras.</w:t>
      </w:r>
    </w:p>
    <w:p>
      <w:pPr>
        <w:pStyle w:val="ListBullet"/>
      </w:pPr>
      <w:r>
        <w:t>**Paciente con inmovilización completa:** Camilla principal con colchón de vacío/tablero.</w:t>
      </w:r>
    </w:p>
    <w:p>
      <w:pPr>
        <w:pStyle w:val="ListBullet"/>
      </w:pPr>
      <w:r>
        <w:t>**Paciente con férula de tracción:** Camilla principal compatible con férula.</w:t>
      </w:r>
    </w:p>
    <w:p>
      <w:r/>
      <w:r>
        <w:rPr>
          <w:b/>
        </w:rPr>
        <w:t>3. Personal disponible:</w:t>
      </w:r>
      <w:r/>
    </w:p>
    <w:p>
      <w:pPr>
        <w:pStyle w:val="ListBullet"/>
      </w:pPr>
      <w:r>
        <w:t>**Personal suficiente (3-4 intervinientes):** Camilla principal, camilla plegable.</w:t>
      </w:r>
    </w:p>
    <w:p>
      <w:pPr>
        <w:pStyle w:val="ListBullet"/>
      </w:pPr>
      <w:r>
        <w:t>**Personal limitado (2 intervinientes):** Silla de evacuación, silla salvaescaleras.</w:t>
      </w:r>
    </w:p>
    <w:p>
      <w:pPr>
        <w:pStyle w:val="ListBullet"/>
      </w:pPr>
      <w:r>
        <w:t>**Personal muy limitado (1-2 intervinientes):** Sked/camilla de arrastre (si es necesario).</w:t>
      </w:r>
    </w:p>
    <w:p>
      <w:r/>
      <w:r>
        <w:rPr>
          <w:b/>
        </w:rPr>
        <w:t>4. Seguridad:</w:t>
      </w:r>
      <w:r/>
    </w:p>
    <w:p>
      <w:pPr>
        <w:pStyle w:val="ListBullet"/>
      </w:pPr>
      <w:r>
        <w:t>**Riesgo de caída:** Dispositivo con cinturones, frenos, estabilidad.</w:t>
      </w:r>
    </w:p>
    <w:p>
      <w:pPr>
        <w:pStyle w:val="ListBullet"/>
      </w:pPr>
      <w:r>
        <w:t>**Riesgo de vuelco:** Dispositivo estable, personal suficiente, técnica correcta.</w:t>
      </w:r>
    </w:p>
    <w:p>
      <w:pPr>
        <w:pStyle w:val="ListBullet"/>
      </w:pPr>
      <w:r>
        <w:t>**Riesgo de lesión del TES:** Dispositivo adecuado, ergonomía, personal suficiente.</w:t>
      </w:r>
    </w:p>
    <w:p>
      <w:r/>
      <w:r>
        <w:rPr>
          <w:b/>
        </w:rPr>
        <w:t>5. Tipo de traslado:</w:t>
      </w:r>
      <w:r/>
    </w:p>
    <w:p>
      <w:pPr>
        <w:pStyle w:val="ListBullet"/>
      </w:pPr>
      <w:r>
        <w:t>**Traslado en ambulancia:** Camilla principal de ambulancia.</w:t>
      </w:r>
    </w:p>
    <w:p>
      <w:pPr>
        <w:pStyle w:val="ListBullet"/>
      </w:pPr>
      <w:r>
        <w:t>**Traslado corto:** Camilla plegable, silla de evacuación.</w:t>
      </w:r>
    </w:p>
    <w:p>
      <w:pPr>
        <w:pStyle w:val="ListBullet"/>
      </w:pPr>
      <w:r>
        <w:t>**Traslado en terreno difícil:** Camilla tipo Reeves, canastilla/basket.</w:t>
      </w:r>
    </w:p>
    <w:p>
      <w:pPr>
        <w:pStyle w:val="ListBullet"/>
      </w:pPr>
      <w:r>
        <w:t>**Evacuación vertical:** Silla salvaescaleras, silla de evacuación.</w:t>
      </w:r>
    </w:p>
    <w:p>
      <w:r>
        <w:t>__________________________________________________</w:t>
      </w:r>
    </w:p>
    <w:p/>
    <w:p>
      <w:pPr>
        <w:pStyle w:val="Heading2"/>
      </w:pPr>
      <w:r>
        <w:t>Principios TES de Evacuación Segura</w:t>
      </w:r>
    </w:p>
    <w:p/>
    <w:p>
      <w:pPr>
        <w:pStyle w:val="Heading3"/>
      </w:pPr>
      <w:r>
        <w:t>Principios fundamentales</w:t>
      </w:r>
    </w:p>
    <w:p/>
    <w:p>
      <w:r/>
      <w:r>
        <w:rPr>
          <w:b/>
        </w:rPr>
        <w:t>1. Líder único</w:t>
      </w:r>
      <w:r/>
    </w:p>
    <w:p>
      <w:pPr>
        <w:pStyle w:val="ListBullet"/>
      </w:pPr>
      <w:r>
        <w:t>Una sola persona da órdenes durante toda la evacuación.</w:t>
      </w:r>
    </w:p>
    <w:p>
      <w:pPr>
        <w:pStyle w:val="ListBullet"/>
      </w:pPr>
      <w:r>
        <w:t>Sin órdenes simultáneas ni contradicciones.</w:t>
      </w:r>
    </w:p>
    <w:p>
      <w:pPr>
        <w:pStyle w:val="ListBullet"/>
      </w:pPr>
      <w:r>
        <w:t>Líder coordina movimientos y verifica seguridad.</w:t>
      </w:r>
    </w:p>
    <w:p>
      <w:r/>
      <w:r>
        <w:rPr>
          <w:b/>
        </w:rPr>
        <w:t>2. Ruta preparada</w:t>
      </w:r>
      <w:r/>
    </w:p>
    <w:p>
      <w:pPr>
        <w:pStyle w:val="ListBullet"/>
      </w:pPr>
      <w:r>
        <w:t>Verificar ruta antes de iniciar evacuación.</w:t>
      </w:r>
    </w:p>
    <w:p>
      <w:pPr>
        <w:pStyle w:val="ListBullet"/>
      </w:pPr>
      <w:r>
        <w:t>Despejar obstáculos (escalones, puertas, cables).</w:t>
      </w:r>
    </w:p>
    <w:p>
      <w:pPr>
        <w:pStyle w:val="ListBullet"/>
      </w:pPr>
      <w:r>
        <w:t>Verificar que ruta es segura y accesible.</w:t>
      </w:r>
    </w:p>
    <w:p>
      <w:pPr>
        <w:pStyle w:val="ListBullet"/>
      </w:pPr>
      <w:r>
        <w:t>Planificar ruta alternativa si es necesario.</w:t>
      </w:r>
    </w:p>
    <w:p>
      <w:r/>
      <w:r>
        <w:rPr>
          <w:b/>
        </w:rPr>
        <w:t>3. Frenos/cinturones</w:t>
      </w:r>
      <w:r/>
    </w:p>
    <w:p>
      <w:pPr>
        <w:pStyle w:val="ListBullet"/>
      </w:pPr>
      <w:r>
        <w:t>Activar frenos antes de cargar/descargar paciente.</w:t>
      </w:r>
    </w:p>
    <w:p>
      <w:pPr>
        <w:pStyle w:val="ListBullet"/>
      </w:pPr>
      <w:r>
        <w:t>Verificar que frenos están activados.</w:t>
      </w:r>
    </w:p>
    <w:p>
      <w:pPr>
        <w:pStyle w:val="ListBullet"/>
      </w:pPr>
      <w:r>
        <w:t>Usar cinturones de sujeción del paciente.</w:t>
      </w:r>
    </w:p>
    <w:p>
      <w:pPr>
        <w:pStyle w:val="ListBullet"/>
      </w:pPr>
      <w:r>
        <w:t>Verificar que cinturones están bien ajustados.</w:t>
      </w:r>
    </w:p>
    <w:p>
      <w:r/>
      <w:r>
        <w:rPr>
          <w:b/>
        </w:rPr>
        <w:t>4. Centro de gravedad</w:t>
      </w:r>
      <w:r/>
    </w:p>
    <w:p>
      <w:pPr>
        <w:pStyle w:val="ListBullet"/>
      </w:pPr>
      <w:r>
        <w:t>Mantener centro de gravedad bajo.</w:t>
      </w:r>
    </w:p>
    <w:p>
      <w:pPr>
        <w:pStyle w:val="ListBullet"/>
      </w:pPr>
      <w:r>
        <w:t>Distribuir peso equilibradamente.</w:t>
      </w:r>
    </w:p>
    <w:p>
      <w:pPr>
        <w:pStyle w:val="ListBullet"/>
      </w:pPr>
      <w:r>
        <w:t>Evitar inclinaciones excesivas.</w:t>
      </w:r>
    </w:p>
    <w:p>
      <w:pPr>
        <w:pStyle w:val="ListBullet"/>
      </w:pPr>
      <w:r>
        <w:t>Mantener estabilidad durante movimientos.</w:t>
      </w:r>
    </w:p>
    <w:p>
      <w:r/>
      <w:r>
        <w:rPr>
          <w:b/>
        </w:rPr>
        <w:t>5. Movimientos cortos</w:t>
      </w:r>
      <w:r/>
    </w:p>
    <w:p>
      <w:pPr>
        <w:pStyle w:val="ListBullet"/>
      </w:pPr>
      <w:r>
        <w:t>Desplazamientos cortos y controlados.</w:t>
      </w:r>
    </w:p>
    <w:p>
      <w:pPr>
        <w:pStyle w:val="ListBullet"/>
      </w:pPr>
      <w:r>
        <w:t>No movimientos largos o bruscos.</w:t>
      </w:r>
    </w:p>
    <w:p>
      <w:pPr>
        <w:pStyle w:val="ListBullet"/>
      </w:pPr>
      <w:r>
        <w:t>Pausas si es necesario.</w:t>
      </w:r>
    </w:p>
    <w:p>
      <w:pPr>
        <w:pStyle w:val="ListBullet"/>
      </w:pPr>
      <w:r>
        <w:t>Verificar continuamente.</w:t>
      </w:r>
    </w:p>
    <w:p>
      <w:r/>
      <w:r>
        <w:rPr>
          <w:b/>
        </w:rPr>
        <w:t>6. Ergonomía</w:t>
      </w:r>
      <w:r/>
    </w:p>
    <w:p>
      <w:pPr>
        <w:pStyle w:val="ListBullet"/>
      </w:pPr>
      <w:r>
        <w:t>Postura correcta del TES.</w:t>
      </w:r>
    </w:p>
    <w:p>
      <w:pPr>
        <w:pStyle w:val="ListBullet"/>
      </w:pPr>
      <w:r>
        <w:t>Uso de piernas, no espalda.</w:t>
      </w:r>
    </w:p>
    <w:p>
      <w:pPr>
        <w:pStyle w:val="ListBullet"/>
      </w:pPr>
      <w:r>
        <w:t>Distribución equilibrada del peso.</w:t>
      </w:r>
    </w:p>
    <w:p>
      <w:pPr>
        <w:pStyle w:val="ListBullet"/>
      </w:pPr>
      <w:r>
        <w:t>Pedir ayuda si carga es excesiva.</w:t>
      </w:r>
    </w:p>
    <w:p>
      <w:r/>
      <w:r>
        <w:rPr>
          <w:b/>
        </w:rPr>
        <w:t>7. Coordinación del equipo</w:t>
      </w:r>
      <w:r/>
    </w:p>
    <w:p>
      <w:pPr>
        <w:pStyle w:val="ListBullet"/>
      </w:pPr>
      <w:r>
        <w:t>Comunicación clara y estructurada.</w:t>
      </w:r>
    </w:p>
    <w:p>
      <w:pPr>
        <w:pStyle w:val="ListBullet"/>
      </w:pPr>
      <w:r>
        <w:t>Movimientos simultáneos.</w:t>
      </w:r>
    </w:p>
    <w:p>
      <w:pPr>
        <w:pStyle w:val="ListBullet"/>
      </w:pPr>
      <w:r>
        <w:t>Verificación antes de ejecutar.</w:t>
      </w:r>
    </w:p>
    <w:p>
      <w:pPr>
        <w:pStyle w:val="ListBullet"/>
      </w:pPr>
      <w:r>
        <w:t>Comunicación de problemas inmediatamente.</w:t>
      </w:r>
    </w:p>
    <w:p>
      <w:r>
        <w:t>__________________________________________________</w:t>
      </w:r>
    </w:p>
    <w:p/>
    <w:p>
      <w:pPr>
        <w:pStyle w:val="Heading2"/>
      </w:pPr>
      <w:r>
        <w:t>Preparación Previa Común</w:t>
      </w:r>
    </w:p>
    <w:p/>
    <w:p>
      <w:pPr>
        <w:pStyle w:val="Heading3"/>
      </w:pPr>
      <w:r>
        <w:t>Checklist de preparación</w:t>
      </w:r>
    </w:p>
    <w:p/>
    <w:p>
      <w:r/>
      <w:r>
        <w:rPr>
          <w:b/>
        </w:rPr>
        <w:t>1. Verificación del dispositivo</w:t>
      </w:r>
      <w:r/>
    </w:p>
    <w:p>
      <w:pPr>
        <w:pStyle w:val="ListBullet"/>
      </w:pPr>
      <w:r>
        <w:t>[ ] Dispositivo disponible y en buen estado.</w:t>
      </w:r>
    </w:p>
    <w:p>
      <w:pPr>
        <w:pStyle w:val="ListBullet"/>
      </w:pPr>
      <w:r>
        <w:t>[ ] Estructura estable, sin daños.</w:t>
      </w:r>
    </w:p>
    <w:p>
      <w:pPr>
        <w:pStyle w:val="ListBullet"/>
      </w:pPr>
      <w:r>
        <w:t>[ ] Mecanismos funcionan correctamente.</w:t>
      </w:r>
    </w:p>
    <w:p>
      <w:pPr>
        <w:pStyle w:val="ListBullet"/>
      </w:pPr>
      <w:r>
        <w:t>[ ] Material adecuado para la situación.</w:t>
      </w:r>
    </w:p>
    <w:p>
      <w:r/>
      <w:r>
        <w:rPr>
          <w:b/>
        </w:rPr>
        <w:t>2. Cierres y mecanismos</w:t>
      </w:r>
      <w:r/>
    </w:p>
    <w:p>
      <w:pPr>
        <w:pStyle w:val="ListBullet"/>
      </w:pPr>
      <w:r>
        <w:t>[ ] Cierres funcionan correctamente.</w:t>
      </w:r>
    </w:p>
    <w:p>
      <w:pPr>
        <w:pStyle w:val="ListBullet"/>
      </w:pPr>
      <w:r>
        <w:t>[ ] Mecanismos de plegado/desplegado funcionan.</w:t>
      </w:r>
    </w:p>
    <w:p>
      <w:pPr>
        <w:pStyle w:val="ListBullet"/>
      </w:pPr>
      <w:r>
        <w:t>[ ] Verificar que dispositivo está completamente desplegado (si aplica).</w:t>
      </w:r>
    </w:p>
    <w:p>
      <w:pPr>
        <w:pStyle w:val="ListBullet"/>
      </w:pPr>
      <w:r>
        <w:t>[ ] Verificar que dispositivo está completamente plegado (si aplica para almacenamiento).</w:t>
      </w:r>
    </w:p>
    <w:p>
      <w:r/>
      <w:r>
        <w:rPr>
          <w:b/>
        </w:rPr>
        <w:t>3. Ruedas (si aplica)</w:t>
      </w:r>
      <w:r/>
    </w:p>
    <w:p>
      <w:pPr>
        <w:pStyle w:val="ListBullet"/>
      </w:pPr>
      <w:r>
        <w:t>[ ] Ruedas giran correctamente.</w:t>
      </w:r>
    </w:p>
    <w:p>
      <w:pPr>
        <w:pStyle w:val="ListBullet"/>
      </w:pPr>
      <w:r>
        <w:t>[ ] Frenos funcionan correctamente.</w:t>
      </w:r>
    </w:p>
    <w:p>
      <w:pPr>
        <w:pStyle w:val="ListBullet"/>
      </w:pPr>
      <w:r>
        <w:t>[ ] Activar frenos antes de cargar paciente.</w:t>
      </w:r>
    </w:p>
    <w:p>
      <w:pPr>
        <w:pStyle w:val="ListBullet"/>
      </w:pPr>
      <w:r>
        <w:t>[ ] Verificar que frenos están activados.</w:t>
      </w:r>
    </w:p>
    <w:p>
      <w:r/>
      <w:r>
        <w:rPr>
          <w:b/>
        </w:rPr>
        <w:t>4. Cinturones de sujeción</w:t>
      </w:r>
      <w:r/>
    </w:p>
    <w:p>
      <w:pPr>
        <w:pStyle w:val="ListBullet"/>
      </w:pPr>
      <w:r>
        <w:t>[ ] Cinturones disponibles y en buen estado.</w:t>
      </w:r>
    </w:p>
    <w:p>
      <w:pPr>
        <w:pStyle w:val="ListBullet"/>
      </w:pPr>
      <w:r>
        <w:t>[ ] Verificar que cinturones están bien fijados al dispositivo.</w:t>
      </w:r>
    </w:p>
    <w:p>
      <w:pPr>
        <w:pStyle w:val="ListBullet"/>
      </w:pPr>
      <w:r>
        <w:t>[ ] Preparar cinturones para sujeción del paciente.</w:t>
      </w:r>
    </w:p>
    <w:p>
      <w:pPr>
        <w:pStyle w:val="ListBullet"/>
      </w:pPr>
      <w:r>
        <w:t>[ ] Verificar que cinturones son adecuados.</w:t>
      </w:r>
    </w:p>
    <w:p>
      <w:r/>
      <w:r>
        <w:rPr>
          <w:b/>
        </w:rPr>
        <w:t>5. Gestión de cables/oxígeno</w:t>
      </w:r>
      <w:r/>
    </w:p>
    <w:p>
      <w:pPr>
        <w:pStyle w:val="ListBullet"/>
      </w:pPr>
      <w:r>
        <w:t>[ ] Identificar cables/oxígeno que deben acompañar al paciente.</w:t>
      </w:r>
    </w:p>
    <w:p>
      <w:pPr>
        <w:pStyle w:val="ListBullet"/>
      </w:pPr>
      <w:r>
        <w:t>[ ] Preparar cables/oxígeno para no engancharse.</w:t>
      </w:r>
    </w:p>
    <w:p>
      <w:pPr>
        <w:pStyle w:val="ListBullet"/>
      </w:pPr>
      <w:r>
        <w:t>[ ] Verificar que cables/oxígeno no interfieren con evacuación.</w:t>
      </w:r>
    </w:p>
    <w:p>
      <w:pPr>
        <w:pStyle w:val="ListBullet"/>
      </w:pPr>
      <w:r>
        <w:t>[ ] Asegurar que cables/oxígeno no se enganchan durante movimientos.</w:t>
      </w:r>
    </w:p>
    <w:p>
      <w:r/>
      <w:r>
        <w:rPr>
          <w:b/>
        </w:rPr>
        <w:t>6. Equipo</w:t>
      </w:r>
      <w:r/>
    </w:p>
    <w:p>
      <w:pPr>
        <w:pStyle w:val="ListBullet"/>
      </w:pPr>
      <w:r>
        <w:t>[ ] Personal suficiente disponible.</w:t>
      </w:r>
    </w:p>
    <w:p>
      <w:pPr>
        <w:pStyle w:val="ListBullet"/>
      </w:pPr>
      <w:r>
        <w:t>[ ] Roles asignados.</w:t>
      </w:r>
    </w:p>
    <w:p>
      <w:pPr>
        <w:pStyle w:val="ListBullet"/>
      </w:pPr>
      <w:r>
        <w:t>[ ] Comunicación establecida.</w:t>
      </w:r>
    </w:p>
    <w:p>
      <w:pPr>
        <w:pStyle w:val="ListBullet"/>
      </w:pPr>
      <w:r>
        <w:t>[ ] EPI adecuados.</w:t>
      </w:r>
    </w:p>
    <w:p>
      <w:r/>
      <w:r>
        <w:rPr>
          <w:b/>
        </w:rPr>
        <w:t>7. Ruta</w:t>
      </w:r>
      <w:r/>
    </w:p>
    <w:p>
      <w:pPr>
        <w:pStyle w:val="ListBullet"/>
      </w:pPr>
      <w:r>
        <w:t>[ ] Ruta despejada y segura.</w:t>
      </w:r>
    </w:p>
    <w:p>
      <w:pPr>
        <w:pStyle w:val="ListBullet"/>
      </w:pPr>
      <w:r>
        <w:t>[ ] Obstáculos identificados y gestionados.</w:t>
      </w:r>
    </w:p>
    <w:p>
      <w:pPr>
        <w:pStyle w:val="ListBullet"/>
      </w:pPr>
      <w:r>
        <w:t>[ ] Ruta alternativa planificada si es necesario.</w:t>
      </w:r>
    </w:p>
    <w:p>
      <w:pPr>
        <w:pStyle w:val="ListBullet"/>
      </w:pPr>
      <w:r>
        <w:t>[ ] Iluminación adecuada.</w:t>
      </w:r>
    </w:p>
    <w:p>
      <w:r>
        <w:t>__________________________________________________</w:t>
      </w:r>
    </w:p>
    <w:p/>
    <w:p>
      <w:pPr>
        <w:pStyle w:val="Heading2"/>
      </w:pPr>
      <w:r>
        <w:t>Procedimientos Paso a Paso por Dispositivo</w:t>
      </w:r>
    </w:p>
    <w:p/>
    <w:p>
      <w:pPr>
        <w:pStyle w:val="Heading3"/>
      </w:pPr>
      <w:r>
        <w:t>A) Camilla principal de ambulancia (camilla de traslado)</w:t>
      </w:r>
    </w:p>
    <w:p/>
    <w:p>
      <w:r/>
      <w:r>
        <w:rPr>
          <w:b/>
        </w:rPr>
        <w:t>Características:</w:t>
      </w:r>
      <w:r/>
    </w:p>
    <w:p>
      <w:pPr>
        <w:pStyle w:val="ListBullet"/>
      </w:pPr>
      <w:r>
        <w:t>Camilla rígida con ruedas.</w:t>
      </w:r>
    </w:p>
    <w:p>
      <w:pPr>
        <w:pStyle w:val="ListBullet"/>
      </w:pPr>
      <w:r>
        <w:t>Sistema de elevación (hidráulico o manual).</w:t>
      </w:r>
    </w:p>
    <w:p>
      <w:pPr>
        <w:pStyle w:val="ListBullet"/>
      </w:pPr>
      <w:r>
        <w:t>Compatible con tablero espinal, colchón de vacío.</w:t>
      </w:r>
    </w:p>
    <w:p>
      <w:pPr>
        <w:pStyle w:val="ListBullet"/>
      </w:pPr>
      <w:r>
        <w:t>Uso estándar en ambulancia.</w:t>
      </w:r>
    </w:p>
    <w:p>
      <w:r/>
      <w:r>
        <w:rPr>
          <w:b/>
        </w:rPr>
        <w:t>Procedimiento paso a paso:</w:t>
      </w:r>
      <w:r/>
    </w:p>
    <w:p/>
    <w:p>
      <w:r/>
      <w:r>
        <w:rPr>
          <w:b/>
        </w:rPr>
        <w:t>1. Preparación</w:t>
      </w:r>
      <w:r/>
    </w:p>
    <w:p>
      <w:pPr>
        <w:pStyle w:val="ListBullet"/>
      </w:pPr>
      <w:r>
        <w:t>Verificar que camilla está en buen estado.</w:t>
      </w:r>
    </w:p>
    <w:p>
      <w:pPr>
        <w:pStyle w:val="ListBullet"/>
      </w:pPr>
      <w:r>
        <w:t>Activar frenos.</w:t>
      </w:r>
    </w:p>
    <w:p>
      <w:pPr>
        <w:pStyle w:val="ListBullet"/>
      </w:pPr>
      <w:r>
        <w:t>Ajustar altura si es necesario.</w:t>
      </w:r>
    </w:p>
    <w:p>
      <w:pPr>
        <w:pStyle w:val="ListBullet"/>
      </w:pPr>
      <w:r>
        <w:t>Preparar cinturones de sujeción.</w:t>
      </w:r>
    </w:p>
    <w:p>
      <w:r/>
      <w:r>
        <w:rPr>
          <w:b/>
        </w:rPr>
        <w:t>2. Subida del paciente</w:t>
      </w:r>
      <w:r/>
    </w:p>
    <w:p>
      <w:pPr>
        <w:pStyle w:val="ListBullet"/>
      </w:pPr>
      <w:r>
        <w:t>Colocar camilla junto al paciente o dispositivo de inmovilización.</w:t>
      </w:r>
    </w:p>
    <w:p>
      <w:pPr>
        <w:pStyle w:val="ListBullet"/>
      </w:pPr>
      <w:r>
        <w:t>Activar frenos.</w:t>
      </w:r>
    </w:p>
    <w:p>
      <w:pPr>
        <w:pStyle w:val="ListBullet"/>
      </w:pPr>
      <w:r>
        <w:t>Transferir paciente a camilla (ver 2.8).</w:t>
      </w:r>
    </w:p>
    <w:p>
      <w:pPr>
        <w:pStyle w:val="ListBullet"/>
      </w:pPr>
      <w:r>
        <w:t>Asegurar paciente con cinturones.</w:t>
      </w:r>
    </w:p>
    <w:p>
      <w:pPr>
        <w:pStyle w:val="ListBullet"/>
      </w:pPr>
      <w:r>
        <w:t>Verificar que paciente está bien sujeto.</w:t>
      </w:r>
    </w:p>
    <w:p>
      <w:r/>
      <w:r>
        <w:rPr>
          <w:b/>
        </w:rPr>
        <w:t>3. Bloqueo y seguridad</w:t>
      </w:r>
      <w:r/>
    </w:p>
    <w:p>
      <w:pPr>
        <w:pStyle w:val="ListBullet"/>
      </w:pPr>
      <w:r>
        <w:t>Activar frenos.</w:t>
      </w:r>
    </w:p>
    <w:p>
      <w:pPr>
        <w:pStyle w:val="ListBullet"/>
      </w:pPr>
      <w:r>
        <w:t>Verificar que frenos están activados.</w:t>
      </w:r>
    </w:p>
    <w:p>
      <w:pPr>
        <w:pStyle w:val="ListBullet"/>
      </w:pPr>
      <w:r>
        <w:t>Ajustar cinturones de sujeción.</w:t>
      </w:r>
    </w:p>
    <w:p>
      <w:pPr>
        <w:pStyle w:val="ListBullet"/>
      </w:pPr>
      <w:r>
        <w:t>Verificar que paciente está estable.</w:t>
      </w:r>
    </w:p>
    <w:p>
      <w:pPr>
        <w:pStyle w:val="ListBullet"/>
      </w:pPr>
      <w:r>
        <w:t>Verificar que cables/oxígeno están gestionados.</w:t>
      </w:r>
    </w:p>
    <w:p>
      <w:r/>
      <w:r>
        <w:rPr>
          <w:b/>
        </w:rPr>
        <w:t>4. Movilización</w:t>
      </w:r>
      <w:r/>
    </w:p>
    <w:p>
      <w:pPr>
        <w:pStyle w:val="ListBullet"/>
      </w:pPr>
      <w:r>
        <w:t>Desactivar frenos solo cuando se va a mover.</w:t>
      </w:r>
    </w:p>
    <w:p>
      <w:pPr>
        <w:pStyle w:val="ListBullet"/>
      </w:pPr>
      <w:r>
        <w:t>Movilizar con movimientos cortos y controlados.</w:t>
      </w:r>
    </w:p>
    <w:p>
      <w:pPr>
        <w:pStyle w:val="ListBullet"/>
      </w:pPr>
      <w:r>
        <w:t>Activar frenos si se detiene.</w:t>
      </w:r>
    </w:p>
    <w:p>
      <w:pPr>
        <w:pStyle w:val="ListBullet"/>
      </w:pPr>
      <w:r>
        <w:t>Verificar continuamente que paciente está estable.</w:t>
      </w:r>
    </w:p>
    <w:p>
      <w:r/>
      <w:r>
        <w:rPr>
          <w:b/>
        </w:rPr>
        <w:t>5. Carga en ambulancia</w:t>
      </w:r>
      <w:r/>
    </w:p>
    <w:p>
      <w:pPr>
        <w:pStyle w:val="ListBullet"/>
      </w:pPr>
      <w:r>
        <w:t>Activar frenos antes de cargar.</w:t>
      </w:r>
    </w:p>
    <w:p>
      <w:pPr>
        <w:pStyle w:val="ListBullet"/>
      </w:pPr>
      <w:r>
        <w:t>Elevar camilla a altura de ambulancia (sistema hidráulico o manual).</w:t>
      </w:r>
    </w:p>
    <w:p>
      <w:pPr>
        <w:pStyle w:val="ListBullet"/>
      </w:pPr>
      <w:r>
        <w:t>Cargar camilla en ambulancia.</w:t>
      </w:r>
    </w:p>
    <w:p>
      <w:pPr>
        <w:pStyle w:val="ListBullet"/>
      </w:pPr>
      <w:r>
        <w:t>Bloquear camilla en sistema de sujeción de ambulancia.</w:t>
      </w:r>
    </w:p>
    <w:p>
      <w:pPr>
        <w:pStyle w:val="ListBullet"/>
      </w:pPr>
      <w:r>
        <w:t>Verificar que camilla está bien bloqueada.</w:t>
      </w:r>
    </w:p>
    <w:p>
      <w:pPr>
        <w:pStyle w:val="ListBullet"/>
      </w:pPr>
      <w:r>
        <w:t>Verificar que paciente está estable.</w:t>
      </w:r>
    </w:p>
    <w:p>
      <w:r/>
      <w:r>
        <w:rPr>
          <w:b/>
        </w:rPr>
        <w:t>6. Descarga de ambulancia</w:t>
      </w:r>
      <w:r/>
    </w:p>
    <w:p>
      <w:pPr>
        <w:pStyle w:val="ListBullet"/>
      </w:pPr>
      <w:r>
        <w:t>Desbloquear camilla del sistema de sujeción.</w:t>
      </w:r>
    </w:p>
    <w:p>
      <w:pPr>
        <w:pStyle w:val="ListBullet"/>
      </w:pPr>
      <w:r>
        <w:t>Activar frenos.</w:t>
      </w:r>
    </w:p>
    <w:p>
      <w:pPr>
        <w:pStyle w:val="ListBullet"/>
      </w:pPr>
      <w:r>
        <w:t>Descargar camilla de ambulancia.</w:t>
      </w:r>
    </w:p>
    <w:p>
      <w:pPr>
        <w:pStyle w:val="ListBullet"/>
      </w:pPr>
      <w:r>
        <w:t>Bajar camilla a altura adecuada.</w:t>
      </w:r>
    </w:p>
    <w:p>
      <w:pPr>
        <w:pStyle w:val="ListBullet"/>
      </w:pPr>
      <w:r>
        <w:t>Verificar que frenos están activados.</w:t>
      </w:r>
    </w:p>
    <w:p>
      <w:pPr>
        <w:pStyle w:val="ListBullet"/>
      </w:pPr>
      <w:r>
        <w:t>Verificar que paciente está estable.</w:t>
      </w:r>
    </w:p>
    <w:p>
      <w:r/>
      <w:r>
        <w:rPr>
          <w:b/>
        </w:rPr>
        <w:t>Variaciones por diseño:</w:t>
      </w:r>
      <w:r/>
    </w:p>
    <w:p>
      <w:pPr>
        <w:pStyle w:val="ListBullet"/>
      </w:pPr>
      <w:r>
        <w:t>Sistema de elevación hidráulico vs manual.</w:t>
      </w:r>
    </w:p>
    <w:p>
      <w:pPr>
        <w:pStyle w:val="ListBullet"/>
      </w:pPr>
      <w:r>
        <w:t>Sistema de bloqueo en ambulancia (varía por modelo).</w:t>
      </w:r>
    </w:p>
    <w:p>
      <w:pPr>
        <w:pStyle w:val="ListBullet"/>
      </w:pPr>
      <w:r>
        <w:t>Altura ajustable vs fija.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No activar frenos antes de cargar/descargar.</w:t>
      </w:r>
    </w:p>
    <w:p>
      <w:pPr>
        <w:pStyle w:val="ListBullet"/>
      </w:pPr>
      <w:r>
        <w:t>No bloquear camilla en ambulancia.</w:t>
      </w:r>
    </w:p>
    <w:p>
      <w:pPr>
        <w:pStyle w:val="ListBullet"/>
      </w:pPr>
      <w:r>
        <w:t>Movilizar con frenos activados.</w:t>
      </w:r>
    </w:p>
    <w:p>
      <w:pPr>
        <w:pStyle w:val="ListBullet"/>
      </w:pPr>
      <w:r>
        <w:t>No verificar que paciente está bien sujeto.</w:t>
      </w:r>
    </w:p>
    <w:p>
      <w:r>
        <w:t>__________________________________________________</w:t>
      </w:r>
    </w:p>
    <w:p/>
    <w:p>
      <w:pPr>
        <w:pStyle w:val="Heading3"/>
      </w:pPr>
      <w:r>
        <w:t>B) Camilla plegable / camilla de lona</w:t>
      </w:r>
    </w:p>
    <w:p/>
    <w:p>
      <w:r/>
      <w:r>
        <w:rPr>
          <w:b/>
        </w:rPr>
        <w:t>Características:</w:t>
      </w:r>
      <w:r/>
    </w:p>
    <w:p>
      <w:pPr>
        <w:pStyle w:val="ListBullet"/>
      </w:pPr>
      <w:r>
        <w:t>Camilla plegable, ligera.</w:t>
      </w:r>
    </w:p>
    <w:p>
      <w:pPr>
        <w:pStyle w:val="ListBullet"/>
      </w:pPr>
      <w:r>
        <w:t>Material: lona o similar.</w:t>
      </w:r>
    </w:p>
    <w:p>
      <w:pPr>
        <w:pStyle w:val="ListBullet"/>
      </w:pPr>
      <w:r>
        <w:t>Fácil de transportar.</w:t>
      </w:r>
    </w:p>
    <w:p>
      <w:pPr>
        <w:pStyle w:val="ListBullet"/>
      </w:pPr>
      <w:r>
        <w:t>Uso en espacios reducidos o como alternativa.</w:t>
      </w:r>
    </w:p>
    <w:p>
      <w:r/>
      <w:r>
        <w:rPr>
          <w:b/>
        </w:rPr>
        <w:t>Procedimiento paso a paso:</w:t>
      </w:r>
      <w:r/>
    </w:p>
    <w:p/>
    <w:p>
      <w:r/>
      <w:r>
        <w:rPr>
          <w:b/>
        </w:rPr>
        <w:t>1. Preparación</w:t>
      </w:r>
      <w:r/>
    </w:p>
    <w:p>
      <w:pPr>
        <w:pStyle w:val="ListBullet"/>
      </w:pPr>
      <w:r>
        <w:t>Desplegar camilla completamente.</w:t>
      </w:r>
    </w:p>
    <w:p>
      <w:pPr>
        <w:pStyle w:val="ListBullet"/>
      </w:pPr>
      <w:r>
        <w:t>Verificar que estructura está estable.</w:t>
      </w:r>
    </w:p>
    <w:p>
      <w:pPr>
        <w:pStyle w:val="ListBullet"/>
      </w:pPr>
      <w:r>
        <w:t>Verificar que cierres están seguros.</w:t>
      </w:r>
    </w:p>
    <w:p>
      <w:pPr>
        <w:pStyle w:val="ListBullet"/>
      </w:pPr>
      <w:r>
        <w:t>Preparar cinturones de sujeción.</w:t>
      </w:r>
    </w:p>
    <w:p>
      <w:r/>
      <w:r>
        <w:rPr>
          <w:b/>
        </w:rPr>
        <w:t>2. Colocación del paciente</w:t>
      </w:r>
      <w:r/>
    </w:p>
    <w:p>
      <w:pPr>
        <w:pStyle w:val="ListBullet"/>
      </w:pPr>
      <w:r>
        <w:t>Colocar camilla junto al paciente.</w:t>
      </w:r>
    </w:p>
    <w:p>
      <w:pPr>
        <w:pStyle w:val="ListBullet"/>
      </w:pPr>
      <w:r>
        <w:t>Transferir paciente a camilla (ver 2.8).</w:t>
      </w:r>
    </w:p>
    <w:p>
      <w:pPr>
        <w:pStyle w:val="ListBullet"/>
      </w:pPr>
      <w:r>
        <w:t>Asegurar paciente con cinturones.</w:t>
      </w:r>
    </w:p>
    <w:p>
      <w:pPr>
        <w:pStyle w:val="ListBullet"/>
      </w:pPr>
      <w:r>
        <w:t>Verificar que paciente está bien sujeto.</w:t>
      </w:r>
    </w:p>
    <w:p>
      <w:r/>
      <w:r>
        <w:rPr>
          <w:b/>
        </w:rPr>
        <w:t>3. Movilización</w:t>
      </w:r>
      <w:r/>
    </w:p>
    <w:p>
      <w:pPr>
        <w:pStyle w:val="ListBullet"/>
      </w:pPr>
      <w:r>
        <w:t>Coordinar equipo para movilización.</w:t>
      </w:r>
    </w:p>
    <w:p>
      <w:pPr>
        <w:pStyle w:val="ListBullet"/>
      </w:pPr>
      <w:r>
        <w:t>Movilizar con movimientos cortos y controlados.</w:t>
      </w:r>
    </w:p>
    <w:p>
      <w:pPr>
        <w:pStyle w:val="ListBullet"/>
      </w:pPr>
      <w:r>
        <w:t>Mantener estabilidad durante movilización.</w:t>
      </w:r>
    </w:p>
    <w:p>
      <w:pPr>
        <w:pStyle w:val="ListBullet"/>
      </w:pPr>
      <w:r>
        <w:t>Verificar continuamente que paciente está estable.</w:t>
      </w:r>
    </w:p>
    <w:p>
      <w:r/>
      <w:r>
        <w:rPr>
          <w:b/>
        </w:rPr>
        <w:t>4. Almacenamiento</w:t>
      </w:r>
      <w:r/>
    </w:p>
    <w:p>
      <w:pPr>
        <w:pStyle w:val="ListBullet"/>
      </w:pPr>
      <w:r>
        <w:t>Plegar camilla después de uso.</w:t>
      </w:r>
    </w:p>
    <w:p>
      <w:pPr>
        <w:pStyle w:val="ListBullet"/>
      </w:pPr>
      <w:r>
        <w:t>Verificar que cierres están seguros.</w:t>
      </w:r>
    </w:p>
    <w:p>
      <w:pPr>
        <w:pStyle w:val="ListBullet"/>
      </w:pPr>
      <w:r>
        <w:t>Almacenar correctamente.</w:t>
      </w:r>
    </w:p>
    <w:p>
      <w:r/>
      <w:r>
        <w:rPr>
          <w:b/>
        </w:rPr>
        <w:t>Variaciones por diseño:</w:t>
      </w:r>
      <w:r/>
    </w:p>
    <w:p>
      <w:pPr>
        <w:pStyle w:val="ListBullet"/>
      </w:pPr>
      <w:r>
        <w:t>Sistema de plegado (varía por modelo).</w:t>
      </w:r>
    </w:p>
    <w:p>
      <w:pPr>
        <w:pStyle w:val="ListBullet"/>
      </w:pPr>
      <w:r>
        <w:t>Material (lona, composite, etc.).</w:t>
      </w:r>
    </w:p>
    <w:p>
      <w:pPr>
        <w:pStyle w:val="ListBullet"/>
      </w:pPr>
      <w:r>
        <w:t>Sistema de sujeción (varía por modelo).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No desplegar completamente antes de usar.</w:t>
      </w:r>
    </w:p>
    <w:p>
      <w:pPr>
        <w:pStyle w:val="ListBullet"/>
      </w:pPr>
      <w:r>
        <w:t>No verificar que estructura está estable.</w:t>
      </w:r>
    </w:p>
    <w:p>
      <w:pPr>
        <w:pStyle w:val="ListBullet"/>
      </w:pPr>
      <w:r>
        <w:t>No asegurar paciente correctamente.</w:t>
      </w:r>
    </w:p>
    <w:p>
      <w:pPr>
        <w:pStyle w:val="ListBullet"/>
      </w:pPr>
      <w:r>
        <w:t>Plegar con paciente aún en camilla.</w:t>
      </w:r>
    </w:p>
    <w:p>
      <w:r>
        <w:t>__________________________________________________</w:t>
      </w:r>
    </w:p>
    <w:p/>
    <w:p>
      <w:pPr>
        <w:pStyle w:val="Heading3"/>
      </w:pPr>
      <w:r>
        <w:t>C) Camilla tipo Reeves o equivalente</w:t>
      </w:r>
    </w:p>
    <w:p/>
    <w:p>
      <w:r/>
      <w:r>
        <w:rPr>
          <w:b/>
        </w:rPr>
        <w:t>Características:</w:t>
      </w:r>
      <w:r/>
    </w:p>
    <w:p>
      <w:pPr>
        <w:pStyle w:val="ListBullet"/>
      </w:pPr>
      <w:r>
        <w:t>Camilla rígida con estructura específica.</w:t>
      </w:r>
    </w:p>
    <w:p>
      <w:pPr>
        <w:pStyle w:val="ListBullet"/>
      </w:pPr>
      <w:r>
        <w:t>Diseño para terreno irregular.</w:t>
      </w:r>
    </w:p>
    <w:p>
      <w:pPr>
        <w:pStyle w:val="ListBullet"/>
      </w:pPr>
      <w:r>
        <w:t>Uso en rescate o terreno difícil.</w:t>
      </w:r>
    </w:p>
    <w:p>
      <w:r/>
      <w:r>
        <w:rPr>
          <w:b/>
        </w:rPr>
        <w:t>Procedimiento paso a paso:</w:t>
      </w:r>
      <w:r/>
    </w:p>
    <w:p/>
    <w:p>
      <w:r/>
      <w:r>
        <w:rPr>
          <w:b/>
        </w:rPr>
        <w:t>1. Preparación</w:t>
      </w:r>
      <w:r/>
    </w:p>
    <w:p>
      <w:pPr>
        <w:pStyle w:val="ListBullet"/>
      </w:pPr>
      <w:r>
        <w:t>Verificar que camilla está en buen estado.</w:t>
      </w:r>
    </w:p>
    <w:p>
      <w:pPr>
        <w:pStyle w:val="ListBullet"/>
      </w:pPr>
      <w:r>
        <w:t>Verificar que estructura está estable.</w:t>
      </w:r>
    </w:p>
    <w:p>
      <w:pPr>
        <w:pStyle w:val="ListBullet"/>
      </w:pPr>
      <w:r>
        <w:t>Preparar cinturones de sujeción.</w:t>
      </w:r>
    </w:p>
    <w:p>
      <w:pPr>
        <w:pStyle w:val="ListBullet"/>
      </w:pPr>
      <w:r>
        <w:t>Coordinar con el equipo.</w:t>
      </w:r>
    </w:p>
    <w:p>
      <w:r/>
      <w:r>
        <w:rPr>
          <w:b/>
        </w:rPr>
        <w:t>2. Colocación del paciente</w:t>
      </w:r>
      <w:r/>
    </w:p>
    <w:p>
      <w:pPr>
        <w:pStyle w:val="ListBullet"/>
      </w:pPr>
      <w:r>
        <w:t>Colocar camilla junto al paciente.</w:t>
      </w:r>
    </w:p>
    <w:p>
      <w:pPr>
        <w:pStyle w:val="ListBullet"/>
      </w:pPr>
      <w:r>
        <w:t>Transferir paciente a camilla (ver 2.8).</w:t>
      </w:r>
    </w:p>
    <w:p>
      <w:pPr>
        <w:pStyle w:val="ListBullet"/>
      </w:pPr>
      <w:r>
        <w:t>Asegurar paciente con cinturones.</w:t>
      </w:r>
    </w:p>
    <w:p>
      <w:pPr>
        <w:pStyle w:val="ListBullet"/>
      </w:pPr>
      <w:r>
        <w:t>Verificar que paciente está bien sujeto.</w:t>
      </w:r>
    </w:p>
    <w:p>
      <w:r/>
      <w:r>
        <w:rPr>
          <w:b/>
        </w:rPr>
        <w:t>3. Movilización en terreno irregular</w:t>
      </w:r>
      <w:r/>
    </w:p>
    <w:p>
      <w:pPr>
        <w:pStyle w:val="ListBullet"/>
      </w:pPr>
      <w:r>
        <w:t>Coordinar equipo para movilización.</w:t>
      </w:r>
    </w:p>
    <w:p>
      <w:pPr>
        <w:pStyle w:val="ListBullet"/>
      </w:pPr>
      <w:r>
        <w:t>Mantener estabilidad durante movilización.</w:t>
      </w:r>
    </w:p>
    <w:p>
      <w:pPr>
        <w:pStyle w:val="ListBullet"/>
      </w:pPr>
      <w:r>
        <w:t>Adaptar técnica al terreno.</w:t>
      </w:r>
    </w:p>
    <w:p>
      <w:pPr>
        <w:pStyle w:val="ListBullet"/>
      </w:pPr>
      <w:r>
        <w:t>Verificar continuamente que paciente está estable.</w:t>
      </w:r>
    </w:p>
    <w:p>
      <w:r/>
      <w:r>
        <w:rPr>
          <w:b/>
        </w:rPr>
        <w:t>Variaciones por diseño:</w:t>
      </w:r>
      <w:r/>
    </w:p>
    <w:p>
      <w:pPr>
        <w:pStyle w:val="ListBullet"/>
      </w:pPr>
      <w:r>
        <w:t>Estructura específica (varía por modelo).</w:t>
      </w:r>
    </w:p>
    <w:p>
      <w:pPr>
        <w:pStyle w:val="ListBullet"/>
      </w:pPr>
      <w:r>
        <w:t>Sistema de sujeción (varía por modelo).</w:t>
      </w:r>
    </w:p>
    <w:p>
      <w:pPr>
        <w:pStyle w:val="ListBullet"/>
      </w:pPr>
      <w:r>
        <w:t>Compatibilidad con otros dispositivos (varía por modelo).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No verificar que estructura está estable.</w:t>
      </w:r>
    </w:p>
    <w:p>
      <w:pPr>
        <w:pStyle w:val="ListBullet"/>
      </w:pPr>
      <w:r>
        <w:t>No asegurar paciente correctamente.</w:t>
      </w:r>
    </w:p>
    <w:p>
      <w:pPr>
        <w:pStyle w:val="ListBullet"/>
      </w:pPr>
      <w:r>
        <w:t>Movilización brusca en terreno irregular.</w:t>
      </w:r>
    </w:p>
    <w:p>
      <w:pPr>
        <w:pStyle w:val="ListBullet"/>
      </w:pPr>
      <w:r>
        <w:t>No adaptar técnica al terreno.</w:t>
      </w:r>
    </w:p>
    <w:p>
      <w:r>
        <w:t>__________________________________________________</w:t>
      </w:r>
    </w:p>
    <w:p/>
    <w:p>
      <w:pPr>
        <w:pStyle w:val="Heading3"/>
      </w:pPr>
      <w:r>
        <w:t>D) Canastilla/basket (si aplica)</w:t>
      </w:r>
    </w:p>
    <w:p/>
    <w:p>
      <w:r/>
      <w:r>
        <w:rPr>
          <w:b/>
        </w:rPr>
        <w:t>Características:</w:t>
      </w:r>
      <w:r/>
    </w:p>
    <w:p>
      <w:pPr>
        <w:pStyle w:val="ListBullet"/>
      </w:pPr>
      <w:r>
        <w:t>Camilla tipo canasta o cesta.</w:t>
      </w:r>
    </w:p>
    <w:p>
      <w:pPr>
        <w:pStyle w:val="ListBullet"/>
      </w:pPr>
      <w:r>
        <w:t>Uso en rescate técnico.</w:t>
      </w:r>
    </w:p>
    <w:p>
      <w:pPr>
        <w:pStyle w:val="ListBullet"/>
      </w:pPr>
      <w:r>
        <w:t>Coordinación con bomberos/rescate.</w:t>
      </w:r>
    </w:p>
    <w:p>
      <w:r/>
      <w:r>
        <w:rPr>
          <w:b/>
        </w:rPr>
        <w:t>Enfoque TES:</w:t>
      </w:r>
      <w:r/>
    </w:p>
    <w:p>
      <w:pPr>
        <w:pStyle w:val="ListBullet"/>
      </w:pPr>
      <w:r>
        <w:t>El TES no realiza rescate técnico.</w:t>
      </w:r>
    </w:p>
    <w:p>
      <w:pPr>
        <w:pStyle w:val="ListBullet"/>
      </w:pPr>
      <w:r>
        <w:t>Coordina fase sanitaria con rescate técnico.</w:t>
      </w:r>
    </w:p>
    <w:p>
      <w:pPr>
        <w:pStyle w:val="ListBullet"/>
      </w:pPr>
      <w:r>
        <w:t>Protege paciente durante rescate.</w:t>
      </w:r>
    </w:p>
    <w:p>
      <w:pPr>
        <w:pStyle w:val="ListBullet"/>
      </w:pPr>
      <w:r>
        <w:t>Prepara para transferencia a camilla sanitaria.</w:t>
      </w:r>
    </w:p>
    <w:p>
      <w:r/>
      <w:r>
        <w:rPr>
          <w:b/>
        </w:rPr>
        <w:t>Procedimiento paso a paso:</w:t>
      </w:r>
      <w:r/>
    </w:p>
    <w:p/>
    <w:p>
      <w:r/>
      <w:r>
        <w:rPr>
          <w:b/>
        </w:rPr>
        <w:t>1. Coordinación con rescate técnico</w:t>
      </w:r>
      <w:r/>
    </w:p>
    <w:p>
      <w:pPr>
        <w:pStyle w:val="ListBullet"/>
      </w:pPr>
      <w:r>
        <w:t>Coordinar con bomberos/rescate técnico.</w:t>
      </w:r>
    </w:p>
    <w:p>
      <w:pPr>
        <w:pStyle w:val="ListBullet"/>
      </w:pPr>
      <w:r>
        <w:t>Comunicar necesidades sanitarias.</w:t>
      </w:r>
    </w:p>
    <w:p>
      <w:pPr>
        <w:pStyle w:val="ListBullet"/>
      </w:pPr>
      <w:r>
        <w:t>Esperar señal para fase sanitaria.</w:t>
      </w:r>
    </w:p>
    <w:p>
      <w:pPr>
        <w:pStyle w:val="ListBullet"/>
      </w:pPr>
      <w:r>
        <w:t>No interferir con rescate técnico.</w:t>
      </w:r>
    </w:p>
    <w:p>
      <w:r/>
      <w:r>
        <w:rPr>
          <w:b/>
        </w:rPr>
        <w:t>2. Preparación para transferencia</w:t>
      </w:r>
      <w:r/>
    </w:p>
    <w:p>
      <w:pPr>
        <w:pStyle w:val="ListBullet"/>
      </w:pPr>
      <w:r>
        <w:t>Preparar camilla sanitaria.</w:t>
      </w:r>
    </w:p>
    <w:p>
      <w:pPr>
        <w:pStyle w:val="ListBullet"/>
      </w:pPr>
      <w:r>
        <w:t>Preparar material de inmovilización.</w:t>
      </w:r>
    </w:p>
    <w:p>
      <w:pPr>
        <w:pStyle w:val="ListBullet"/>
      </w:pPr>
      <w:r>
        <w:t>Coordinar equipo para transferencia.</w:t>
      </w:r>
    </w:p>
    <w:p>
      <w:pPr>
        <w:pStyle w:val="ListBullet"/>
      </w:pPr>
      <w:r>
        <w:t>Esperar que rescate técnico complete su fase.</w:t>
      </w:r>
    </w:p>
    <w:p>
      <w:r/>
      <w:r>
        <w:rPr>
          <w:b/>
        </w:rPr>
        <w:t>3. Transferencia a camilla sanitaria</w:t>
      </w:r>
      <w:r/>
    </w:p>
    <w:p>
      <w:pPr>
        <w:pStyle w:val="ListBullet"/>
      </w:pPr>
      <w:r>
        <w:t>Coordinar transferencia con rescate técnico.</w:t>
      </w:r>
    </w:p>
    <w:p>
      <w:pPr>
        <w:pStyle w:val="ListBullet"/>
      </w:pPr>
      <w:r>
        <w:t>Transferir paciente de canastilla a camilla sanitaria (ver 2.8).</w:t>
      </w:r>
    </w:p>
    <w:p>
      <w:pPr>
        <w:pStyle w:val="ListBullet"/>
      </w:pPr>
      <w:r>
        <w:t>Aplicar inmovilización si es necesario.</w:t>
      </w:r>
    </w:p>
    <w:p>
      <w:pPr>
        <w:pStyle w:val="ListBullet"/>
      </w:pPr>
      <w:r>
        <w:t>Verificar que paciente está estable.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Respetar roles: rescate técnico realiza rescate, TES realiza fase sanitaria.</w:t>
      </w:r>
    </w:p>
    <w:p>
      <w:pPr>
        <w:pStyle w:val="ListBullet"/>
      </w:pPr>
      <w:r>
        <w:t>Coordinar antes de actuar.</w:t>
      </w:r>
    </w:p>
    <w:p>
      <w:pPr>
        <w:pStyle w:val="ListBullet"/>
      </w:pPr>
      <w:r>
        <w:t>Comunicar necesidades claramente.</w:t>
      </w:r>
    </w:p>
    <w:p>
      <w:pPr>
        <w:pStyle w:val="ListBullet"/>
      </w:pPr>
      <w:r>
        <w:t>No sustituir rescate técnico.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Interferir con rescate técnico.</w:t>
      </w:r>
    </w:p>
    <w:p>
      <w:pPr>
        <w:pStyle w:val="ListBullet"/>
      </w:pPr>
      <w:r>
        <w:t>No coordinar antes de actuar.</w:t>
      </w:r>
    </w:p>
    <w:p>
      <w:pPr>
        <w:pStyle w:val="ListBullet"/>
      </w:pPr>
      <w:r>
        <w:t>Intentar realizar rescate técnico sin competencia.</w:t>
      </w:r>
    </w:p>
    <w:p>
      <w:pPr>
        <w:pStyle w:val="ListBullet"/>
      </w:pPr>
      <w:r>
        <w:t>No preparar transferencia a camilla sanitaria.</w:t>
      </w:r>
    </w:p>
    <w:p>
      <w:r>
        <w:t>__________________________________________________</w:t>
      </w:r>
    </w:p>
    <w:p/>
    <w:p>
      <w:pPr>
        <w:pStyle w:val="Heading3"/>
      </w:pPr>
      <w:r>
        <w:t>E) Sked/camilla de arrastre (si existe)</w:t>
      </w:r>
    </w:p>
    <w:p/>
    <w:p>
      <w:r/>
      <w:r>
        <w:rPr>
          <w:b/>
        </w:rPr>
        <w:t>Características:</w:t>
      </w:r>
      <w:r/>
    </w:p>
    <w:p>
      <w:pPr>
        <w:pStyle w:val="ListBullet"/>
      </w:pPr>
      <w:r>
        <w:t>Camilla de arrastre, ligera.</w:t>
      </w:r>
    </w:p>
    <w:p>
      <w:pPr>
        <w:pStyle w:val="ListBullet"/>
      </w:pPr>
      <w:r>
        <w:t>Uso en espacios muy reducidos.</w:t>
      </w:r>
    </w:p>
    <w:p>
      <w:pPr>
        <w:pStyle w:val="ListBullet"/>
      </w:pPr>
      <w:r>
        <w:t>Arrastre o deslizamiento.</w:t>
      </w:r>
    </w:p>
    <w:p>
      <w:r/>
      <w:r>
        <w:rPr>
          <w:b/>
        </w:rPr>
        <w:t>Procedimiento paso a paso:</w:t>
      </w:r>
      <w:r/>
    </w:p>
    <w:p/>
    <w:p>
      <w:r/>
      <w:r>
        <w:rPr>
          <w:b/>
        </w:rPr>
        <w:t>1. Preparación</w:t>
      </w:r>
      <w:r/>
    </w:p>
    <w:p>
      <w:pPr>
        <w:pStyle w:val="ListBullet"/>
      </w:pPr>
      <w:r>
        <w:t>Verificar que sked está en buen estado.</w:t>
      </w:r>
    </w:p>
    <w:p>
      <w:pPr>
        <w:pStyle w:val="ListBullet"/>
      </w:pPr>
      <w:r>
        <w:t>Desplegar completamente.</w:t>
      </w:r>
    </w:p>
    <w:p>
      <w:pPr>
        <w:pStyle w:val="ListBullet"/>
      </w:pPr>
      <w:r>
        <w:t>Verificar que estructura está estable.</w:t>
      </w:r>
    </w:p>
    <w:p>
      <w:pPr>
        <w:pStyle w:val="ListBullet"/>
      </w:pPr>
      <w:r>
        <w:t>Preparar sistema de arrastre.</w:t>
      </w:r>
    </w:p>
    <w:p>
      <w:r/>
      <w:r>
        <w:rPr>
          <w:b/>
        </w:rPr>
        <w:t>2. Colocación del paciente</w:t>
      </w:r>
      <w:r/>
    </w:p>
    <w:p>
      <w:pPr>
        <w:pStyle w:val="ListBullet"/>
      </w:pPr>
      <w:r>
        <w:t>Colocar sked junto al paciente.</w:t>
      </w:r>
    </w:p>
    <w:p>
      <w:pPr>
        <w:pStyle w:val="ListBullet"/>
      </w:pPr>
      <w:r>
        <w:t>Transferir paciente a sked (ver 2.8).</w:t>
      </w:r>
    </w:p>
    <w:p>
      <w:pPr>
        <w:pStyle w:val="ListBullet"/>
      </w:pPr>
      <w:r>
        <w:t>Asegurar paciente con cinturones.</w:t>
      </w:r>
    </w:p>
    <w:p>
      <w:pPr>
        <w:pStyle w:val="ListBullet"/>
      </w:pPr>
      <w:r>
        <w:t>Verificar que paciente está bien sujeto.</w:t>
      </w:r>
    </w:p>
    <w:p>
      <w:r/>
      <w:r>
        <w:rPr>
          <w:b/>
        </w:rPr>
        <w:t>3. Arrastre/deslizamiento</w:t>
      </w:r>
      <w:r/>
    </w:p>
    <w:p>
      <w:pPr>
        <w:pStyle w:val="ListBullet"/>
      </w:pPr>
      <w:r>
        <w:t>Coordinar equipo para arrastre.</w:t>
      </w:r>
    </w:p>
    <w:p>
      <w:pPr>
        <w:pStyle w:val="ListBullet"/>
      </w:pPr>
      <w:r>
        <w:t>Arrastrar/deslizar con movimientos cortos y controlados.</w:t>
      </w:r>
    </w:p>
    <w:p>
      <w:pPr>
        <w:pStyle w:val="ListBullet"/>
      </w:pPr>
      <w:r>
        <w:t>Mantener estabilidad durante arrastre.</w:t>
      </w:r>
    </w:p>
    <w:p>
      <w:pPr>
        <w:pStyle w:val="ListBullet"/>
      </w:pPr>
      <w:r>
        <w:t>Verificar continuamente que paciente está estable.</w:t>
      </w:r>
    </w:p>
    <w:p>
      <w:r/>
      <w:r>
        <w:rPr>
          <w:b/>
        </w:rPr>
        <w:t>4. Transferencia a camilla principal</w:t>
      </w:r>
      <w:r/>
    </w:p>
    <w:p>
      <w:pPr>
        <w:pStyle w:val="ListBullet"/>
      </w:pPr>
      <w:r>
        <w:t>Transferir paciente de sked a camilla principal (ver 2.8).</w:t>
      </w:r>
    </w:p>
    <w:p>
      <w:pPr>
        <w:pStyle w:val="ListBullet"/>
      </w:pPr>
      <w:r>
        <w:t>Verificar que paciente está estable.</w:t>
      </w:r>
    </w:p>
    <w:p>
      <w:pPr>
        <w:pStyle w:val="ListBullet"/>
      </w:pPr>
      <w:r>
        <w:t>Almacenar sked correctamente.</w:t>
      </w:r>
    </w:p>
    <w:p>
      <w:r/>
      <w:r>
        <w:rPr>
          <w:b/>
        </w:rPr>
        <w:t>Variaciones por diseño:</w:t>
      </w:r>
      <w:r/>
    </w:p>
    <w:p>
      <w:pPr>
        <w:pStyle w:val="ListBullet"/>
      </w:pPr>
      <w:r>
        <w:t>Sistema de arrastre (varía por modelo).</w:t>
      </w:r>
    </w:p>
    <w:p>
      <w:pPr>
        <w:pStyle w:val="ListBullet"/>
      </w:pPr>
      <w:r>
        <w:t>Material (varía por modelo).</w:t>
      </w:r>
    </w:p>
    <w:p>
      <w:pPr>
        <w:pStyle w:val="ListBullet"/>
      </w:pPr>
      <w:r>
        <w:t>Sistema de sujeción (varía por modelo).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No verificar que estructura está estable.</w:t>
      </w:r>
    </w:p>
    <w:p>
      <w:pPr>
        <w:pStyle w:val="ListBullet"/>
      </w:pPr>
      <w:r>
        <w:t>Arrastre brusco o descontrolado.</w:t>
      </w:r>
    </w:p>
    <w:p>
      <w:pPr>
        <w:pStyle w:val="ListBullet"/>
      </w:pPr>
      <w:r>
        <w:t>No asegurar paciente correctamente.</w:t>
      </w:r>
    </w:p>
    <w:p>
      <w:pPr>
        <w:pStyle w:val="ListBullet"/>
      </w:pPr>
      <w:r>
        <w:t>No transferir a camilla principal lo antes posible.</w:t>
      </w:r>
    </w:p>
    <w:p>
      <w:r>
        <w:t>__________________________________________________</w:t>
      </w:r>
    </w:p>
    <w:p/>
    <w:p>
      <w:pPr>
        <w:pStyle w:val="Heading3"/>
      </w:pPr>
      <w:r>
        <w:t>F) Silla de rescate / silla de evacuación</w:t>
      </w:r>
    </w:p>
    <w:p/>
    <w:p>
      <w:r/>
      <w:r>
        <w:rPr>
          <w:b/>
        </w:rPr>
        <w:t>Características:</w:t>
      </w:r>
      <w:r/>
    </w:p>
    <w:p>
      <w:pPr>
        <w:pStyle w:val="ListBullet"/>
      </w:pPr>
      <w:r>
        <w:t>Silla rígida con ruedas o sistema de transporte.</w:t>
      </w:r>
    </w:p>
    <w:p>
      <w:pPr>
        <w:pStyle w:val="ListBullet"/>
      </w:pPr>
      <w:r>
        <w:t>Paciente en posición sentada.</w:t>
      </w:r>
    </w:p>
    <w:p>
      <w:pPr>
        <w:pStyle w:val="ListBullet"/>
      </w:pPr>
      <w:r>
        <w:t>Uso en espacios reducidos, escaleras.</w:t>
      </w:r>
    </w:p>
    <w:p>
      <w:r/>
      <w:r>
        <w:rPr>
          <w:b/>
        </w:rPr>
        <w:t>Procedimiento paso a paso:</w:t>
      </w:r>
      <w:r/>
    </w:p>
    <w:p/>
    <w:p>
      <w:r/>
      <w:r>
        <w:rPr>
          <w:b/>
        </w:rPr>
        <w:t>1. Preparación</w:t>
      </w:r>
      <w:r/>
    </w:p>
    <w:p>
      <w:pPr>
        <w:pStyle w:val="ListBullet"/>
      </w:pPr>
      <w:r>
        <w:t>Verificar que silla está en buen estado.</w:t>
      </w:r>
    </w:p>
    <w:p>
      <w:pPr>
        <w:pStyle w:val="ListBullet"/>
      </w:pPr>
      <w:r>
        <w:t>Activar frenos (si aplica).</w:t>
      </w:r>
    </w:p>
    <w:p>
      <w:pPr>
        <w:pStyle w:val="ListBullet"/>
      </w:pPr>
      <w:r>
        <w:t>Verificar que estructura está estable.</w:t>
      </w:r>
    </w:p>
    <w:p>
      <w:pPr>
        <w:pStyle w:val="ListBullet"/>
      </w:pPr>
      <w:r>
        <w:t>Preparar cinturones de sujeción.</w:t>
      </w:r>
    </w:p>
    <w:p>
      <w:r/>
      <w:r>
        <w:rPr>
          <w:b/>
        </w:rPr>
        <w:t>2. Colocación del paciente</w:t>
      </w:r>
      <w:r/>
    </w:p>
    <w:p>
      <w:pPr>
        <w:pStyle w:val="ListBullet"/>
      </w:pPr>
      <w:r>
        <w:t>Colocar silla junto al paciente.</w:t>
      </w:r>
    </w:p>
    <w:p>
      <w:pPr>
        <w:pStyle w:val="ListBullet"/>
      </w:pPr>
      <w:r>
        <w:t>Ayudar paciente a sentarse en silla (si está consciente y puede colaborar).</w:t>
      </w:r>
    </w:p>
    <w:p>
      <w:pPr>
        <w:pStyle w:val="ListBullet"/>
      </w:pPr>
      <w:r>
        <w:t>O transferir paciente a silla (ver 2.8).</w:t>
      </w:r>
    </w:p>
    <w:p>
      <w:pPr>
        <w:pStyle w:val="ListBullet"/>
      </w:pPr>
      <w:r>
        <w:t>Asegurar paciente con cinturones.</w:t>
      </w:r>
    </w:p>
    <w:p>
      <w:pPr>
        <w:pStyle w:val="ListBullet"/>
      </w:pPr>
      <w:r>
        <w:t>Verificar que paciente está bien sujeto.</w:t>
      </w:r>
    </w:p>
    <w:p>
      <w:r/>
      <w:r>
        <w:rPr>
          <w:b/>
        </w:rPr>
        <w:t>3. Movilización</w:t>
      </w:r>
      <w:r/>
    </w:p>
    <w:p>
      <w:pPr>
        <w:pStyle w:val="ListBullet"/>
      </w:pPr>
      <w:r>
        <w:t>Activar frenos solo cuando se va a mover (si aplica).</w:t>
      </w:r>
    </w:p>
    <w:p>
      <w:pPr>
        <w:pStyle w:val="ListBullet"/>
      </w:pPr>
      <w:r>
        <w:t>Movilizar con movimientos cortos y controlados.</w:t>
      </w:r>
    </w:p>
    <w:p>
      <w:pPr>
        <w:pStyle w:val="ListBullet"/>
      </w:pPr>
      <w:r>
        <w:t>Mantener estabilidad durante movilización.</w:t>
      </w:r>
    </w:p>
    <w:p>
      <w:pPr>
        <w:pStyle w:val="ListBullet"/>
      </w:pPr>
      <w:r>
        <w:t>Verificar continuamente que paciente está estable.</w:t>
      </w:r>
    </w:p>
    <w:p>
      <w:r/>
      <w:r>
        <w:rPr>
          <w:b/>
        </w:rPr>
        <w:t>4. Escaleras (si aplica)</w:t>
      </w:r>
      <w:r/>
    </w:p>
    <w:p>
      <w:pPr>
        <w:pStyle w:val="ListBullet"/>
      </w:pPr>
      <w:r>
        <w:t>Verificar que escaleras son seguras.</w:t>
      </w:r>
    </w:p>
    <w:p>
      <w:pPr>
        <w:pStyle w:val="ListBullet"/>
      </w:pPr>
      <w:r>
        <w:t>Coordinar equipo para subida/bajada.</w:t>
      </w:r>
    </w:p>
    <w:p>
      <w:pPr>
        <w:pStyle w:val="ListBullet"/>
      </w:pPr>
      <w:r>
        <w:t>Un escalón a la vez.</w:t>
      </w:r>
    </w:p>
    <w:p>
      <w:pPr>
        <w:pStyle w:val="ListBullet"/>
      </w:pPr>
      <w:r>
        <w:t>Mantener silla nivelada.</w:t>
      </w:r>
    </w:p>
    <w:p>
      <w:pPr>
        <w:pStyle w:val="ListBullet"/>
      </w:pPr>
      <w:r>
        <w:t>Verificar continuamente que paciente está estable.</w:t>
      </w:r>
    </w:p>
    <w:p>
      <w:r/>
      <w:r>
        <w:rPr>
          <w:b/>
        </w:rPr>
        <w:t>Variaciones por diseño:</w:t>
      </w:r>
      <w:r/>
    </w:p>
    <w:p>
      <w:pPr>
        <w:pStyle w:val="ListBullet"/>
      </w:pPr>
      <w:r>
        <w:t>Sistema de ruedas vs sin ruedas.</w:t>
      </w:r>
    </w:p>
    <w:p>
      <w:pPr>
        <w:pStyle w:val="ListBullet"/>
      </w:pPr>
      <w:r>
        <w:t>Sistema de frenos (varía por modelo).</w:t>
      </w:r>
    </w:p>
    <w:p>
      <w:pPr>
        <w:pStyle w:val="ListBullet"/>
      </w:pPr>
      <w:r>
        <w:t>Compatibilidad con escaleras (varía por modelo).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No activar frenos antes de cargar paciente.</w:t>
      </w:r>
    </w:p>
    <w:p>
      <w:pPr>
        <w:pStyle w:val="ListBullet"/>
      </w:pPr>
      <w:r>
        <w:t>Movilización brusca.</w:t>
      </w:r>
    </w:p>
    <w:p>
      <w:pPr>
        <w:pStyle w:val="ListBullet"/>
      </w:pPr>
      <w:r>
        <w:t>No asegurar paciente correctamente.</w:t>
      </w:r>
    </w:p>
    <w:p>
      <w:pPr>
        <w:pStyle w:val="ListBullet"/>
      </w:pPr>
      <w:r>
        <w:t>No verificar que paciente está estable.</w:t>
      </w:r>
    </w:p>
    <w:p>
      <w:r>
        <w:t>__________________________________________________</w:t>
      </w:r>
    </w:p>
    <w:p/>
    <w:p>
      <w:pPr>
        <w:pStyle w:val="Heading3"/>
      </w:pPr>
      <w:r>
        <w:t>G) Silla salvaescaleras / stair chair</w:t>
      </w:r>
    </w:p>
    <w:p/>
    <w:p>
      <w:r/>
      <w:r>
        <w:rPr>
          <w:b/>
        </w:rPr>
        <w:t>Características:</w:t>
      </w:r>
      <w:r/>
    </w:p>
    <w:p>
      <w:pPr>
        <w:pStyle w:val="ListBullet"/>
      </w:pPr>
      <w:r>
        <w:t>Silla específica para escaleras.</w:t>
      </w:r>
    </w:p>
    <w:p>
      <w:pPr>
        <w:pStyle w:val="ListBullet"/>
      </w:pPr>
      <w:r>
        <w:t>Diseño para subida/bajada de escaleras.</w:t>
      </w:r>
    </w:p>
    <w:p>
      <w:pPr>
        <w:pStyle w:val="ListBullet"/>
      </w:pPr>
      <w:r>
        <w:t>Paciente en posición sentada.</w:t>
      </w:r>
    </w:p>
    <w:p>
      <w:r/>
      <w:r>
        <w:rPr>
          <w:b/>
        </w:rPr>
        <w:t>Procedimiento paso a paso:</w:t>
      </w:r>
      <w:r/>
    </w:p>
    <w:p/>
    <w:p>
      <w:r/>
      <w:r>
        <w:rPr>
          <w:b/>
        </w:rPr>
        <w:t>1. Preparación</w:t>
      </w:r>
      <w:r/>
    </w:p>
    <w:p>
      <w:pPr>
        <w:pStyle w:val="ListBullet"/>
      </w:pPr>
      <w:r>
        <w:t>Verificar que silla está en buen estado.</w:t>
      </w:r>
    </w:p>
    <w:p>
      <w:pPr>
        <w:pStyle w:val="ListBullet"/>
      </w:pPr>
      <w:r>
        <w:t>Verificar que estructura está estable.</w:t>
      </w:r>
    </w:p>
    <w:p>
      <w:pPr>
        <w:pStyle w:val="ListBullet"/>
      </w:pPr>
      <w:r>
        <w:t>Preparar cinturones de sujeción.</w:t>
      </w:r>
    </w:p>
    <w:p>
      <w:pPr>
        <w:pStyle w:val="ListBullet"/>
      </w:pPr>
      <w:r>
        <w:t>Evaluar escaleras (seguridad, espacio, iluminación).</w:t>
      </w:r>
    </w:p>
    <w:p>
      <w:r/>
      <w:r>
        <w:rPr>
          <w:b/>
        </w:rPr>
        <w:t>2. Colocación del paciente</w:t>
      </w:r>
      <w:r/>
    </w:p>
    <w:p>
      <w:pPr>
        <w:pStyle w:val="ListBullet"/>
      </w:pPr>
      <w:r>
        <w:t>Colocar silla junto al paciente.</w:t>
      </w:r>
    </w:p>
    <w:p>
      <w:pPr>
        <w:pStyle w:val="ListBullet"/>
      </w:pPr>
      <w:r>
        <w:t>Ayudar paciente a sentarse en silla (si está consciente y puede colaborar).</w:t>
      </w:r>
    </w:p>
    <w:p>
      <w:pPr>
        <w:pStyle w:val="ListBullet"/>
      </w:pPr>
      <w:r>
        <w:t>O transferir paciente a silla (ver 2.8).</w:t>
      </w:r>
    </w:p>
    <w:p>
      <w:pPr>
        <w:pStyle w:val="ListBullet"/>
      </w:pPr>
      <w:r>
        <w:t>Asegurar paciente con cinturones.</w:t>
      </w:r>
    </w:p>
    <w:p>
      <w:pPr>
        <w:pStyle w:val="ListBullet"/>
      </w:pPr>
      <w:r>
        <w:t>Verificar que paciente está bien sujeto.</w:t>
      </w:r>
    </w:p>
    <w:p>
      <w:r/>
      <w:r>
        <w:rPr>
          <w:b/>
        </w:rPr>
        <w:t>3. Cinturones de sujeción</w:t>
      </w:r>
      <w:r/>
    </w:p>
    <w:p>
      <w:pPr>
        <w:pStyle w:val="ListBullet"/>
      </w:pPr>
      <w:r>
        <w:t>Colocar cinturón torácico.</w:t>
      </w:r>
    </w:p>
    <w:p>
      <w:pPr>
        <w:pStyle w:val="ListBullet"/>
      </w:pPr>
      <w:r>
        <w:t>Colocar cinturón pélvico (si aplica).</w:t>
      </w:r>
    </w:p>
    <w:p>
      <w:pPr>
        <w:pStyle w:val="ListBullet"/>
      </w:pPr>
      <w:r>
        <w:t>Ajustar cinturones firmemente pero sin comprimir.</w:t>
      </w:r>
    </w:p>
    <w:p>
      <w:pPr>
        <w:pStyle w:val="ListBullet"/>
      </w:pPr>
      <w:r>
        <w:t>Verificar que paciente está bien sujeto.</w:t>
      </w:r>
    </w:p>
    <w:p>
      <w:r/>
      <w:r>
        <w:rPr>
          <w:b/>
        </w:rPr>
        <w:t>4. Bajada de escaleras</w:t>
      </w:r>
      <w:r/>
    </w:p>
    <w:p>
      <w:pPr>
        <w:pStyle w:val="ListBullet"/>
      </w:pPr>
      <w:r>
        <w:t>Posicionar equipo (líder detrás, intervinientes a los lados).</w:t>
      </w:r>
    </w:p>
    <w:p>
      <w:pPr>
        <w:pStyle w:val="ListBullet"/>
      </w:pPr>
      <w:r>
        <w:t>Coordinar movimientos.</w:t>
      </w:r>
    </w:p>
    <w:p>
      <w:pPr>
        <w:pStyle w:val="ListBullet"/>
      </w:pPr>
      <w:r>
        <w:t>Un escalón a la vez.</w:t>
      </w:r>
    </w:p>
    <w:p>
      <w:pPr>
        <w:pStyle w:val="ListBullet"/>
      </w:pPr>
      <w:r>
        <w:t>Mantener silla nivelada.</w:t>
      </w:r>
    </w:p>
    <w:p>
      <w:pPr>
        <w:pStyle w:val="ListBullet"/>
      </w:pPr>
      <w:r>
        <w:t>Comunicar continuamente.</w:t>
      </w:r>
    </w:p>
    <w:p>
      <w:pPr>
        <w:pStyle w:val="ListBullet"/>
      </w:pPr>
      <w:r>
        <w:t>Pausar si hay problemas.</w:t>
      </w:r>
    </w:p>
    <w:p>
      <w:r/>
      <w:r>
        <w:rPr>
          <w:b/>
        </w:rPr>
        <w:t>5. Subida de escaleras</w:t>
      </w:r>
      <w:r/>
    </w:p>
    <w:p>
      <w:pPr>
        <w:pStyle w:val="ListBullet"/>
      </w:pPr>
      <w:r>
        <w:t>Posicionar equipo (líder delante, intervinientes a los lados).</w:t>
      </w:r>
    </w:p>
    <w:p>
      <w:pPr>
        <w:pStyle w:val="ListBullet"/>
      </w:pPr>
      <w:r>
        <w:t>Coordinar movimientos.</w:t>
      </w:r>
    </w:p>
    <w:p>
      <w:pPr>
        <w:pStyle w:val="ListBullet"/>
      </w:pPr>
      <w:r>
        <w:t>Un escalón a la vez.</w:t>
      </w:r>
    </w:p>
    <w:p>
      <w:pPr>
        <w:pStyle w:val="ListBullet"/>
      </w:pPr>
      <w:r>
        <w:t>Mantener silla nivelada.</w:t>
      </w:r>
    </w:p>
    <w:p>
      <w:pPr>
        <w:pStyle w:val="ListBullet"/>
      </w:pPr>
      <w:r>
        <w:t>Comunicar continuamente.</w:t>
      </w:r>
    </w:p>
    <w:p>
      <w:pPr>
        <w:pStyle w:val="ListBullet"/>
      </w:pPr>
      <w:r>
        <w:t>Pausar si hay problemas.</w:t>
      </w:r>
    </w:p>
    <w:p>
      <w:r/>
      <w:r>
        <w:rPr>
          <w:b/>
        </w:rPr>
        <w:t>6. Descansillos</w:t>
      </w:r>
      <w:r/>
    </w:p>
    <w:p>
      <w:pPr>
        <w:pStyle w:val="ListBullet"/>
      </w:pPr>
      <w:r>
        <w:t>Pausar en descansillos si es necesario.</w:t>
      </w:r>
    </w:p>
    <w:p>
      <w:pPr>
        <w:pStyle w:val="ListBullet"/>
      </w:pPr>
      <w:r>
        <w:t>Verificar que paciente está estable.</w:t>
      </w:r>
    </w:p>
    <w:p>
      <w:pPr>
        <w:pStyle w:val="ListBullet"/>
      </w:pPr>
      <w:r>
        <w:t>Re-ajustar cinturones si es necesario.</w:t>
      </w:r>
    </w:p>
    <w:p>
      <w:pPr>
        <w:pStyle w:val="ListBullet"/>
      </w:pPr>
      <w:r>
        <w:t>Continuar cuando esté listo.</w:t>
      </w:r>
    </w:p>
    <w:p>
      <w:r/>
      <w:r>
        <w:rPr>
          <w:b/>
        </w:rPr>
        <w:t>Variaciones por diseño:</w:t>
      </w:r>
      <w:r/>
    </w:p>
    <w:p>
      <w:pPr>
        <w:pStyle w:val="ListBullet"/>
      </w:pPr>
      <w:r>
        <w:t>Sistema de ruedas en escaleras (varía por modelo).</w:t>
      </w:r>
    </w:p>
    <w:p>
      <w:pPr>
        <w:pStyle w:val="ListBullet"/>
      </w:pPr>
      <w:r>
        <w:t>Sistema de frenos (varía por modelo).</w:t>
      </w:r>
    </w:p>
    <w:p>
      <w:pPr>
        <w:pStyle w:val="ListBullet"/>
      </w:pPr>
      <w:r>
        <w:t>Diseño específico (varía por modelo).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No evaluar escaleras antes de iniciar.</w:t>
      </w:r>
    </w:p>
    <w:p>
      <w:pPr>
        <w:pStyle w:val="ListBullet"/>
      </w:pPr>
      <w:r>
        <w:t>Múltiples escalones a la vez.</w:t>
      </w:r>
    </w:p>
    <w:p>
      <w:pPr>
        <w:pStyle w:val="ListBullet"/>
      </w:pPr>
      <w:r>
        <w:t>No mantener silla levelada.</w:t>
      </w:r>
    </w:p>
    <w:p>
      <w:pPr>
        <w:pStyle w:val="ListBullet"/>
      </w:pPr>
      <w:r>
        <w:t>Falta de coordinación del equipo.</w:t>
      </w:r>
    </w:p>
    <w:p>
      <w:pPr>
        <w:pStyle w:val="ListBullet"/>
      </w:pPr>
      <w:r>
        <w:t>No pausar en descansillos si es necesario.</w:t>
      </w:r>
    </w:p>
    <w:p>
      <w:r>
        <w:t>__________________________________________________</w:t>
      </w:r>
    </w:p>
    <w:p/>
    <w:p>
      <w:pPr>
        <w:pStyle w:val="Heading2"/>
      </w:pPr>
      <w:r>
        <w:t>Integración con Inmovilización y Trauma</w:t>
      </w:r>
    </w:p>
    <w:p/>
    <w:p>
      <w:pPr>
        <w:pStyle w:val="Heading3"/>
      </w:pPr>
      <w:r>
        <w:t>Integración con colchón de vacío (2.6)</w:t>
      </w:r>
    </w:p>
    <w:p/>
    <w:p>
      <w:r/>
      <w:r>
        <w:rPr>
          <w:b/>
        </w:rPr>
        <w:t>Principios:</w:t>
      </w:r>
      <w:r/>
    </w:p>
    <w:p>
      <w:pPr>
        <w:pStyle w:val="ListBullet"/>
      </w:pPr>
      <w:r>
        <w:t>Colchón de vacío y camilla son compatibles.</w:t>
      </w:r>
    </w:p>
    <w:p>
      <w:pPr>
        <w:pStyle w:val="ListBullet"/>
      </w:pPr>
      <w:r>
        <w:t>Colchón de vacío se coloca sobre camilla.</w:t>
      </w:r>
    </w:p>
    <w:p>
      <w:pPr>
        <w:pStyle w:val="ListBullet"/>
      </w:pPr>
      <w:r>
        <w:t>Verificar que colchón es compatible con camilla.</w:t>
      </w:r>
    </w:p>
    <w:p>
      <w:pPr>
        <w:pStyle w:val="ListBullet"/>
      </w:pPr>
      <w:r>
        <w:t>Verificar que paciente está bien sujeto.</w:t>
      </w:r>
    </w:p>
    <w:p>
      <w:r/>
      <w:r>
        <w:rPr>
          <w:b/>
        </w:rPr>
        <w:t>Procedimiento:</w:t>
      </w:r>
      <w:r/>
    </w:p>
    <w:p>
      <w:pPr>
        <w:pStyle w:val="ListBullet"/>
      </w:pPr>
      <w:r>
        <w:t>Colocar paciente en colchón de vacío (ver 2.6).</w:t>
      </w:r>
    </w:p>
    <w:p>
      <w:pPr>
        <w:pStyle w:val="ListBullet"/>
      </w:pPr>
      <w:r>
        <w:t>Colocar colchón de vacío sobre camilla.</w:t>
      </w:r>
    </w:p>
    <w:p>
      <w:pPr>
        <w:pStyle w:val="ListBullet"/>
      </w:pPr>
      <w:r>
        <w:t>Verificar que colchón está bien posicionado.</w:t>
      </w:r>
    </w:p>
    <w:p>
      <w:pPr>
        <w:pStyle w:val="ListBullet"/>
      </w:pPr>
      <w:r>
        <w:t>Verificar que paciente está estable.</w:t>
      </w:r>
    </w:p>
    <w:p>
      <w:pPr>
        <w:pStyle w:val="ListBullet"/>
      </w:pPr>
      <w:r>
        <w:t>Asegurar que colchón no se desplaza durante transporte.</w:t>
      </w:r>
    </w:p>
    <w:p>
      <w:r/>
      <w:r>
        <w:rPr>
          <w:b/>
        </w:rPr>
        <w:t>Enlace con 2.6:</w:t>
      </w:r>
      <w:r/>
    </w:p>
    <w:p>
      <w:pPr>
        <w:pStyle w:val="ListBullet"/>
      </w:pPr>
      <w:r>
        <w:t>Ver [2.6 – Colchón de Vacío](BLOQUE_02_6_COLCHON_VACIO.md) para procedimiento de colchón de vacío.</w:t>
      </w:r>
    </w:p>
    <w:p>
      <w:r>
        <w:t>__________________________________________________</w:t>
      </w:r>
    </w:p>
    <w:p/>
    <w:p>
      <w:pPr>
        <w:pStyle w:val="Heading3"/>
      </w:pPr>
      <w:r>
        <w:t>Integración con férula de tracción (2.12)</w:t>
      </w:r>
    </w:p>
    <w:p/>
    <w:p>
      <w:r/>
      <w:r>
        <w:rPr>
          <w:b/>
        </w:rPr>
        <w:t>Principios:</w:t>
      </w:r>
      <w:r/>
    </w:p>
    <w:p>
      <w:pPr>
        <w:pStyle w:val="ListBullet"/>
      </w:pPr>
      <w:r>
        <w:t>Férula de tracción y camilla son compatibles.</w:t>
      </w:r>
    </w:p>
    <w:p>
      <w:pPr>
        <w:pStyle w:val="ListBullet"/>
      </w:pPr>
      <w:r>
        <w:t>Verificar que férula es compatible con camilla.</w:t>
      </w:r>
    </w:p>
    <w:p>
      <w:pPr>
        <w:pStyle w:val="ListBullet"/>
      </w:pPr>
      <w:r>
        <w:t>Verificar que tracción se mantiene durante transporte.</w:t>
      </w:r>
    </w:p>
    <w:p>
      <w:pPr>
        <w:pStyle w:val="ListBullet"/>
      </w:pPr>
      <w:r>
        <w:t>Re-verificar control neurovascular después de colocar en camilla.</w:t>
      </w:r>
    </w:p>
    <w:p>
      <w:r/>
      <w:r>
        <w:rPr>
          <w:b/>
        </w:rPr>
        <w:t>Procedimiento:</w:t>
      </w:r>
      <w:r/>
    </w:p>
    <w:p>
      <w:pPr>
        <w:pStyle w:val="ListBullet"/>
      </w:pPr>
      <w:r>
        <w:t>Aplicar férula de tracción (ver 2.12).</w:t>
      </w:r>
    </w:p>
    <w:p>
      <w:pPr>
        <w:pStyle w:val="ListBullet"/>
      </w:pPr>
      <w:r>
        <w:t>Colocar paciente en camilla.</w:t>
      </w:r>
    </w:p>
    <w:p>
      <w:pPr>
        <w:pStyle w:val="ListBullet"/>
      </w:pPr>
      <w:r>
        <w:t>Verificar que férula es compatible con camilla.</w:t>
      </w:r>
    </w:p>
    <w:p>
      <w:pPr>
        <w:pStyle w:val="ListBullet"/>
      </w:pPr>
      <w:r>
        <w:t>Verificar que tracción se mantiene.</w:t>
      </w:r>
    </w:p>
    <w:p>
      <w:pPr>
        <w:pStyle w:val="ListBullet"/>
      </w:pPr>
      <w:r>
        <w:t>Re-verificar control neurovascular.</w:t>
      </w:r>
    </w:p>
    <w:p>
      <w:r/>
      <w:r>
        <w:rPr>
          <w:b/>
        </w:rPr>
        <w:t>Enlace con 2.12:</w:t>
      </w:r>
      <w:r/>
    </w:p>
    <w:p>
      <w:pPr>
        <w:pStyle w:val="ListBullet"/>
      </w:pPr>
      <w:r>
        <w:t>Ver [2.12 – Férula de Tracción](BLOQUE_02_12_FERULA_TRACCION.md) para procedimiento de férula de tracción.</w:t>
      </w:r>
    </w:p>
    <w:p>
      <w:r>
        <w:t>__________________________________________________</w:t>
      </w:r>
    </w:p>
    <w:p/>
    <w:p>
      <w:pPr>
        <w:pStyle w:val="Heading3"/>
      </w:pPr>
      <w:r>
        <w:t>Integración con cinturón pélvico (2.11)</w:t>
      </w:r>
    </w:p>
    <w:p/>
    <w:p>
      <w:r/>
      <w:r>
        <w:rPr>
          <w:b/>
        </w:rPr>
        <w:t>Principios:</w:t>
      </w:r>
      <w:r/>
    </w:p>
    <w:p>
      <w:pPr>
        <w:pStyle w:val="ListBullet"/>
      </w:pPr>
      <w:r>
        <w:t>Cinturón pélvico y camilla son compatibles.</w:t>
      </w:r>
    </w:p>
    <w:p>
      <w:pPr>
        <w:pStyle w:val="ListBullet"/>
      </w:pPr>
      <w:r>
        <w:t>Verificar que cinturón no interfiere con camilla.</w:t>
      </w:r>
    </w:p>
    <w:p>
      <w:pPr>
        <w:pStyle w:val="ListBullet"/>
      </w:pPr>
      <w:r>
        <w:t>Verificar que paciente está bien sujeto.</w:t>
      </w:r>
    </w:p>
    <w:p>
      <w:r/>
      <w:r>
        <w:rPr>
          <w:b/>
        </w:rPr>
        <w:t>Procedimiento:</w:t>
      </w:r>
      <w:r/>
    </w:p>
    <w:p>
      <w:pPr>
        <w:pStyle w:val="ListBullet"/>
      </w:pPr>
      <w:r>
        <w:t>Aplicar cinturón pélvico (ver 2.11).</w:t>
      </w:r>
    </w:p>
    <w:p>
      <w:pPr>
        <w:pStyle w:val="ListBullet"/>
      </w:pPr>
      <w:r>
        <w:t>Colocar paciente en camilla.</w:t>
      </w:r>
    </w:p>
    <w:p>
      <w:pPr>
        <w:pStyle w:val="ListBullet"/>
      </w:pPr>
      <w:r>
        <w:t>Verificar que cinturón no interfiere con camilla.</w:t>
      </w:r>
    </w:p>
    <w:p>
      <w:pPr>
        <w:pStyle w:val="ListBullet"/>
      </w:pPr>
      <w:r>
        <w:t>Verificar que paciente está bien sujeto.</w:t>
      </w:r>
    </w:p>
    <w:p>
      <w:r/>
      <w:r>
        <w:rPr>
          <w:b/>
        </w:rPr>
        <w:t>Enlace con 2.11:</w:t>
      </w:r>
      <w:r/>
    </w:p>
    <w:p>
      <w:pPr>
        <w:pStyle w:val="ListBullet"/>
      </w:pPr>
      <w:r>
        <w:t>Ver [2.11 – Cinturón Pélvico](BLOQUE_02_11_CINTURON_PELVICO.md) para procedimiento de cinturón pélvico.</w:t>
      </w:r>
    </w:p>
    <w:p>
      <w:r>
        <w:t>__________________________________________________</w:t>
      </w:r>
    </w:p>
    <w:p/>
    <w:p>
      <w:pPr>
        <w:pStyle w:val="Heading3"/>
      </w:pPr>
      <w:r>
        <w:t>Control de ejes (2.0/2.7/2.8)</w:t>
      </w:r>
    </w:p>
    <w:p/>
    <w:p>
      <w:r/>
      <w:r>
        <w:rPr>
          <w:b/>
        </w:rPr>
        <w:t>Principios:</w:t>
      </w:r>
      <w:r/>
    </w:p>
    <w:p>
      <w:pPr>
        <w:pStyle w:val="ListBullet"/>
      </w:pPr>
      <w:r>
        <w:t>Mantener control de ejes durante evacuación.</w:t>
      </w:r>
    </w:p>
    <w:p>
      <w:pPr>
        <w:pStyle w:val="ListBullet"/>
      </w:pPr>
      <w:r>
        <w:t>Cabeza-cuello-tronco como unidad.</w:t>
      </w:r>
    </w:p>
    <w:p>
      <w:pPr>
        <w:pStyle w:val="ListBullet"/>
      </w:pPr>
      <w:r>
        <w:t>Evitar rotaciones y torsiones.</w:t>
      </w:r>
    </w:p>
    <w:p>
      <w:pPr>
        <w:pStyle w:val="ListBullet"/>
      </w:pPr>
      <w:r>
        <w:t>Re-verificar después de movilizaciones.</w:t>
      </w:r>
    </w:p>
    <w:p>
      <w:r/>
      <w:r>
        <w:rPr>
          <w:b/>
        </w:rPr>
        <w:t>Procedimiento:</w:t>
      </w:r>
      <w:r/>
    </w:p>
    <w:p>
      <w:pPr>
        <w:pStyle w:val="ListBullet"/>
      </w:pPr>
      <w:r>
        <w:t>Mantener inmovilización durante evacuación.</w:t>
      </w:r>
    </w:p>
    <w:p>
      <w:pPr>
        <w:pStyle w:val="ListBullet"/>
      </w:pPr>
      <w:r>
        <w:t>Verificar que control de ejes se mantiene.</w:t>
      </w:r>
    </w:p>
    <w:p>
      <w:pPr>
        <w:pStyle w:val="ListBullet"/>
      </w:pPr>
      <w:r>
        <w:t>Re-verificar después de transferencias.</w:t>
      </w:r>
    </w:p>
    <w:p>
      <w:pPr>
        <w:pStyle w:val="ListBullet"/>
      </w:pPr>
      <w:r>
        <w:t>Ajustar si es necesario.</w:t>
      </w:r>
    </w:p>
    <w:p>
      <w:r/>
      <w:r>
        <w:rPr>
          <w:b/>
        </w:rPr>
        <w:t>Enlaces:</w:t>
      </w:r>
      <w:r/>
    </w:p>
    <w:p>
      <w:pPr>
        <w:pStyle w:val="ListBullet"/>
      </w:pPr>
      <w:r>
        <w:t>Ver [2.0 – Anatomía Operativa](BLOQUE_02_0_ANATOMIA_OPERATIVA.md) para referencias anatómicas.</w:t>
      </w:r>
    </w:p>
    <w:p>
      <w:pPr>
        <w:pStyle w:val="ListBullet"/>
      </w:pPr>
      <w:r>
        <w:t>Ver [2.7 – Extricación y Movimientos en Bloque](BLOQUE_02_7_EXTRICACION_MOVIMIENTOS_BLOQUE.md) para técnicas de movilización.</w:t>
      </w:r>
    </w:p>
    <w:p>
      <w:pPr>
        <w:pStyle w:val="ListBullet"/>
      </w:pPr>
      <w:r>
        <w:t>Ver [2.8 – Transferencias y Movilización del Paciente](BLOQUE_02_8_TRANSFERENCIAS_MOVILIZACION.md) para técnicas de transferencia.</w:t>
      </w:r>
    </w:p>
    <w:p>
      <w:r>
        <w:t>__________________________________________________</w:t>
      </w:r>
    </w:p>
    <w:p/>
    <w:p>
      <w:pPr>
        <w:pStyle w:val="Heading2"/>
      </w:pPr>
      <w:r>
        <w:t>Errores Críticos y Señales de Alarma</w:t>
      </w:r>
    </w:p>
    <w:p/>
    <w:p>
      <w:pPr>
        <w:pStyle w:val="Heading3"/>
      </w:pPr>
      <w:r>
        <w:t>Errores críticos</w:t>
      </w:r>
    </w:p>
    <w:p/>
    <w:p>
      <w:r/>
      <w:r>
        <w:rPr>
          <w:b/>
        </w:rPr>
        <w:t>Error 1: Frenos no activados</w:t>
      </w:r>
      <w:r/>
    </w:p>
    <w:p>
      <w:pPr>
        <w:pStyle w:val="ListBullet"/>
      </w:pPr>
      <w:r>
        <w:t>❌ No activar frenos antes de cargar/descargar paciente.</w:t>
      </w:r>
    </w:p>
    <w:p>
      <w:pPr>
        <w:pStyle w:val="ListBullet"/>
      </w:pPr>
      <w:r>
        <w:t>**Consecuencia:** Camilla se mueve, riesgo de caída del paciente, lesión.</w:t>
      </w:r>
    </w:p>
    <w:p>
      <w:pPr>
        <w:pStyle w:val="ListBullet"/>
      </w:pPr>
      <w:r>
        <w:t>**Prevención:** Siempre activar frenos antes de cargar/descargar, verificar que están activados.</w:t>
      </w:r>
    </w:p>
    <w:p>
      <w:r/>
      <w:r>
        <w:rPr>
          <w:b/>
        </w:rPr>
        <w:t>Error 2: Cinturones no ajustados</w:t>
      </w:r>
      <w:r/>
    </w:p>
    <w:p>
      <w:pPr>
        <w:pStyle w:val="ListBullet"/>
      </w:pPr>
      <w:r>
        <w:t>❌ No asegurar paciente con cinturones o cinturones mal ajustados.</w:t>
      </w:r>
    </w:p>
    <w:p>
      <w:pPr>
        <w:pStyle w:val="ListBullet"/>
      </w:pPr>
      <w:r>
        <w:t>**Consecuencia:** Paciente se mueve o cae, riesgo de lesión.</w:t>
      </w:r>
    </w:p>
    <w:p>
      <w:pPr>
        <w:pStyle w:val="ListBullet"/>
      </w:pPr>
      <w:r>
        <w:t>**Prevención:** Siempre asegurar paciente con cinturones, verificar que están bien ajustados.</w:t>
      </w:r>
    </w:p>
    <w:p>
      <w:r/>
      <w:r>
        <w:rPr>
          <w:b/>
        </w:rPr>
        <w:t>Error 3: Falta de personal</w:t>
      </w:r>
      <w:r/>
    </w:p>
    <w:p>
      <w:pPr>
        <w:pStyle w:val="ListBullet"/>
      </w:pPr>
      <w:r>
        <w:t>❌ Intentar movilizar con personal insuficiente.</w:t>
      </w:r>
    </w:p>
    <w:p>
      <w:pPr>
        <w:pStyle w:val="ListBullet"/>
      </w:pPr>
      <w:r>
        <w:t>**Consecuencia:** Movilización insegura, riesgo de caída, lesión del TES.</w:t>
      </w:r>
    </w:p>
    <w:p>
      <w:pPr>
        <w:pStyle w:val="ListBullet"/>
      </w:pPr>
      <w:r>
        <w:t>**Prevención:** Verificar que hay personal suficiente, pedir ayuda si es necesario.</w:t>
      </w:r>
    </w:p>
    <w:p>
      <w:r/>
      <w:r>
        <w:rPr>
          <w:b/>
        </w:rPr>
        <w:t>Error 4: Vuelco o inestabilidad</w:t>
      </w:r>
      <w:r/>
    </w:p>
    <w:p>
      <w:pPr>
        <w:pStyle w:val="ListBullet"/>
      </w:pPr>
      <w:r>
        <w:t>❌ Movilizar con inclinación excesiva o inestabilidad.</w:t>
      </w:r>
    </w:p>
    <w:p>
      <w:pPr>
        <w:pStyle w:val="ListBullet"/>
      </w:pPr>
      <w:r>
        <w:t>**Consecuencia:** Vuelco, caída del paciente, lesión.</w:t>
      </w:r>
    </w:p>
    <w:p>
      <w:pPr>
        <w:pStyle w:val="ListBullet"/>
      </w:pPr>
      <w:r>
        <w:t>**Prevención:** Mantener estabilidad, evitar inclinaciones excesivas, verificar continuamente.</w:t>
      </w:r>
    </w:p>
    <w:p>
      <w:r/>
      <w:r>
        <w:rPr>
          <w:b/>
        </w:rPr>
        <w:t>Error 5: Giros bruscos</w:t>
      </w:r>
      <w:r/>
    </w:p>
    <w:p>
      <w:pPr>
        <w:pStyle w:val="ListBullet"/>
      </w:pPr>
      <w:r>
        <w:t>❌ Girar camilla/silla de forma brusca.</w:t>
      </w:r>
    </w:p>
    <w:p>
      <w:pPr>
        <w:pStyle w:val="ListBullet"/>
      </w:pPr>
      <w:r>
        <w:t>**Consecuencia:** Movimientos bruscos del paciente, riesgo de agravamiento de lesiones.</w:t>
      </w:r>
    </w:p>
    <w:p>
      <w:pPr>
        <w:pStyle w:val="ListBullet"/>
      </w:pPr>
      <w:r>
        <w:t>**Prevención:** Giros suaves y controlados, movimientos cortos.</w:t>
      </w:r>
    </w:p>
    <w:p>
      <w:r/>
      <w:r>
        <w:rPr>
          <w:b/>
        </w:rPr>
        <w:t>Error 6: Cables enganchados</w:t>
      </w:r>
      <w:r/>
    </w:p>
    <w:p>
      <w:pPr>
        <w:pStyle w:val="ListBullet"/>
      </w:pPr>
      <w:r>
        <w:t>❌ No gestionar cables/oxígeno correctamente.</w:t>
      </w:r>
    </w:p>
    <w:p>
      <w:pPr>
        <w:pStyle w:val="ListBullet"/>
      </w:pPr>
      <w:r>
        <w:t>**Consecuencia:** Cables se enganchan, riesgo de desconexión, caída de dispositivos.</w:t>
      </w:r>
    </w:p>
    <w:p>
      <w:pPr>
        <w:pStyle w:val="ListBullet"/>
      </w:pPr>
      <w:r>
        <w:t>**Prevención:** Gestionar cables/oxígeno antes de movilizar, verificar que no se enganchan.</w:t>
      </w:r>
    </w:p>
    <w:p>
      <w:r/>
      <w:r>
        <w:rPr>
          <w:b/>
        </w:rPr>
        <w:t>Error 7: Lesión del TES</w:t>
      </w:r>
      <w:r/>
    </w:p>
    <w:p>
      <w:pPr>
        <w:pStyle w:val="ListBullet"/>
      </w:pPr>
      <w:r>
        <w:t>❌ No aplicar ergonomía, carga excesiva, postura incorrecta.</w:t>
      </w:r>
    </w:p>
    <w:p>
      <w:pPr>
        <w:pStyle w:val="ListBullet"/>
      </w:pPr>
      <w:r>
        <w:t>**Consecuencia:** Lesión del TES, detención de asistencia.</w:t>
      </w:r>
    </w:p>
    <w:p>
      <w:pPr>
        <w:pStyle w:val="ListBullet"/>
      </w:pPr>
      <w:r>
        <w:t>**Prevención:** Aplicar ergonomía, distribuir peso, pedir ayuda si carga es excesiva.</w:t>
      </w:r>
    </w:p>
    <w:p>
      <w:r>
        <w:t>__________________________________________________</w:t>
      </w:r>
    </w:p>
    <w:p/>
    <w:p>
      <w:pPr>
        <w:pStyle w:val="Heading3"/>
      </w:pPr>
      <w:r>
        <w:t>Señales de alarma (cuándo parar y reevaluar)</w:t>
      </w:r>
    </w:p>
    <w:p/>
    <w:p>
      <w:r/>
      <w:r>
        <w:rPr>
          <w:b/>
        </w:rPr>
        <w:t>Señal de alarma 1: Camilla/silla inestable</w:t>
      </w:r>
      <w:r/>
    </w:p>
    <w:p>
      <w:pPr>
        <w:pStyle w:val="ListBullet"/>
      </w:pPr>
      <w:r>
        <w:t>**Acción:** Parar inmediatamente, estabilizar, re-evaluar.</w:t>
      </w:r>
    </w:p>
    <w:p>
      <w:pPr>
        <w:pStyle w:val="ListBullet"/>
      </w:pPr>
      <w:r>
        <w:t>**Si persiste:** Considerar alternativas, pedir ayuda.</w:t>
      </w:r>
    </w:p>
    <w:p>
      <w:r/>
      <w:r>
        <w:rPr>
          <w:b/>
        </w:rPr>
        <w:t>Señal de alarma 2: Paciente se mueve o cae</w:t>
      </w:r>
      <w:r/>
    </w:p>
    <w:p>
      <w:pPr>
        <w:pStyle w:val="ListBullet"/>
      </w:pPr>
      <w:r>
        <w:t>**Acción:** Parar inmediatamente, asegurar paciente, re-evaluar.</w:t>
      </w:r>
    </w:p>
    <w:p>
      <w:pPr>
        <w:pStyle w:val="ListBullet"/>
      </w:pPr>
      <w:r>
        <w:t>**Si persiste:** Ajustar cinturones, verificar sujeción, considerar alternativas.</w:t>
      </w:r>
    </w:p>
    <w:p>
      <w:r/>
      <w:r>
        <w:rPr>
          <w:b/>
        </w:rPr>
        <w:t>Señal de alarma 3: Cables/oxígeno se enganchan</w:t>
      </w:r>
      <w:r/>
    </w:p>
    <w:p>
      <w:pPr>
        <w:pStyle w:val="ListBullet"/>
      </w:pPr>
      <w:r>
        <w:t>**Acción:** Parar inmediatamente, desenganchar, gestionar cables.</w:t>
      </w:r>
    </w:p>
    <w:p>
      <w:pPr>
        <w:pStyle w:val="ListBullet"/>
      </w:pPr>
      <w:r>
        <w:t>**Si persiste:** Re-organizar cables, verificar que no se enganchan.</w:t>
      </w:r>
    </w:p>
    <w:p>
      <w:r/>
      <w:r>
        <w:rPr>
          <w:b/>
        </w:rPr>
        <w:t>Señal de alarma 4: TES refiere dolor o lesión</w:t>
      </w:r>
      <w:r/>
    </w:p>
    <w:p>
      <w:pPr>
        <w:pStyle w:val="ListBullet"/>
      </w:pPr>
      <w:r>
        <w:t>**Acción:** Parar inmediatamente, relevar TES, re-evaluar.</w:t>
      </w:r>
    </w:p>
    <w:p>
      <w:pPr>
        <w:pStyle w:val="ListBullet"/>
      </w:pPr>
      <w:r>
        <w:t>**Si persiste:** Pedir ayuda adicional, considerar alternativas.</w:t>
      </w:r>
    </w:p>
    <w:p>
      <w:r/>
      <w:r>
        <w:rPr>
          <w:b/>
        </w:rPr>
        <w:t>Señal de alarma 5: Ruta se vuelve insegura</w:t>
      </w:r>
      <w:r/>
    </w:p>
    <w:p>
      <w:pPr>
        <w:pStyle w:val="ListBullet"/>
      </w:pPr>
      <w:r>
        <w:t>**Acción:** Parar inmediatamente, re-evaluar ruta, considerar alternativa.</w:t>
      </w:r>
    </w:p>
    <w:p>
      <w:pPr>
        <w:pStyle w:val="ListBullet"/>
      </w:pPr>
      <w:r>
        <w:t>**Si persiste:** Buscar ruta alternativa, comunicar problemas.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**Si hay señal de alarma: PARAR, RE-EVALUAR, AJUSTAR, COMUNICAR.**</w:t>
      </w:r>
    </w:p>
    <w:p>
      <w:pPr>
        <w:pStyle w:val="ListBullet"/>
      </w:pPr>
      <w:r>
        <w:t>**No continuar si hay riesgo para paciente o equipo.**</w:t>
      </w:r>
    </w:p>
    <w:p>
      <w:pPr>
        <w:pStyle w:val="ListBullet"/>
      </w:pPr>
      <w:r>
        <w:t>**La seguridad es prioritaria.**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**Seleccionar dispositivo según:** entorno, estado del paciente, personal disponible, seguridad.</w:t>
      </w:r>
    </w:p>
    <w:p>
      <w:pPr>
        <w:pStyle w:val="ListBullet"/>
      </w:pPr>
      <w:r>
        <w:t>**Líder único, ruta preparada, frenos/cinturones, centro de gravedad bajo, movimientos cortos.**</w:t>
      </w:r>
    </w:p>
    <w:p>
      <w:pPr>
        <w:pStyle w:val="ListBullet"/>
      </w:pPr>
      <w:r>
        <w:t>**Siempre activar frenos** antes de cargar/descargar paciente (verificar que están activados).</w:t>
      </w:r>
    </w:p>
    <w:p>
      <w:pPr>
        <w:pStyle w:val="ListBullet"/>
      </w:pPr>
      <w:r>
        <w:t>**Siempre asegurar paciente** con cinturones (verificar que están bien ajustados).</w:t>
      </w:r>
    </w:p>
    <w:p>
      <w:pPr>
        <w:pStyle w:val="ListBullet"/>
      </w:pPr>
      <w:r>
        <w:t>**Gestionar cables/oxígeno** antes de movilizar (verificar que no se enganchan).</w:t>
      </w:r>
    </w:p>
    <w:p>
      <w:pPr>
        <w:pStyle w:val="ListBullet"/>
      </w:pPr>
      <w:r>
        <w:t>**Re-verificar después de transferencias** (control neurovascular, sujeción, estabilidad).</w:t>
      </w:r>
    </w:p>
    <w:p>
      <w:pPr>
        <w:pStyle w:val="ListBullet"/>
      </w:pPr>
      <w:r>
        <w:t>**Integrar con inmovilizaciones** (colchón de vacío, férula de tracción, cinturón pélvico) verificando compatibilidad.</w:t>
      </w:r>
    </w:p>
    <w:p>
      <w:pPr>
        <w:pStyle w:val="ListBullet"/>
      </w:pPr>
      <w:r>
        <w:t>**Mantener control de ejes** durante evacuación (cabeza-cuello-tronco como unidad).</w:t>
      </w:r>
    </w:p>
    <w:p>
      <w:pPr>
        <w:pStyle w:val="ListBullet"/>
      </w:pPr>
      <w:r>
        <w:t>**Aplicar ergonomía** para prevenir lesiones del TES (postura correcta, uso de piernas, distribuir peso).</w:t>
      </w:r>
    </w:p>
    <w:p>
      <w:pPr>
        <w:pStyle w:val="ListBullet"/>
      </w:pPr>
      <w:r>
        <w:t>**Pedir ayuda si carga es excesiva** o personal es insuficiente (no arriesgar seguridad).</w:t>
      </w:r>
    </w:p>
    <w:p>
      <w:pPr>
        <w:pStyle w:val="ListBullet"/>
      </w:pPr>
      <w:r>
        <w:t>**Parar y re-evaluar** si hay señal de alarma (no continuar si hay riesgo).</w:t>
      </w:r>
    </w:p>
    <w:p>
      <w:pPr>
        <w:pStyle w:val="ListBullet"/>
      </w:pPr>
      <w:r>
        <w:t>**Un TES lesionado detiene la asistencia:** la seguridad del interviniente es prioritaria.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**2.0 – Anatomía Operativa para Inmovilización y Movilización** (referencias anatómicas para control de ejes)</w:t>
      </w:r>
    </w:p>
    <w:p>
      <w:pPr>
        <w:pStyle w:val="ListBullet"/>
      </w:pPr>
      <w:r>
        <w:t>**2.6 – Colchón de Vacío** (integración con inmovilización general)</w:t>
      </w:r>
    </w:p>
    <w:p>
      <w:pPr>
        <w:pStyle w:val="ListBullet"/>
      </w:pPr>
      <w:r>
        <w:t>**2.7 – Extricación y Movimientos en Bloque** (técnicas de movilización)</w:t>
      </w:r>
    </w:p>
    <w:p>
      <w:pPr>
        <w:pStyle w:val="ListBullet"/>
      </w:pPr>
      <w:r>
        <w:t>**2.8 – Transferencias y Movilización del Paciente** (técnicas de transferencia)</w:t>
      </w:r>
    </w:p>
    <w:p>
      <w:pPr>
        <w:pStyle w:val="ListBullet"/>
      </w:pPr>
      <w:r>
        <w:t>**2.9 – Errores Críticos y Prevención** *(pendiente)*</w:t>
      </w:r>
    </w:p>
    <w:p>
      <w:pPr>
        <w:pStyle w:val="ListBullet"/>
      </w:pPr>
      <w:r>
        <w:t>**2.10 – Férulas: Familias, Selección y Uso Operativo** (integración con férulas)</w:t>
      </w:r>
    </w:p>
    <w:p>
      <w:pPr>
        <w:pStyle w:val="ListBullet"/>
      </w:pPr>
      <w:r>
        <w:t>**2.11 – Cinturón Pélvico: Colocación, Ajuste y Errores Críticos** *(pendiente)* (integración con inmovilización pélvica)</w:t>
      </w:r>
    </w:p>
    <w:p>
      <w:pPr>
        <w:pStyle w:val="ListBullet"/>
      </w:pPr>
      <w:r>
        <w:t>**2.12 – Férula de Tracción: Colocación Paso a Paso y Errores Críticos** (integración con tracción femoral)</w:t>
      </w:r>
    </w:p>
    <w:p>
      <w:r/>
      <w:r>
        <w:rPr>
          <w:b/>
        </w:rPr>
        <w:t>Transición a Bloque 3:</w:t>
      </w:r>
      <w:r/>
    </w:p>
    <w:p>
      <w:pPr>
        <w:pStyle w:val="ListBullet"/>
      </w:pPr>
      <w:r>
        <w:t>**Bloque 3 – Material Sanitario y Oxigenoterapia** (próximo bloque del manual)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La **selección del dispositivo** depende de entorno, estado del paciente, personal disponible y seguridad</w:t>
      </w:r>
    </w:p>
    <w:p>
      <w:pPr>
        <w:pStyle w:val="ListBullet"/>
      </w:pPr>
      <w:r>
        <w:t>**Siempre activar frenos** antes de cargar/descargar paciente</w:t>
      </w:r>
    </w:p>
    <w:p>
      <w:pPr>
        <w:pStyle w:val="ListBullet"/>
      </w:pPr>
      <w:r>
        <w:t>**Siempre asegurar paciente** con cinturones</w:t>
      </w:r>
    </w:p>
    <w:p>
      <w:pPr>
        <w:pStyle w:val="ListBullet"/>
      </w:pPr>
      <w:r>
        <w:t>La **integración con inmovilizaciones** requiere verificación de compatibilidad</w:t>
      </w:r>
    </w:p>
    <w:p>
      <w:pPr>
        <w:pStyle w:val="ListBullet"/>
      </w:pPr>
      <w:r>
        <w:t>**Un TES lesionado detiene la asistencia:** aplicar ergonomía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movilizar** sin activar frenos (si aplica)</w:t>
      </w:r>
    </w:p>
    <w:p>
      <w:pPr>
        <w:pStyle w:val="ListBullet"/>
      </w:pPr>
      <w:r>
        <w:t>**NUNCA movilizar** sin asegurar paciente con cinturones</w:t>
      </w:r>
    </w:p>
    <w:p>
      <w:pPr>
        <w:pStyle w:val="ListBullet"/>
      </w:pPr>
      <w:r>
        <w:t>**NUNCA movilizar** con personal insuficiente</w:t>
      </w:r>
    </w:p>
    <w:p>
      <w:pPr>
        <w:pStyle w:val="ListBullet"/>
      </w:pPr>
      <w:r>
        <w:t>**NUNCA continuar** si hay señal de alarma</w:t>
      </w:r>
    </w:p>
    <w:p>
      <w:pPr>
        <w:pStyle w:val="ListBullet"/>
      </w:pPr>
      <w:r>
        <w:t>**SIEMPRE verificar** ruta antes de iniciar evacuación</w:t>
      </w:r>
    </w:p>
    <w:p>
      <w:pPr>
        <w:pStyle w:val="ListBullet"/>
      </w:pPr>
      <w:r>
        <w:t>**SIEMPRE aplicar** ergonomía para prevenir lesiones del TES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