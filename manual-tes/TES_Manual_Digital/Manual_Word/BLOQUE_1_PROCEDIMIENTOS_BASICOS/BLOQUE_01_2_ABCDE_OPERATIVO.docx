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1.2 – Evaluación Primaria del Paciente: Abcde Operativo</w:t>
      </w:r>
    </w:p>
    <w:p/>
    <w:p>
      <w:pPr>
        <w:pStyle w:val="Heading2"/>
      </w:pPr>
      <w:r>
        <w:t>Manual TES Digital – Aplicación práctica del ABCDE en escena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Aplicar el protocolo ABCDE de forma práctica en escena, realizando reconocimiento, valoración y acciones operativas inmediatas según orden de prioridad, integrando la evaluación primaria con </w:t>
      </w:r>
      <w:r>
        <w:rPr>
          <w:b/>
        </w:rPr>
        <w:t>constantes vitales (1.1), Glasgow (1.3) y triage START (1.4)</w:t>
      </w:r>
      <w:r>
        <w:t>.</w:t>
      </w:r>
    </w:p>
    <w:p/>
    <w:p>
      <w:r>
        <w:t xml:space="preserve">Este capítulo se centra en </w:t>
      </w:r>
      <w:r>
        <w:rPr>
          <w:b/>
        </w:rPr>
        <w:t>aplicación práctica del ABCDE en escena</w:t>
      </w:r>
      <w:r>
        <w:t>, no en interpretación clínica avanzada ni tratamiento médico.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**Aplicación práctica** del protocolo ABCDE en escena.</w:t>
      </w:r>
    </w:p>
    <w:p>
      <w:pPr>
        <w:pStyle w:val="ListBullet"/>
      </w:pPr>
      <w:r>
        <w:t>**Reconocimiento** de problemas que amenazan la vida.</w:t>
      </w:r>
    </w:p>
    <w:p>
      <w:pPr>
        <w:pStyle w:val="ListBullet"/>
      </w:pPr>
      <w:r>
        <w:t>**Valoración** sistemática y ordenada.</w:t>
      </w:r>
    </w:p>
    <w:p>
      <w:pPr>
        <w:pStyle w:val="ListBullet"/>
      </w:pPr>
      <w:r>
        <w:t>**Acciones operativas inmediatas** según competencia del TES.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Interpretación clínica avanzada.</w:t>
      </w:r>
    </w:p>
    <w:p>
      <w:pPr>
        <w:pStyle w:val="ListBullet"/>
      </w:pPr>
      <w:r>
        <w:t>Tratamiento médico avanzado (criterio médico).</w:t>
      </w:r>
    </w:p>
    <w:p>
      <w:pPr>
        <w:pStyle w:val="ListBullet"/>
      </w:pPr>
      <w:r>
        <w:t>Técnicas avanzadas fuera del alcance del TES.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Aplicación práctica del protocolo ABCDE.</w:t>
      </w:r>
    </w:p>
    <w:p>
      <w:pPr>
        <w:pStyle w:val="ListBullet"/>
      </w:pPr>
      <w:r>
        <w:t>Reconocimiento y valoración operativa.</w:t>
      </w:r>
    </w:p>
    <w:p>
      <w:pPr>
        <w:pStyle w:val="ListBullet"/>
      </w:pPr>
      <w:r>
        <w:t>Acciones operativas inmediatas según competencia.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constantes vitales (1.1).</w:t>
      </w:r>
    </w:p>
    <w:p>
      <w:pPr>
        <w:pStyle w:val="ListBullet"/>
      </w:pPr>
      <w:r>
        <w:t>Se integra con Glasgow (1.3).</w:t>
      </w:r>
    </w:p>
    <w:p>
      <w:pPr>
        <w:pStyle w:val="ListBullet"/>
      </w:pPr>
      <w:r>
        <w:t>Se integra con triage START (1.4).</w:t>
      </w:r>
    </w:p>
    <w:p>
      <w:pPr>
        <w:pStyle w:val="ListBullet"/>
      </w:pPr>
      <w:r>
        <w:t>Se relaciona con fundamentos (0.0).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Evaluar y tratar problemas en orden de prioridad (A antes que B, B antes que C, etc.)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Evaluar y tratar problemas en orden de prioridad.</w:t>
      </w:r>
    </w:p>
    <w:p>
      <w:pPr>
        <w:pStyle w:val="ListBullet"/>
      </w:pPr>
      <w:r>
        <w:t>A antes que B, B antes que C, C antes que D, D antes que E.</w:t>
      </w:r>
    </w:p>
    <w:p>
      <w:pPr>
        <w:pStyle w:val="ListBullet"/>
      </w:pPr>
      <w:r>
        <w:t>No avanzar al siguiente paso hasta resolver problemas del anterior (excepto si es necesario simultáneamente).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Evaluar A (Vía Aérea).</w:t>
      </w:r>
    </w:p>
    <w:p>
      <w:pPr>
        <w:pStyle w:val="ListNumber"/>
      </w:pPr>
      <w:r>
        <w:t>Tratar problemas de A si existen.</w:t>
      </w:r>
    </w:p>
    <w:p>
      <w:pPr>
        <w:pStyle w:val="ListNumber"/>
      </w:pPr>
      <w:r>
        <w:t>Luego evaluar B (Respiración).</w:t>
      </w:r>
    </w:p>
    <w:p>
      <w:pPr>
        <w:pStyle w:val="ListNumber"/>
      </w:pPr>
      <w:r>
        <w:t>Continuar con C, D, E en orden.</w:t>
      </w:r>
    </w:p>
    <w:p>
      <w:r>
        <w:t>__________________________________________________</w:t>
      </w:r>
    </w:p>
    <w:p/>
    <w:p>
      <w:pPr>
        <w:pStyle w:val="Heading3"/>
      </w:pPr>
      <w:r>
        <w:t>No avanzar al siguiente paso hasta resolver problemas del anterior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No avanzar al siguiente paso hasta resolver problemas del anterior.</w:t>
      </w:r>
    </w:p>
    <w:p>
      <w:pPr>
        <w:pStyle w:val="ListBullet"/>
      </w:pPr>
      <w:r>
        <w:t>Excepción: si es necesario simultáneamente (ej: control de hemorragia mientras se evalúa respiración).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Resolver problemas de A antes de evaluar B.</w:t>
      </w:r>
    </w:p>
    <w:p>
      <w:pPr>
        <w:pStyle w:val="ListNumber"/>
      </w:pPr>
      <w:r>
        <w:t>Resolver problemas de B antes de evaluar C.</w:t>
      </w:r>
    </w:p>
    <w:p>
      <w:pPr>
        <w:pStyle w:val="ListNumber"/>
      </w:pPr>
      <w:r>
        <w:t>Continuar con C, D, E solo después de resolver problemas anteriores.</w:t>
      </w:r>
    </w:p>
    <w:p>
      <w:r>
        <w:t>__________________________________________________</w:t>
      </w:r>
    </w:p>
    <w:p/>
    <w:p>
      <w:pPr>
        <w:pStyle w:val="Heading3"/>
      </w:pPr>
      <w:r>
        <w:t>Re-evaluación continua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Re-evaluar continuamente después de cada intervención.</w:t>
      </w:r>
    </w:p>
    <w:p>
      <w:pPr>
        <w:pStyle w:val="ListBullet"/>
      </w:pPr>
      <w:r>
        <w:t>Verificar que problemas se han resuelto.</w:t>
      </w:r>
    </w:p>
    <w:p>
      <w:pPr>
        <w:pStyle w:val="ListBullet"/>
      </w:pPr>
      <w:r>
        <w:t>Detectar nuevos problemas o empeoramiento.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Re-evaluar después de cada intervención.</w:t>
      </w:r>
    </w:p>
    <w:p>
      <w:pPr>
        <w:pStyle w:val="ListNumber"/>
      </w:pPr>
      <w:r>
        <w:t>Verificar que problemas se han resuelto.</w:t>
      </w:r>
    </w:p>
    <w:p>
      <w:pPr>
        <w:pStyle w:val="ListNumber"/>
      </w:pPr>
      <w:r>
        <w:t>Detectar nuevos problemas o empeoramiento.</w:t>
      </w:r>
    </w:p>
    <w:p>
      <w:pPr>
        <w:pStyle w:val="ListNumber"/>
      </w:pPr>
      <w:r>
        <w:t>Continuar con siguiente paso solo si problemas anteriores están resueltos.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Paso: ABCDE</w:t>
      </w:r>
    </w:p>
    <w:p/>
    <w:p>
      <w:pPr>
        <w:pStyle w:val="Heading3"/>
      </w:pPr>
      <w:r>
        <w:t>A - Airway (Vía Aérea)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Permeabilidad de vía aérea.</w:t>
      </w:r>
    </w:p>
    <w:p>
      <w:pPr>
        <w:pStyle w:val="ListBullet"/>
      </w:pPr>
      <w:r>
        <w:t>Sonidos respiratorios.</w:t>
      </w:r>
    </w:p>
    <w:p>
      <w:pPr>
        <w:pStyle w:val="ListBullet"/>
      </w:pPr>
      <w:r>
        <w:t>Obstrucciones visibles.</w:t>
      </w:r>
    </w:p>
    <w:p>
      <w:pPr>
        <w:pStyle w:val="ListBullet"/>
      </w:pPr>
      <w:r>
        <w:t>Riesgo de lesión cervical.</w:t>
      </w:r>
    </w:p>
    <w:p>
      <w:r/>
      <w:r>
        <w:rPr>
          <w:b/>
        </w:rPr>
        <w:t>Manejo Básico (TES):</w:t>
      </w:r>
      <w:r/>
    </w:p>
    <w:p>
      <w:pPr>
        <w:pStyle w:val="ListBullet"/>
      </w:pPr>
      <w:r>
        <w:t>Maniobras de apertura de vía aérea (frente-mentón).</w:t>
      </w:r>
    </w:p>
    <w:p>
      <w:pPr>
        <w:pStyle w:val="ListBullet"/>
      </w:pPr>
      <w:r>
        <w:t>Control cervical manual (si trauma).</w:t>
      </w:r>
    </w:p>
    <w:p>
      <w:pPr>
        <w:pStyle w:val="ListBullet"/>
      </w:pPr>
      <w:r>
        <w:t>Aspiración de secreciones.</w:t>
      </w:r>
    </w:p>
    <w:p>
      <w:pPr>
        <w:pStyle w:val="ListBullet"/>
      </w:pPr>
      <w:r>
        <w:t>Cánula orofaríngea si inconsciente (según protocolo).</w:t>
      </w:r>
    </w:p>
    <w:p>
      <w:r/>
      <w:r>
        <w:rPr>
          <w:b/>
        </w:rPr>
        <w:t>Acciones Operativas:</w:t>
      </w:r>
      <w:r/>
    </w:p>
    <w:p>
      <w:pPr>
        <w:pStyle w:val="ListNumber"/>
      </w:pPr>
      <w:r>
        <w:t>Evaluar permeabilidad de vía aérea.</w:t>
      </w:r>
    </w:p>
    <w:p>
      <w:pPr>
        <w:pStyle w:val="ListNumber"/>
      </w:pPr>
      <w:r>
        <w:t>Si obstruida: abrir vía aérea (frente-mentón).</w:t>
      </w:r>
    </w:p>
    <w:p>
      <w:pPr>
        <w:pStyle w:val="ListNumber"/>
      </w:pPr>
      <w:r>
        <w:t>Si trauma: mantener control cervical manual.</w:t>
      </w:r>
    </w:p>
    <w:p>
      <w:pPr>
        <w:pStyle w:val="ListNumber"/>
      </w:pPr>
      <w:r>
        <w:t>Si secreciones: aspirar secreciones.</w:t>
      </w:r>
    </w:p>
    <w:p>
      <w:pPr>
        <w:pStyle w:val="ListNumber"/>
      </w:pPr>
      <w:r>
        <w:t>Si inconsciente: valorar cánula orofaríngea (según protocolo).</w:t>
      </w:r>
    </w:p>
    <w:p>
      <w:pPr>
        <w:pStyle w:val="ListNumber"/>
      </w:pPr>
      <w:r>
        <w:t>Re-evaluar después de cada intervención.</w:t>
      </w:r>
    </w:p>
    <w:p>
      <w:r/>
      <w:r>
        <w:rPr>
          <w:b/>
        </w:rPr>
        <w:t>No avanzar a B hasta que:</w:t>
      </w:r>
      <w:r/>
    </w:p>
    <w:p>
      <w:pPr>
        <w:pStyle w:val="ListBullet"/>
      </w:pPr>
      <w:r>
        <w:t>Vía aérea está permeable.</w:t>
      </w:r>
    </w:p>
    <w:p>
      <w:pPr>
        <w:pStyle w:val="ListBullet"/>
      </w:pPr>
      <w:r>
        <w:t>Control cervical está aplicado (si trauma).</w:t>
      </w:r>
    </w:p>
    <w:p>
      <w:r>
        <w:t>__________________________________________________</w:t>
      </w:r>
    </w:p>
    <w:p/>
    <w:p>
      <w:pPr>
        <w:pStyle w:val="Heading3"/>
      </w:pPr>
      <w:r>
        <w:t>B - Breathing (Respiración)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Frecuencia respiratoria (FR).</w:t>
      </w:r>
    </w:p>
    <w:p>
      <w:pPr>
        <w:pStyle w:val="ListBullet"/>
      </w:pPr>
      <w:r>
        <w:t>Profundidad de respiración.</w:t>
      </w:r>
    </w:p>
    <w:p>
      <w:pPr>
        <w:pStyle w:val="ListBullet"/>
      </w:pPr>
      <w:r>
        <w:t>Simetría torácica.</w:t>
      </w:r>
    </w:p>
    <w:p>
      <w:pPr>
        <w:pStyle w:val="ListBullet"/>
      </w:pPr>
      <w:r>
        <w:t>Uso de musculatura accesoria.</w:t>
      </w:r>
    </w:p>
    <w:p>
      <w:pPr>
        <w:pStyle w:val="ListBullet"/>
      </w:pPr>
      <w:r>
        <w:t>Saturación de oxígeno (SpO2).</w:t>
      </w:r>
    </w:p>
    <w:p>
      <w:pPr>
        <w:pStyle w:val="ListBullet"/>
      </w:pPr>
      <w:r>
        <w:t>Auscultación pulmonar (si es posible).</w:t>
      </w:r>
    </w:p>
    <w:p>
      <w:r/>
      <w:r>
        <w:rPr>
          <w:b/>
        </w:rPr>
        <w:t>Manejo Básico (TES):</w:t>
      </w:r>
      <w:r/>
    </w:p>
    <w:p>
      <w:pPr>
        <w:pStyle w:val="ListBullet"/>
      </w:pPr>
      <w:r>
        <w:t>Oxigenoterapia según necesidad.</w:t>
      </w:r>
    </w:p>
    <w:p>
      <w:pPr>
        <w:pStyle w:val="ListBullet"/>
      </w:pPr>
      <w:r>
        <w:t>Ventilación con bolsa-mascarilla si es necesario.</w:t>
      </w:r>
    </w:p>
    <w:p>
      <w:pPr>
        <w:pStyle w:val="ListBullet"/>
      </w:pPr>
      <w:r>
        <w:t>Posicionamiento para optimizar ventilación.</w:t>
      </w:r>
    </w:p>
    <w:p>
      <w:pPr>
        <w:pStyle w:val="ListBullet"/>
      </w:pPr>
      <w:r>
        <w:t>Identificación de problemas que requieren intervención avanzada.</w:t>
      </w:r>
    </w:p>
    <w:p>
      <w:r/>
      <w:r>
        <w:rPr>
          <w:b/>
        </w:rPr>
        <w:t>Acciones Operativas:</w:t>
      </w:r>
      <w:r/>
    </w:p>
    <w:p>
      <w:pPr>
        <w:pStyle w:val="ListNumber"/>
      </w:pPr>
      <w:r>
        <w:t>Evaluar frecuencia respiratoria (ver 1.1).</w:t>
      </w:r>
    </w:p>
    <w:p>
      <w:pPr>
        <w:pStyle w:val="ListNumber"/>
      </w:pPr>
      <w:r>
        <w:t>Evaluar profundidad y simetría.</w:t>
      </w:r>
    </w:p>
    <w:p>
      <w:pPr>
        <w:pStyle w:val="ListNumber"/>
      </w:pPr>
      <w:r>
        <w:t>Evaluar saturación de oxígeno (SpO2).</w:t>
      </w:r>
    </w:p>
    <w:p>
      <w:pPr>
        <w:pStyle w:val="ListNumber"/>
      </w:pPr>
      <w:r>
        <w:t>Si hipoxia o dificultad respiratoria: administrar oxígeno (según protocolo).</w:t>
      </w:r>
    </w:p>
    <w:p>
      <w:pPr>
        <w:pStyle w:val="ListNumber"/>
      </w:pPr>
      <w:r>
        <w:t>Si no respira o respiración inadecuada: ventilación con bolsa-mascarilla (según protocolo).</w:t>
      </w:r>
    </w:p>
    <w:p>
      <w:pPr>
        <w:pStyle w:val="ListNumber"/>
      </w:pPr>
      <w:r>
        <w:t>Re-evaluar después de cada intervención.</w:t>
      </w:r>
    </w:p>
    <w:p>
      <w:r/>
      <w:r>
        <w:rPr>
          <w:b/>
        </w:rPr>
        <w:t>No avanzar a C hasta que:</w:t>
      </w:r>
      <w:r/>
    </w:p>
    <w:p>
      <w:pPr>
        <w:pStyle w:val="ListBullet"/>
      </w:pPr>
      <w:r>
        <w:t>Respiración está adecuada o se está manejando.</w:t>
      </w:r>
    </w:p>
    <w:p>
      <w:pPr>
        <w:pStyle w:val="ListBullet"/>
      </w:pPr>
      <w:r>
        <w:t>Oxigenación está adecuada o se está manejando.</w:t>
      </w:r>
    </w:p>
    <w:p>
      <w:r>
        <w:t>__________________________________________________</w:t>
      </w:r>
    </w:p>
    <w:p/>
    <w:p>
      <w:pPr>
        <w:pStyle w:val="Heading3"/>
      </w:pPr>
      <w:r>
        <w:t>C - Circulation (Circulación)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Pulso (frecuencia, calidad, ritmo).</w:t>
      </w:r>
    </w:p>
    <w:p>
      <w:pPr>
        <w:pStyle w:val="ListBullet"/>
      </w:pPr>
      <w:r>
        <w:t>Tensión arterial (TA).</w:t>
      </w:r>
    </w:p>
    <w:p>
      <w:pPr>
        <w:pStyle w:val="ListBullet"/>
      </w:pPr>
      <w:r>
        <w:t>Relleno capilar.</w:t>
      </w:r>
    </w:p>
    <w:p>
      <w:pPr>
        <w:pStyle w:val="ListBullet"/>
      </w:pPr>
      <w:r>
        <w:t>Color de piel.</w:t>
      </w:r>
    </w:p>
    <w:p>
      <w:pPr>
        <w:pStyle w:val="ListBullet"/>
      </w:pPr>
      <w:r>
        <w:t>Estado de consciencia.</w:t>
      </w:r>
    </w:p>
    <w:p>
      <w:pPr>
        <w:pStyle w:val="ListBullet"/>
      </w:pPr>
      <w:r>
        <w:t>Hemorragias visibles.</w:t>
      </w:r>
    </w:p>
    <w:p>
      <w:r/>
      <w:r>
        <w:rPr>
          <w:b/>
        </w:rPr>
        <w:t>Manejo Básico (TES):</w:t>
      </w:r>
      <w:r/>
    </w:p>
    <w:p>
      <w:pPr>
        <w:pStyle w:val="ListBullet"/>
      </w:pPr>
      <w:r>
        <w:t>Control de hemorragias externas (compresión directa).</w:t>
      </w:r>
    </w:p>
    <w:p>
      <w:pPr>
        <w:pStyle w:val="ListBullet"/>
      </w:pPr>
      <w:r>
        <w:t>Elevación de extremidad si es posible.</w:t>
      </w:r>
    </w:p>
    <w:p>
      <w:pPr>
        <w:pStyle w:val="ListBullet"/>
      </w:pPr>
      <w:r>
        <w:t>Torniquete si hemorragia no controlable (según protocolo).</w:t>
      </w:r>
    </w:p>
    <w:p>
      <w:pPr>
        <w:pStyle w:val="ListBullet"/>
      </w:pPr>
      <w:r>
        <w:t>Posicionamiento (Trendelenburg si no hay TCE).</w:t>
      </w:r>
    </w:p>
    <w:p>
      <w:pPr>
        <w:pStyle w:val="ListBullet"/>
      </w:pPr>
      <w:r>
        <w:t>Acceso venoso si es posible (según protocolo).</w:t>
      </w:r>
    </w:p>
    <w:p>
      <w:r/>
      <w:r>
        <w:rPr>
          <w:b/>
        </w:rPr>
        <w:t>Acciones Operativas:</w:t>
      </w:r>
      <w:r/>
    </w:p>
    <w:p>
      <w:pPr>
        <w:pStyle w:val="ListNumber"/>
      </w:pPr>
      <w:r>
        <w:t>Evaluar pulso (ver 1.1).</w:t>
      </w:r>
    </w:p>
    <w:p>
      <w:pPr>
        <w:pStyle w:val="ListNumber"/>
      </w:pPr>
      <w:r>
        <w:t>Evaluar tensión arterial (ver 1.1).</w:t>
      </w:r>
    </w:p>
    <w:p>
      <w:pPr>
        <w:pStyle w:val="ListNumber"/>
      </w:pPr>
      <w:r>
        <w:t>Evaluar relleno capilar y color de piel.</w:t>
      </w:r>
    </w:p>
    <w:p>
      <w:pPr>
        <w:pStyle w:val="ListNumber"/>
      </w:pPr>
      <w:r>
        <w:t>Si hemorragia externa: control de hemorragia (compresión directa, elevación, torniquete si necesario).</w:t>
      </w:r>
    </w:p>
    <w:p>
      <w:pPr>
        <w:pStyle w:val="ListNumber"/>
      </w:pPr>
      <w:r>
        <w:t>Si shock: posicionamiento, acceso venoso si es posible (según protocolo).</w:t>
      </w:r>
    </w:p>
    <w:p>
      <w:pPr>
        <w:pStyle w:val="ListNumber"/>
      </w:pPr>
      <w:r>
        <w:t>Re-evaluar después de cada intervención.</w:t>
      </w:r>
    </w:p>
    <w:p>
      <w:r/>
      <w:r>
        <w:rPr>
          <w:b/>
        </w:rPr>
        <w:t>No avanzar a D hasta que:</w:t>
      </w:r>
      <w:r/>
    </w:p>
    <w:p>
      <w:pPr>
        <w:pStyle w:val="ListBullet"/>
      </w:pPr>
      <w:r>
        <w:t>Hemorragias están controladas o se están manejando.</w:t>
      </w:r>
    </w:p>
    <w:p>
      <w:pPr>
        <w:pStyle w:val="ListBullet"/>
      </w:pPr>
      <w:r>
        <w:t>Circulación está adecuada o se está manejando.</w:t>
      </w:r>
    </w:p>
    <w:p>
      <w:r>
        <w:t>__________________________________________________</w:t>
      </w:r>
    </w:p>
    <w:p/>
    <w:p>
      <w:pPr>
        <w:pStyle w:val="Heading3"/>
      </w:pPr>
      <w:r>
        <w:t>D - Disability (Neurológico)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Nivel de consciencia (AVDN o Glasgow).</w:t>
      </w:r>
    </w:p>
    <w:p>
      <w:pPr>
        <w:pStyle w:val="ListBullet"/>
      </w:pPr>
      <w:r>
        <w:t>Pupilas (tamaño, simetría, reactividad).</w:t>
      </w:r>
    </w:p>
    <w:p>
      <w:pPr>
        <w:pStyle w:val="ListBullet"/>
      </w:pPr>
      <w:r>
        <w:t>Respuesta motora.</w:t>
      </w:r>
    </w:p>
    <w:p>
      <w:pPr>
        <w:pStyle w:val="ListBullet"/>
      </w:pPr>
      <w:r>
        <w:t>Signos de déficit neurológico focal.</w:t>
      </w:r>
    </w:p>
    <w:p>
      <w:pPr>
        <w:pStyle w:val="ListBullet"/>
      </w:pPr>
      <w:r>
        <w:t>Glucemia (si es posible).</w:t>
      </w:r>
    </w:p>
    <w:p>
      <w:r/>
      <w:r>
        <w:rPr>
          <w:b/>
        </w:rPr>
        <w:t>Manejo Básico (TES):</w:t>
      </w:r>
      <w:r/>
    </w:p>
    <w:p>
      <w:pPr>
        <w:pStyle w:val="ListBullet"/>
      </w:pPr>
      <w:r>
        <w:t>Mantener vía aérea si hay alteración de consciencia.</w:t>
      </w:r>
    </w:p>
    <w:p>
      <w:pPr>
        <w:pStyle w:val="ListBullet"/>
      </w:pPr>
      <w:r>
        <w:t>Posición de seguridad si es apropiada (según protocolo).</w:t>
      </w:r>
    </w:p>
    <w:p>
      <w:pPr>
        <w:pStyle w:val="ListBullet"/>
      </w:pPr>
      <w:r>
        <w:t>Tratamiento de hipoglucemia si está presente (según protocolo).</w:t>
      </w:r>
    </w:p>
    <w:p>
      <w:pPr>
        <w:pStyle w:val="ListBullet"/>
      </w:pPr>
      <w:r>
        <w:t>Identificación de problemas que requieren intervención avanzada.</w:t>
      </w:r>
    </w:p>
    <w:p>
      <w:r/>
      <w:r>
        <w:rPr>
          <w:b/>
        </w:rPr>
        <w:t>Acciones Operativas:</w:t>
      </w:r>
      <w:r/>
    </w:p>
    <w:p>
      <w:pPr>
        <w:pStyle w:val="ListNumber"/>
      </w:pPr>
      <w:r>
        <w:t>Evaluar nivel de consciencia (AVDN o Glasgow - ver 1.3).</w:t>
      </w:r>
    </w:p>
    <w:p>
      <w:pPr>
        <w:pStyle w:val="ListNumber"/>
      </w:pPr>
      <w:r>
        <w:t>Evaluar pupilas (tamaño, simetría, reactividad).</w:t>
      </w:r>
    </w:p>
    <w:p>
      <w:pPr>
        <w:pStyle w:val="ListNumber"/>
      </w:pPr>
      <w:r>
        <w:t>Evaluar respuesta motora.</w:t>
      </w:r>
    </w:p>
    <w:p>
      <w:pPr>
        <w:pStyle w:val="ListNumber"/>
      </w:pPr>
      <w:r>
        <w:t>Evaluar glucemia si es posible (ver 3.11).</w:t>
      </w:r>
    </w:p>
    <w:p>
      <w:pPr>
        <w:pStyle w:val="ListNumber"/>
      </w:pPr>
      <w:r>
        <w:t>Si alteración de consciencia: mantener vía aérea, posición de seguridad si apropiada.</w:t>
      </w:r>
    </w:p>
    <w:p>
      <w:pPr>
        <w:pStyle w:val="ListNumber"/>
      </w:pPr>
      <w:r>
        <w:t>Si hipoglucemia: tratamiento según protocolo.</w:t>
      </w:r>
    </w:p>
    <w:p>
      <w:pPr>
        <w:pStyle w:val="ListNumber"/>
      </w:pPr>
      <w:r>
        <w:t>Re-evaluar después de cada intervención.</w:t>
      </w:r>
    </w:p>
    <w:p>
      <w:r/>
      <w:r>
        <w:rPr>
          <w:b/>
        </w:rPr>
        <w:t>No avanzar a E hasta que:</w:t>
      </w:r>
      <w:r/>
    </w:p>
    <w:p>
      <w:pPr>
        <w:pStyle w:val="ListBullet"/>
      </w:pPr>
      <w:r>
        <w:t>Estado neurológico está evaluado.</w:t>
      </w:r>
    </w:p>
    <w:p>
      <w:pPr>
        <w:pStyle w:val="ListBullet"/>
      </w:pPr>
      <w:r>
        <w:t>Problemas neurológicos están manejados o identificados.</w:t>
      </w:r>
    </w:p>
    <w:p>
      <w:r>
        <w:t>__________________________________________________</w:t>
      </w:r>
    </w:p>
    <w:p/>
    <w:p>
      <w:pPr>
        <w:pStyle w:val="Heading3"/>
      </w:pPr>
      <w:r>
        <w:t>E - Exposure (Exposición)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Desvestir para explorar (exposición controlada).</w:t>
      </w:r>
    </w:p>
    <w:p>
      <w:pPr>
        <w:pStyle w:val="ListBullet"/>
      </w:pPr>
      <w:r>
        <w:t>Prevenir hipotermia.</w:t>
      </w:r>
    </w:p>
    <w:p>
      <w:pPr>
        <w:pStyle w:val="ListBullet"/>
      </w:pPr>
      <w:r>
        <w:t>Inspección completa.</w:t>
      </w:r>
    </w:p>
    <w:p>
      <w:pPr>
        <w:pStyle w:val="ListBullet"/>
      </w:pPr>
      <w:r>
        <w:t>Buscar lesiones ocultas.</w:t>
      </w:r>
    </w:p>
    <w:p>
      <w:r/>
      <w:r>
        <w:rPr>
          <w:b/>
        </w:rPr>
        <w:t>Manejo Básico (TES):</w:t>
      </w:r>
      <w:r/>
    </w:p>
    <w:p>
      <w:pPr>
        <w:pStyle w:val="ListBullet"/>
      </w:pPr>
      <w:r>
        <w:t>Exposición controlada (por zonas, no exposición total innecesaria).</w:t>
      </w:r>
    </w:p>
    <w:p>
      <w:pPr>
        <w:pStyle w:val="ListBullet"/>
      </w:pPr>
      <w:r>
        <w:t>Prevención de hipotermia (manta térmica, control térmico).</w:t>
      </w:r>
    </w:p>
    <w:p>
      <w:pPr>
        <w:pStyle w:val="ListBullet"/>
      </w:pPr>
      <w:r>
        <w:t>Inspección completa del paciente.</w:t>
      </w:r>
    </w:p>
    <w:p>
      <w:pPr>
        <w:pStyle w:val="ListBullet"/>
      </w:pPr>
      <w:r>
        <w:t>Identificación de lesiones ocultas.</w:t>
      </w:r>
    </w:p>
    <w:p>
      <w:r/>
      <w:r>
        <w:rPr>
          <w:b/>
        </w:rPr>
        <w:t>Acciones Operativas:</w:t>
      </w:r>
      <w:r/>
    </w:p>
    <w:p>
      <w:pPr>
        <w:pStyle w:val="ListNumber"/>
      </w:pPr>
      <w:r>
        <w:t>Exponer por zonas (no exposición total innecesaria).</w:t>
      </w:r>
    </w:p>
    <w:p>
      <w:pPr>
        <w:pStyle w:val="ListNumber"/>
      </w:pPr>
      <w:r>
        <w:t>Inspeccionar completamente.</w:t>
      </w:r>
    </w:p>
    <w:p>
      <w:pPr>
        <w:pStyle w:val="ListNumber"/>
      </w:pPr>
      <w:r>
        <w:t>Buscar lesiones ocultas.</w:t>
      </w:r>
    </w:p>
    <w:p>
      <w:pPr>
        <w:pStyle w:val="ListNumber"/>
      </w:pPr>
      <w:r>
        <w:t>Aplicar control térmico (manta térmica, prevenir hipotermia).</w:t>
      </w:r>
    </w:p>
    <w:p>
      <w:pPr>
        <w:pStyle w:val="ListNumber"/>
      </w:pPr>
      <w:r>
        <w:t>Re-evaluar después de exposición.</w:t>
      </w:r>
    </w:p>
    <w:p>
      <w:r/>
      <w:r>
        <w:rPr>
          <w:b/>
        </w:rPr>
        <w:t>Después de E:</w:t>
      </w:r>
      <w:r/>
    </w:p>
    <w:p>
      <w:pPr>
        <w:pStyle w:val="ListBullet"/>
      </w:pPr>
      <w:r>
        <w:t>Re-evaluar todo el ABCDE.</w:t>
      </w:r>
    </w:p>
    <w:p>
      <w:pPr>
        <w:pStyle w:val="ListBullet"/>
      </w:pPr>
      <w:r>
        <w:t>Continuar con reevaluación secundaria si es necesario.</w:t>
      </w:r>
    </w:p>
    <w:p>
      <w:pPr>
        <w:pStyle w:val="ListBullet"/>
      </w:pPr>
      <w:r>
        <w:t>Continuar con tratamiento según protocolo.</w:t>
      </w:r>
    </w:p>
    <w:p>
      <w:r>
        <w:t>__________________________________________________</w:t>
      </w:r>
    </w:p>
    <w:p/>
    <w:p>
      <w:pPr>
        <w:pStyle w:val="Heading2"/>
      </w:pPr>
      <w:r>
        <w:t>Re-Evaluación Continua</w:t>
      </w:r>
    </w:p>
    <w:p/>
    <w:p>
      <w:pPr>
        <w:pStyle w:val="Heading3"/>
      </w:pPr>
      <w:r>
        <w:t>Cuándo re-evaluar</w:t>
      </w:r>
    </w:p>
    <w:p/>
    <w:p>
      <w:r/>
      <w:r>
        <w:rPr>
          <w:b/>
        </w:rPr>
        <w:t>Después de cada intervención:</w:t>
      </w:r>
      <w:r/>
    </w:p>
    <w:p>
      <w:pPr>
        <w:pStyle w:val="ListBullet"/>
      </w:pPr>
      <w:r>
        <w:t>Re-evaluar el paso donde se intervino.</w:t>
      </w:r>
    </w:p>
    <w:p>
      <w:pPr>
        <w:pStyle w:val="ListBullet"/>
      </w:pPr>
      <w:r>
        <w:t>Verificar que problema se ha resuelto o mejorado.</w:t>
      </w:r>
    </w:p>
    <w:p>
      <w:pPr>
        <w:pStyle w:val="ListBullet"/>
      </w:pPr>
      <w:r>
        <w:t>Detectar nuevos problemas o empeoramiento.</w:t>
      </w:r>
    </w:p>
    <w:p>
      <w:r/>
      <w:r>
        <w:rPr>
          <w:b/>
        </w:rPr>
        <w:t>Después de movimientos:</w:t>
      </w:r>
      <w:r/>
    </w:p>
    <w:p>
      <w:pPr>
        <w:pStyle w:val="ListBullet"/>
      </w:pPr>
      <w:r>
        <w:t>Re-evaluar ABCDE después de movimientos o transferencias.</w:t>
      </w:r>
    </w:p>
    <w:p>
      <w:pPr>
        <w:pStyle w:val="ListBullet"/>
      </w:pPr>
      <w:r>
        <w:t>Verificar que constantes vitales no han empeorado.</w:t>
      </w:r>
    </w:p>
    <w:p>
      <w:pPr>
        <w:pStyle w:val="ListBullet"/>
      </w:pPr>
      <w:r>
        <w:t>Detectar nuevos problemas.</w:t>
      </w:r>
    </w:p>
    <w:p>
      <w:r/>
      <w:r>
        <w:rPr>
          <w:b/>
        </w:rPr>
        <w:t>Durante traslado:</w:t>
      </w:r>
      <w:r/>
    </w:p>
    <w:p>
      <w:pPr>
        <w:pStyle w:val="ListBullet"/>
      </w:pPr>
      <w:r>
        <w:t>Re-evaluar ABCDE durante traslado (según protocolo).</w:t>
      </w:r>
    </w:p>
    <w:p>
      <w:pPr>
        <w:pStyle w:val="ListBullet"/>
      </w:pPr>
      <w:r>
        <w:t>Verificar que paciente está estable.</w:t>
      </w:r>
    </w:p>
    <w:p>
      <w:pPr>
        <w:pStyle w:val="ListBullet"/>
      </w:pPr>
      <w:r>
        <w:t>Detectar empeoramiento.</w:t>
      </w:r>
    </w:p>
    <w:p>
      <w:r>
        <w:t>__________________________________________________</w:t>
      </w:r>
    </w:p>
    <w:p/>
    <w:p>
      <w:pPr>
        <w:pStyle w:val="Heading3"/>
      </w:pPr>
      <w:r>
        <w:t>Qué re-evaluar</w:t>
      </w:r>
    </w:p>
    <w:p/>
    <w:p>
      <w:r/>
      <w:r>
        <w:rPr>
          <w:b/>
        </w:rPr>
        <w:t>A - Vía Aérea:</w:t>
      </w:r>
      <w:r/>
    </w:p>
    <w:p>
      <w:pPr>
        <w:pStyle w:val="ListBullet"/>
      </w:pPr>
      <w:r>
        <w:t>Permeabilidad de vía aérea.</w:t>
      </w:r>
    </w:p>
    <w:p>
      <w:pPr>
        <w:pStyle w:val="ListBullet"/>
      </w:pPr>
      <w:r>
        <w:t>Control cervical (si trauma).</w:t>
      </w:r>
    </w:p>
    <w:p>
      <w:pPr>
        <w:pStyle w:val="ListBullet"/>
      </w:pPr>
      <w:r>
        <w:t>Cánula orofaríngea (si aplica).</w:t>
      </w:r>
    </w:p>
    <w:p>
      <w:r/>
      <w:r>
        <w:rPr>
          <w:b/>
        </w:rPr>
        <w:t>B - Respiración:</w:t>
      </w:r>
      <w:r/>
    </w:p>
    <w:p>
      <w:pPr>
        <w:pStyle w:val="ListBullet"/>
      </w:pPr>
      <w:r>
        <w:t>Frecuencia respiratoria.</w:t>
      </w:r>
    </w:p>
    <w:p>
      <w:pPr>
        <w:pStyle w:val="ListBullet"/>
      </w:pPr>
      <w:r>
        <w:t>Saturación de oxígeno.</w:t>
      </w:r>
    </w:p>
    <w:p>
      <w:pPr>
        <w:pStyle w:val="ListBullet"/>
      </w:pPr>
      <w:r>
        <w:t>Efectividad de oxigenoterapia/ventilación.</w:t>
      </w:r>
    </w:p>
    <w:p>
      <w:r/>
      <w:r>
        <w:rPr>
          <w:b/>
        </w:rPr>
        <w:t>C - Circulación:</w:t>
      </w:r>
      <w:r/>
    </w:p>
    <w:p>
      <w:pPr>
        <w:pStyle w:val="ListBullet"/>
      </w:pPr>
      <w:r>
        <w:t>Pulso y tensión arterial.</w:t>
      </w:r>
    </w:p>
    <w:p>
      <w:pPr>
        <w:pStyle w:val="ListBullet"/>
      </w:pPr>
      <w:r>
        <w:t>Control de hemorragias.</w:t>
      </w:r>
    </w:p>
    <w:p>
      <w:pPr>
        <w:pStyle w:val="ListBullet"/>
      </w:pPr>
      <w:r>
        <w:t>Efectividad de intervenciones.</w:t>
      </w:r>
    </w:p>
    <w:p>
      <w:r/>
      <w:r>
        <w:rPr>
          <w:b/>
        </w:rPr>
        <w:t>D - Neurológico:</w:t>
      </w:r>
      <w:r/>
    </w:p>
    <w:p>
      <w:pPr>
        <w:pStyle w:val="ListBullet"/>
      </w:pPr>
      <w:r>
        <w:t>Nivel de consciencia.</w:t>
      </w:r>
    </w:p>
    <w:p>
      <w:pPr>
        <w:pStyle w:val="ListBullet"/>
      </w:pPr>
      <w:r>
        <w:t>Pupilas.</w:t>
      </w:r>
    </w:p>
    <w:p>
      <w:pPr>
        <w:pStyle w:val="ListBullet"/>
      </w:pPr>
      <w:r>
        <w:t>Estado neurológico.</w:t>
      </w:r>
    </w:p>
    <w:p>
      <w:r/>
      <w:r>
        <w:rPr>
          <w:b/>
        </w:rPr>
        <w:t>E - Exposición:</w:t>
      </w:r>
      <w:r/>
    </w:p>
    <w:p>
      <w:pPr>
        <w:pStyle w:val="ListBullet"/>
      </w:pPr>
      <w:r>
        <w:t>Lesiones ocultas.</w:t>
      </w:r>
    </w:p>
    <w:p>
      <w:pPr>
        <w:pStyle w:val="ListBullet"/>
      </w:pPr>
      <w:r>
        <w:t>Control térmico.</w:t>
      </w:r>
    </w:p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Heading3"/>
      </w:pPr>
      <w:r>
        <w:t>Errores en orden de prioridad</w:t>
      </w:r>
    </w:p>
    <w:p/>
    <w:p>
      <w:pPr>
        <w:pStyle w:val="ListBullet"/>
      </w:pPr>
      <w:r>
        <w:t>**Avanzar sin resolver:** Avanzar al siguiente paso sin resolver problemas del anterior.</w:t>
      </w:r>
    </w:p>
    <w:p>
      <w:pPr>
        <w:pStyle w:val="ListBullet"/>
      </w:pPr>
      <w:r>
        <w:t>**Saltar pasos:** Saltar pasos del ABCDE (ej: evaluar C sin evaluar B).</w:t>
      </w:r>
    </w:p>
    <w:p>
      <w:pPr>
        <w:pStyle w:val="ListBullet"/>
      </w:pPr>
      <w:r>
        <w:t>**No re-evaluar:** No re-evaluar después de intervenciones.</w:t>
      </w:r>
    </w:p>
    <w:p>
      <w:r>
        <w:t>__________________________________________________</w:t>
      </w:r>
    </w:p>
    <w:p/>
    <w:p>
      <w:pPr>
        <w:pStyle w:val="Heading3"/>
      </w:pPr>
      <w:r>
        <w:t>Errores en evaluación</w:t>
      </w:r>
    </w:p>
    <w:p/>
    <w:p>
      <w:pPr>
        <w:pStyle w:val="ListBullet"/>
      </w:pPr>
      <w:r>
        <w:t>**Evaluación incompleta:** No evaluar todos los aspectos de cada paso.</w:t>
      </w:r>
    </w:p>
    <w:p>
      <w:pPr>
        <w:pStyle w:val="ListBullet"/>
      </w:pPr>
      <w:r>
        <w:t>**No registrar:** No registrar hallazgos de evaluación.</w:t>
      </w:r>
    </w:p>
    <w:p>
      <w:pPr>
        <w:pStyle w:val="ListBullet"/>
      </w:pPr>
      <w:r>
        <w:t>**No comunicar:** No comunicar hallazgos al equipo/médico.</w:t>
      </w:r>
    </w:p>
    <w:p>
      <w:r>
        <w:t>__________________________________________________</w:t>
      </w:r>
    </w:p>
    <w:p/>
    <w:p>
      <w:pPr>
        <w:pStyle w:val="Heading3"/>
      </w:pPr>
      <w:r>
        <w:t>Errores en intervenciones</w:t>
      </w:r>
    </w:p>
    <w:p/>
    <w:p>
      <w:pPr>
        <w:pStyle w:val="ListBullet"/>
      </w:pPr>
      <w:r>
        <w:t>**Intervenciones inadecuadas:** Intervenciones fuera del alcance del TES.</w:t>
      </w:r>
    </w:p>
    <w:p>
      <w:pPr>
        <w:pStyle w:val="ListBullet"/>
      </w:pPr>
      <w:r>
        <w:t>**No seguir protocolo:** No seguir protocolo del servicio.</w:t>
      </w:r>
    </w:p>
    <w:p>
      <w:pPr>
        <w:pStyle w:val="ListBullet"/>
      </w:pPr>
      <w:r>
        <w:t>**No re-evaluar:** No re-evaluar después de intervenciones.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**Evaluar y tratar problemas en orden de prioridad** (A antes que B, B antes que C, etc.).</w:t>
      </w:r>
    </w:p>
    <w:p>
      <w:pPr>
        <w:pStyle w:val="ListBullet"/>
      </w:pPr>
      <w:r>
        <w:t>**No avanzar al siguiente paso hasta resolver problemas del anterior** (excepto si es necesario simultáneamente).</w:t>
      </w:r>
    </w:p>
    <w:p>
      <w:pPr>
        <w:pStyle w:val="ListBullet"/>
      </w:pPr>
      <w:r>
        <w:t>**Re-evaluación continua** (después de cada intervención, después de movimientos, durante traslado).</w:t>
      </w:r>
    </w:p>
    <w:p>
      <w:pPr>
        <w:pStyle w:val="ListBullet"/>
      </w:pPr>
      <w:r>
        <w:t>**A - Vía Aérea:** Permeabilidad, control cervical si trauma, aspiración, cánula si inconsciente.</w:t>
      </w:r>
    </w:p>
    <w:p>
      <w:pPr>
        <w:pStyle w:val="ListBullet"/>
      </w:pPr>
      <w:r>
        <w:t>**B - Respiración:** FR, profundidad, simetría, SpO2, oxigenoterapia si precisa.</w:t>
      </w:r>
    </w:p>
    <w:p>
      <w:pPr>
        <w:pStyle w:val="ListBullet"/>
      </w:pPr>
      <w:r>
        <w:t>**C - Circulación:** Pulso, TA, relleno capilar, control de hemorragias, acceso venoso si posible.</w:t>
      </w:r>
    </w:p>
    <w:p>
      <w:pPr>
        <w:pStyle w:val="ListBullet"/>
      </w:pPr>
      <w:r>
        <w:t>**D - Neurológico:** Nivel de consciencia (Glasgow), pupilas, respuesta motora, glucemia.</w:t>
      </w:r>
    </w:p>
    <w:p>
      <w:pPr>
        <w:pStyle w:val="ListBullet"/>
      </w:pPr>
      <w:r>
        <w:t>**E - Exposición:** Exposición controlada, prevención de hipotermia, inspección completa, lesiones ocultas.</w:t>
      </w:r>
    </w:p>
    <w:p>
      <w:pPr>
        <w:pStyle w:val="ListBullet"/>
      </w:pPr>
      <w:r>
        <w:t>**Registrar hallazgos:** Registrar todos los hallazgos de evaluación.</w:t>
      </w:r>
    </w:p>
    <w:p>
      <w:pPr>
        <w:pStyle w:val="ListBullet"/>
      </w:pPr>
      <w:r>
        <w:t>**Comunicar hallazgos:** Comunicar hallazgos al equipo/médico.</w:t>
      </w:r>
    </w:p>
    <w:p>
      <w:pPr>
        <w:pStyle w:val="ListBullet"/>
      </w:pPr>
      <w:r>
        <w:t>**Un TES lesionado detiene la asistencia:** Aplicar ergonomía (postura correcta, prevenir lesiones durante evaluación).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**1.1 – Constantes Vitales: Toma y Registro Operativo** (FC, FR, TA, SpO2 en evaluación primaria)</w:t>
      </w:r>
    </w:p>
    <w:p>
      <w:pPr>
        <w:pStyle w:val="ListBullet"/>
      </w:pPr>
      <w:r>
        <w:t>**1.3 – Escala de Glasgow: Uso Operativo en Campo** (evaluación neurológica en D)</w:t>
      </w:r>
    </w:p>
    <w:p>
      <w:pPr>
        <w:pStyle w:val="ListBullet"/>
      </w:pPr>
      <w:r>
        <w:t>**1.4 – Triage Básico: START y Categorización Operativa** (evaluación rápida en múltiples víctimas)</w:t>
      </w:r>
    </w:p>
    <w:p>
      <w:pPr>
        <w:pStyle w:val="ListBullet"/>
      </w:pPr>
      <w:r>
        <w:t>**0.0 – Fundamentos de la Atención en Emergencias Prehospitalarias** (marco conceptual del ABCDE)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**aplicación práctica del protocolo ABCDE en escena**.</w:t>
      </w:r>
    </w:p>
    <w:p>
      <w:pPr>
        <w:pStyle w:val="ListBullet"/>
      </w:pPr>
      <w:r>
        <w:t>El capítulo siguiente desarrolla **escala de Glasgow (1.3)**.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**Evaluar y tratar problemas en orden de prioridad** (A antes que B, B antes que C, etc.)</w:t>
      </w:r>
    </w:p>
    <w:p>
      <w:pPr>
        <w:pStyle w:val="ListBullet"/>
      </w:pPr>
      <w:r>
        <w:t>**No avanzar al siguiente paso hasta resolver problemas del anterior** (excepto si es necesario simultáneamente)</w:t>
      </w:r>
    </w:p>
    <w:p>
      <w:pPr>
        <w:pStyle w:val="ListBullet"/>
      </w:pPr>
      <w:r>
        <w:t>**Re-evaluación continua** (después de cada intervención, después de movimientos, durante traslado)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avanzar** al siguiente paso sin resolver problemas del anterior</w:t>
      </w:r>
    </w:p>
    <w:p>
      <w:pPr>
        <w:pStyle w:val="ListBullet"/>
      </w:pPr>
      <w:r>
        <w:t>**NUNCA saltar** pasos del ABCDE</w:t>
      </w:r>
    </w:p>
    <w:p>
      <w:pPr>
        <w:pStyle w:val="ListBullet"/>
      </w:pPr>
      <w:r>
        <w:t>**SIEMPRE re-evaluar** después de intervenciones</w:t>
      </w:r>
    </w:p>
    <w:p>
      <w:pPr>
        <w:pStyle w:val="ListBullet"/>
      </w:pPr>
      <w:r>
        <w:t>**SIEMPRE registrar** hallazgos de evaluación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