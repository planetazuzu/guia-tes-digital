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4.5 – Rcp con Dos Intervinientes</w:t>
      </w:r>
    </w:p>
    <w:p/>
    <w:p>
      <w:pPr>
        <w:pStyle w:val="Heading2"/>
      </w:pPr>
      <w:r>
        <w:t>Manual TES Digital – RCP básica coordinada y eficiente entre dos TES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Realizar Reanimación Cardiopulmonar (RCP) básica de alta calidad de forma coordinada y eficiente entre dos Técnicos de Emergencias Sanitarias (TES), optimizando la técnica, minimizando la fatiga y mejorando la continuidad de las compresiones y ventilaciones.</w:t>
      </w:r>
    </w:p>
    <w:p/>
    <w:p>
      <w:r>
        <w:t xml:space="preserve">Este capítulo se centra en </w:t>
      </w:r>
      <w:r>
        <w:rPr>
          <w:b/>
        </w:rPr>
        <w:t>coordinación y eficiencia en equipo</w:t>
      </w:r>
      <w:r>
        <w:t>, no en RCP individual ni avanzada.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/>
      <w:r>
        <w:rPr>
          <w:b/>
        </w:rPr>
        <w:t>Aplicable a:</w:t>
      </w:r>
      <w:r/>
    </w:p>
    <w:p>
      <w:pPr>
        <w:pStyle w:val="ListBullet"/>
      </w:pPr>
      <w:r>
        <w:t>RCP básica en adultos, pediatría y lactantes cuando dos TES capacitados están presentes y trabajan en equipo.</w:t>
      </w:r>
    </w:p>
    <w:p>
      <w:pPr>
        <w:pStyle w:val="ListBullet"/>
      </w:pPr>
      <w:r>
        <w:t>Coordinación entre dos intervinientes durante RCP.</w:t>
      </w:r>
    </w:p>
    <w:p>
      <w:pPr>
        <w:pStyle w:val="ListBullet"/>
      </w:pPr>
      <w:r>
        <w:t>Optimización de técnica y minimización de fatiga.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RCP individual (ver capítulos 4.1, 4.2, 4.3).</w:t>
      </w:r>
    </w:p>
    <w:p>
      <w:pPr>
        <w:pStyle w:val="ListBullet"/>
      </w:pPr>
      <w:r>
        <w:t>Soporte vital avanzado (competencia médica).</w:t>
      </w:r>
    </w:p>
    <w:p>
      <w:pPr>
        <w:pStyle w:val="ListBullet"/>
      </w:pPr>
      <w:r>
        <w:t>Uso del DESA (ver capítulo 4.4, aunque se integra aquí).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RCP básica coordinada entre dos TES.</w:t>
      </w:r>
    </w:p>
    <w:p>
      <w:pPr>
        <w:pStyle w:val="ListBullet"/>
      </w:pPr>
      <w:r>
        <w:t>Optimización de técnica en equipo.</w:t>
      </w:r>
    </w:p>
    <w:p>
      <w:pPr>
        <w:pStyle w:val="ListBullet"/>
      </w:pPr>
      <w:r>
        <w:t>Minimización de fatiga mediante cambios de roles.</w:t>
      </w:r>
    </w:p>
    <w:p>
      <w:pPr>
        <w:pStyle w:val="ListBullet"/>
      </w:pPr>
      <w:r>
        <w:t>Integración del DESA en trabajo coordinado.</w:t>
      </w:r>
    </w:p>
    <w:p>
      <w:r/>
      <w:r>
        <w:rPr>
          <w:b/>
        </w:rPr>
        <w:t>Nota importante:</w:t>
      </w:r>
      <w:r/>
    </w:p>
    <w:p>
      <w:pPr>
        <w:pStyle w:val="ListBullet"/>
      </w:pPr>
      <w:r>
        <w:t>No sustituye la llegada de soporte vital avanzado ni el uso del DESA, sino que integra su aplicación dentro del trabajo coordinado.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RCP básica adulto (4.1).</w:t>
      </w:r>
    </w:p>
    <w:p>
      <w:pPr>
        <w:pStyle w:val="ListBullet"/>
      </w:pPr>
      <w:r>
        <w:t>Se integra con RCP básica pediátrica (4.2).</w:t>
      </w:r>
    </w:p>
    <w:p>
      <w:pPr>
        <w:pStyle w:val="ListBullet"/>
      </w:pPr>
      <w:r>
        <w:t>Se integra con RCP básica en lactantes (4.3).</w:t>
      </w:r>
    </w:p>
    <w:p>
      <w:pPr>
        <w:pStyle w:val="ListBullet"/>
      </w:pPr>
      <w:r>
        <w:t>Se integra con uso del DESA (4.4).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Coordinación es eficacia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Un equipo coordinado genera RCP de mayor calidad que dos individuos actuando por separado.</w:t>
      </w:r>
    </w:p>
    <w:p>
      <w:pPr>
        <w:pStyle w:val="ListBullet"/>
      </w:pPr>
      <w:r>
        <w:t>La coordinación mejora la continuidad y calidad de compresiones y ventilaciones.</w:t>
      </w:r>
    </w:p>
    <w:p>
      <w:pPr>
        <w:pStyle w:val="ListBullet"/>
      </w:pPr>
      <w:r>
        <w:t>"Un equipo, un ritmo." La coordinación se basa en comunicación verbal clara y constante.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Trabajar como equipo coordinado.</w:t>
      </w:r>
    </w:p>
    <w:p>
      <w:pPr>
        <w:pStyle w:val="ListBullet"/>
      </w:pPr>
      <w:r>
        <w:t>Comunicar constantemente.</w:t>
      </w:r>
    </w:p>
    <w:p>
      <w:pPr>
        <w:pStyle w:val="ListBullet"/>
      </w:pPr>
      <w:r>
        <w:t>Mantener sincronización.</w:t>
      </w:r>
    </w:p>
    <w:p>
      <w:r>
        <w:t>__________________________________________________</w:t>
      </w:r>
    </w:p>
    <w:p/>
    <w:p>
      <w:pPr>
        <w:pStyle w:val="Heading3"/>
      </w:pPr>
      <w:r>
        <w:t>Roles definidos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Uno se encarga de las compresiones torácicas (Reanimador 1).</w:t>
      </w:r>
    </w:p>
    <w:p>
      <w:pPr>
        <w:pStyle w:val="ListBullet"/>
      </w:pPr>
      <w:r>
        <w:t>Otro de la vía aérea y ventilaciones (Reanimador 2).</w:t>
      </w:r>
    </w:p>
    <w:p>
      <w:pPr>
        <w:pStyle w:val="ListBullet"/>
      </w:pPr>
      <w:r>
        <w:t>Roles claros mejoran la eficiencia.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Designar roles inmediatamente.</w:t>
      </w:r>
    </w:p>
    <w:p>
      <w:pPr>
        <w:pStyle w:val="ListBullet"/>
      </w:pPr>
      <w:r>
        <w:t>Mantener roles definidos.</w:t>
      </w:r>
    </w:p>
    <w:p>
      <w:pPr>
        <w:pStyle w:val="ListBullet"/>
      </w:pPr>
      <w:r>
        <w:t>No abandonar roles durante emergencia.</w:t>
      </w:r>
    </w:p>
    <w:p>
      <w:r>
        <w:t>__________________________________________________</w:t>
      </w:r>
    </w:p>
    <w:p/>
    <w:p>
      <w:pPr>
        <w:pStyle w:val="Heading3"/>
      </w:pPr>
      <w:r>
        <w:t>Cambio activo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Los roles se intercambian cada 2 minutos (o 5 ciclos) para prevenir la fatiga y el deterioro de la técnica.</w:t>
      </w:r>
    </w:p>
    <w:p>
      <w:pPr>
        <w:pStyle w:val="ListBullet"/>
      </w:pPr>
      <w:r>
        <w:t>Cambio cada 2 minutos, sin excepción. Usa un temporizador o el cronómetro del DESA. La fatiga degrada la RCP en 90 segundos.</w:t>
      </w:r>
    </w:p>
    <w:p>
      <w:pPr>
        <w:pStyle w:val="ListBullet"/>
      </w:pPr>
      <w:r>
        <w:t>Si la calidad decae, cambien antes. No esperes a los 2 minutos si ves que tu compañero está fatigado. Anuncia "cambio prematuro, ahora".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Intercambiar roles cada 2 minutos.</w:t>
      </w:r>
    </w:p>
    <w:p>
      <w:pPr>
        <w:pStyle w:val="ListBullet"/>
      </w:pPr>
      <w:r>
        <w:t>Cambio debe durar menos de 5 segundos.</w:t>
      </w:r>
    </w:p>
    <w:p>
      <w:pPr>
        <w:pStyle w:val="ListBullet"/>
      </w:pPr>
      <w:r>
        <w:t>Cambiar antes si hay fatiga evidente.</w:t>
      </w:r>
    </w:p>
    <w:p>
      <w:r>
        <w:t>__________________________________________________</w:t>
      </w:r>
    </w:p>
    <w:p/>
    <w:p>
      <w:pPr>
        <w:pStyle w:val="Heading3"/>
      </w:pPr>
      <w:r>
        <w:t>Comunicación constante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Todas las acciones se verbalizan para mantener la sincronización.</w:t>
      </w:r>
    </w:p>
    <w:p>
      <w:pPr>
        <w:pStyle w:val="ListBullet"/>
      </w:pPr>
      <w:r>
        <w:t>La comunicación verbal clara y constante es esencial.</w:t>
      </w:r>
    </w:p>
    <w:p>
      <w:pPr>
        <w:pStyle w:val="ListBullet"/>
      </w:pPr>
      <w:r>
        <w:t>Cada acción debe anunciarse.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Verbalizar todas las acciones.</w:t>
      </w:r>
    </w:p>
    <w:p>
      <w:pPr>
        <w:pStyle w:val="ListBullet"/>
      </w:pPr>
      <w:r>
        <w:t>Anunciar cambios y transiciones.</w:t>
      </w:r>
    </w:p>
    <w:p>
      <w:pPr>
        <w:pStyle w:val="ListBullet"/>
      </w:pPr>
      <w:r>
        <w:t>Mantener comunicación constante.</w:t>
      </w:r>
    </w:p>
    <w:p>
      <w:r>
        <w:t>__________________________________________________</w:t>
      </w:r>
    </w:p>
    <w:p/>
    <w:p>
      <w:pPr>
        <w:pStyle w:val="Heading2"/>
      </w:pPr>
      <w:r>
        <w:t>Material implicado</w:t>
      </w:r>
    </w:p>
    <w:p/>
    <w:p>
      <w:pPr>
        <w:pStyle w:val="Heading3"/>
      </w:pPr>
      <w:r>
        <w:t>Dispositivos de ventilación</w:t>
      </w:r>
    </w:p>
    <w:p/>
    <w:p>
      <w:r/>
      <w:r>
        <w:rPr>
          <w:b/>
        </w:rPr>
        <w:t>Dispositivo de barrera para ventilación:</w:t>
      </w:r>
      <w:r/>
    </w:p>
    <w:p>
      <w:pPr>
        <w:pStyle w:val="ListBullet"/>
      </w:pPr>
      <w:r>
        <w:t>Mascarilla facial o bolsa-válvula-mascarilla (BVM).</w:t>
      </w:r>
    </w:p>
    <w:p>
      <w:pPr>
        <w:pStyle w:val="ListBullet"/>
      </w:pPr>
      <w:r>
        <w:t>Talla adecuada para el paciente.</w:t>
      </w:r>
    </w:p>
    <w:p>
      <w:r/>
      <w:r>
        <w:rPr>
          <w:b/>
        </w:rPr>
        <w:t>Oxígeno suplementario:</w:t>
      </w:r>
      <w:r/>
    </w:p>
    <w:p>
      <w:pPr>
        <w:pStyle w:val="ListBullet"/>
      </w:pPr>
      <w:r>
        <w:t>Conectado a BVM si se usa.</w:t>
      </w:r>
    </w:p>
    <w:p>
      <w:pPr>
        <w:pStyle w:val="ListBullet"/>
      </w:pPr>
      <w:r>
        <w:t>Alta concentración de oxígeno.</w:t>
      </w:r>
    </w:p>
    <w:p>
      <w:r>
        <w:t>__________________________________________________</w:t>
      </w:r>
    </w:p>
    <w:p/>
    <w:p>
      <w:pPr>
        <w:pStyle w:val="Heading3"/>
      </w:pPr>
      <w:r>
        <w:t>Dispositivo de desfibrilación</w:t>
      </w:r>
    </w:p>
    <w:p/>
    <w:p>
      <w:r/>
      <w:r>
        <w:rPr>
          <w:b/>
        </w:rPr>
        <w:t>DESA/DEA:</w:t>
      </w:r>
      <w:r/>
    </w:p>
    <w:p>
      <w:pPr>
        <w:pStyle w:val="ListBullet"/>
      </w:pPr>
      <w:r>
        <w:t>Para análisis de ritmo y descarga si está indicada.</w:t>
      </w:r>
    </w:p>
    <w:p>
      <w:pPr>
        <w:pStyle w:val="ListBullet"/>
      </w:pPr>
      <w:r>
        <w:t>Integrado en trabajo coordinado.</w:t>
      </w:r>
    </w:p>
    <w:p>
      <w:r>
        <w:t>__________________________________________________</w:t>
      </w:r>
    </w:p>
    <w:p/>
    <w:p>
      <w:pPr>
        <w:pStyle w:val="Heading3"/>
      </w:pPr>
      <w:r>
        <w:t>Material adicional</w:t>
      </w:r>
    </w:p>
    <w:p/>
    <w:p>
      <w:r/>
      <w:r>
        <w:rPr>
          <w:b/>
        </w:rPr>
        <w:t>Reloj con segundero o temporizador:</w:t>
      </w:r>
      <w:r/>
    </w:p>
    <w:p>
      <w:pPr>
        <w:pStyle w:val="ListBullet"/>
      </w:pPr>
      <w:r>
        <w:t>Para controlar cambios cada 2 minutos.</w:t>
      </w:r>
    </w:p>
    <w:p>
      <w:pPr>
        <w:pStyle w:val="ListBullet"/>
      </w:pPr>
      <w:r>
        <w:t>O usar cronómetro del DESA.</w:t>
      </w:r>
    </w:p>
    <w:p>
      <w:r>
        <w:t>__________________________________________________</w:t>
      </w:r>
    </w:p>
    <w:p/>
    <w:p>
      <w:pPr>
        <w:pStyle w:val="Heading2"/>
      </w:pPr>
      <w:r>
        <w:t>Indicaciones operativas</w:t>
      </w:r>
    </w:p>
    <w:p/>
    <w:p>
      <w:r>
        <w:t>Paciente en PCR (inconsciente, sin respiración normal) atendido por dos TES que pueden actuar simultáneamente.</w:t>
      </w:r>
    </w:p>
    <w:p/>
    <w:p>
      <w:r/>
      <w:r>
        <w:rPr>
          <w:b/>
        </w:rPr>
        <w:t>Criterio:</w:t>
      </w:r>
      <w:r/>
    </w:p>
    <w:p>
      <w:pPr>
        <w:pStyle w:val="ListBullet"/>
      </w:pPr>
      <w:r>
        <w:t>Dos TES capacitados presentes.</w:t>
      </w:r>
    </w:p>
    <w:p>
      <w:pPr>
        <w:pStyle w:val="ListBullet"/>
      </w:pPr>
      <w:r>
        <w:t>Paciente en PCR confirmada.</w:t>
      </w:r>
    </w:p>
    <w:p>
      <w:pPr>
        <w:pStyle w:val="ListBullet"/>
      </w:pPr>
      <w:r>
        <w:t>Posibilidad de trabajar en equipo coordinado.</w:t>
      </w:r>
    </w:p>
    <w:p>
      <w:r>
        <w:t>__________________________________________________</w:t>
      </w:r>
    </w:p>
    <w:p/>
    <w:p>
      <w:pPr>
        <w:pStyle w:val="Heading2"/>
      </w:pPr>
      <w:r>
        <w:t>Precauciones y Situaciones Complejas</w:t>
      </w:r>
    </w:p>
    <w:p/>
    <w:p>
      <w:pPr>
        <w:pStyle w:val="Heading3"/>
      </w:pPr>
      <w:r>
        <w:t>Espacios reducidos (ambulancia, ascensor)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Espacios reducidos (ambulancia, ascensor) pueden dificultar posicionamiento.</w:t>
      </w:r>
    </w:p>
    <w:p>
      <w:pPr>
        <w:pStyle w:val="ListBullet"/>
      </w:pPr>
      <w:r>
        <w:t>Necesidad de ajustar posiciones pero mantener roles.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Ajustar posiciones según espacio disponible.</w:t>
      </w:r>
    </w:p>
    <w:p>
      <w:pPr>
        <w:pStyle w:val="ListBullet"/>
      </w:pPr>
      <w:r>
        <w:t>Mantener roles definidos.</w:t>
      </w:r>
    </w:p>
    <w:p>
      <w:pPr>
        <w:pStyle w:val="ListBullet"/>
      </w:pPr>
      <w:r>
        <w:t>El reanimador de compresiones puede arrodillarse al lado.</w:t>
      </w:r>
    </w:p>
    <w:p>
      <w:pPr>
        <w:pStyle w:val="ListBullet"/>
      </w:pPr>
      <w:r>
        <w:t>El reanimador de vía aérea en la cabecera.</w:t>
      </w:r>
    </w:p>
    <w:p>
      <w:r>
        <w:t>__________________________________________________</w:t>
      </w:r>
    </w:p>
    <w:p/>
    <w:p>
      <w:pPr>
        <w:pStyle w:val="Heading3"/>
      </w:pPr>
      <w:r>
        <w:t>Paciente en el suelo vs. camilla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Paciente en el suelo vs. camilla requiere decisión sobre cuándo mover.</w:t>
      </w:r>
    </w:p>
    <w:p>
      <w:pPr>
        <w:pStyle w:val="ListBullet"/>
      </w:pPr>
      <w:r>
        <w:t>Necesidad de no interrumpir RCP más de 10 segundos.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Si está en el suelo, iniciar RCP allí.</w:t>
      </w:r>
    </w:p>
    <w:p>
      <w:pPr>
        <w:pStyle w:val="ListBullet"/>
      </w:pPr>
      <w:r>
        <w:t>Moverlo a la camilla solo cuando sea seguro.</w:t>
      </w:r>
    </w:p>
    <w:p>
      <w:pPr>
        <w:pStyle w:val="ListBullet"/>
      </w:pPr>
      <w:r>
        <w:t>Sin interrumpir más de 10 segundos.</w:t>
      </w:r>
    </w:p>
    <w:p>
      <w:pPr>
        <w:pStyle w:val="ListBullet"/>
      </w:pPr>
      <w:r>
        <w:t>Coordinar movimiento entre ambos reanimadores.</w:t>
      </w:r>
    </w:p>
    <w:p>
      <w:r>
        <w:t>__________________________________________________</w:t>
      </w:r>
    </w:p>
    <w:p/>
    <w:p>
      <w:pPr>
        <w:pStyle w:val="Heading3"/>
      </w:pPr>
      <w:r>
        <w:t>Integración del DESA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Integración del DESA requiere coordinación adicional.</w:t>
      </w:r>
    </w:p>
    <w:p>
      <w:pPr>
        <w:pStyle w:val="ListBullet"/>
      </w:pPr>
      <w:r>
        <w:t>Necesidad de no interrumpir RCP innecesariamente.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Un tercer TES opera el DESA (ideal).</w:t>
      </w:r>
    </w:p>
    <w:p>
      <w:pPr>
        <w:pStyle w:val="ListBullet"/>
      </w:pPr>
      <w:r>
        <w:t>Si solo hay dos: el reanimador de vía aérea se hace cargo del DESA.</w:t>
      </w:r>
    </w:p>
    <w:p>
      <w:pPr>
        <w:pStyle w:val="ListBullet"/>
      </w:pPr>
      <w:r>
        <w:t>El otro mantiene compresiones.</w:t>
      </w:r>
    </w:p>
    <w:p>
      <w:pPr>
        <w:pStyle w:val="ListBullet"/>
      </w:pPr>
      <w:r>
        <w:t>Coordinar colocación de parches sin interrumpir más de 10 segundos.</w:t>
      </w:r>
    </w:p>
    <w:p>
      <w:r>
        <w:t>__________________________________________________</w:t>
      </w:r>
    </w:p>
    <w:p/>
    <w:p>
      <w:pPr>
        <w:pStyle w:val="Heading3"/>
      </w:pPr>
      <w:r>
        <w:t>Vómito o secreciones copiosas</w:t>
      </w:r>
    </w:p>
    <w:p/>
    <w:p>
      <w:r/>
      <w:r>
        <w:rPr>
          <w:b/>
        </w:rPr>
        <w:t>Precaución:</w:t>
      </w:r>
      <w:r/>
    </w:p>
    <w:p>
      <w:pPr>
        <w:pStyle w:val="ListBullet"/>
      </w:pPr>
      <w:r>
        <w:t>Vómito o secreciones copiosas pueden complicar ventilaciones.</w:t>
      </w:r>
    </w:p>
    <w:p>
      <w:pPr>
        <w:pStyle w:val="ListBullet"/>
      </w:pPr>
      <w:r>
        <w:t>Necesidad de gestionar sin interrumpir compresiones.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El reanimador de vía aérea gestiona la aspiración rápida (&lt;10 seg).</w:t>
      </w:r>
    </w:p>
    <w:p>
      <w:pPr>
        <w:pStyle w:val="ListBullet"/>
      </w:pPr>
      <w:r>
        <w:t>El reanimador de compresiones continúa.</w:t>
      </w:r>
    </w:p>
    <w:p>
      <w:pPr>
        <w:pStyle w:val="ListBullet"/>
      </w:pPr>
      <w:r>
        <w:t>Coordinar aspiración sin interrumpir compresiones más de 10 segundos.</w:t>
      </w:r>
    </w:p>
    <w:p>
      <w:r>
        <w:t>__________________________________________________</w:t>
      </w:r>
    </w:p>
    <w:p/>
    <w:p>
      <w:pPr>
        <w:pStyle w:val="Heading2"/>
      </w:pPr>
      <w:r>
        <w:t>Preparación previa</w:t>
      </w:r>
    </w:p>
    <w:p/>
    <w:p>
      <w:pPr>
        <w:pStyle w:val="Heading3"/>
      </w:pPr>
      <w:r>
        <w:t>Confirmar PCR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Ambos TES verifican inconsciencia y ausencia de respiración normal.</w:t>
      </w:r>
    </w:p>
    <w:p>
      <w:pPr>
        <w:pStyle w:val="ListBullet"/>
      </w:pPr>
      <w:r>
        <w:t>Confirmar PCR antes de iniciar RCP coordinada.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Ambos TES verifican inconsciencia.</w:t>
      </w:r>
    </w:p>
    <w:p>
      <w:pPr>
        <w:pStyle w:val="ListNumber"/>
      </w:pPr>
      <w:r>
        <w:t>Ambos TES verifican ausencia de respiración normal.</w:t>
      </w:r>
    </w:p>
    <w:p>
      <w:pPr>
        <w:pStyle w:val="ListNumber"/>
      </w:pPr>
      <w:r>
        <w:t>Confirmar PCR.</w:t>
      </w:r>
    </w:p>
    <w:p>
      <w:pPr>
        <w:pStyle w:val="ListNumber"/>
      </w:pPr>
      <w:r>
        <w:t>Luego: designar roles e iniciar RCP.</w:t>
      </w:r>
    </w:p>
    <w:p>
      <w:r>
        <w:t>__________________________________________________</w:t>
      </w:r>
    </w:p>
    <w:p/>
    <w:p>
      <w:pPr>
        <w:pStyle w:val="Heading3"/>
      </w:pPr>
      <w:r>
        <w:t>Designar roles inmediatamente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El primer TES en llegar inicia compresiones (Reanimador 1).</w:t>
      </w:r>
    </w:p>
    <w:p>
      <w:pPr>
        <w:pStyle w:val="ListBullet"/>
      </w:pPr>
      <w:r>
        <w:t>El segundo asume vía aérea/ventilaciones (Reanimador 2) y activa recursos/pide DESA.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Primer TES en llegar: inicia compresiones (Reanimador 1).</w:t>
      </w:r>
    </w:p>
    <w:p>
      <w:pPr>
        <w:pStyle w:val="ListNumber"/>
      </w:pPr>
      <w:r>
        <w:t>Segundo TES: asume vía aérea/ventilaciones (Reanimador 2).</w:t>
      </w:r>
    </w:p>
    <w:p>
      <w:pPr>
        <w:pStyle w:val="ListNumber"/>
      </w:pPr>
      <w:r>
        <w:t>Reanimador 2: activa recursos/pide DESA.</w:t>
      </w:r>
    </w:p>
    <w:p>
      <w:pPr>
        <w:pStyle w:val="ListNumber"/>
      </w:pPr>
      <w:r>
        <w:t>Roles definidos claramente.</w:t>
      </w:r>
    </w:p>
    <w:p>
      <w:r>
        <w:t>__________________________________________________</w:t>
      </w:r>
    </w:p>
    <w:p/>
    <w:p>
      <w:pPr>
        <w:pStyle w:val="Heading3"/>
      </w:pPr>
      <w:r>
        <w:t>Posicionarse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**Reanimador 1 (Compresiones):** Arrodillado al lado del paciente, a la altura del tórax.</w:t>
      </w:r>
    </w:p>
    <w:p>
      <w:pPr>
        <w:pStyle w:val="ListBullet"/>
      </w:pPr>
      <w:r>
        <w:t>**Reanimador 2 (Vía aérea):** Arrodillado en la cabecera del paciente, con el equipo de ventilación y barrera a mano.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Reanimador 1: arrodillarse al lado del paciente, a la altura del tórax.</w:t>
      </w:r>
    </w:p>
    <w:p>
      <w:pPr>
        <w:pStyle w:val="ListNumber"/>
      </w:pPr>
      <w:r>
        <w:t>Reanimador 2: arrodillarse en la cabecera del paciente.</w:t>
      </w:r>
    </w:p>
    <w:p>
      <w:pPr>
        <w:pStyle w:val="ListNumber"/>
      </w:pPr>
      <w:r>
        <w:t>Reanimador 2: tener equipo de ventilación y barrera a mano.</w:t>
      </w:r>
    </w:p>
    <w:p>
      <w:pPr>
        <w:pStyle w:val="ListNumber"/>
      </w:pPr>
      <w:r>
        <w:t>Posiciones optimizadas para trabajo coordinado.</w:t>
      </w:r>
    </w:p>
    <w:p>
      <w:r>
        <w:t>__________________________________________________</w:t>
      </w:r>
    </w:p>
    <w:p/>
    <w:p>
      <w:pPr>
        <w:pStyle w:val="Heading3"/>
      </w:pPr>
      <w:r>
        <w:t>Preparar equipo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Reanimador 2 prepara dispositivo de ventilación y conecta oxígeno.</w:t>
      </w:r>
    </w:p>
    <w:p>
      <w:pPr>
        <w:pStyle w:val="ListBullet"/>
      </w:pPr>
      <w:r>
        <w:t>Tener todo listo antes de iniciar RCP coordinada.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Reanimador 2: preparar dispositivo de ventilación.</w:t>
      </w:r>
    </w:p>
    <w:p>
      <w:pPr>
        <w:pStyle w:val="ListNumber"/>
      </w:pPr>
      <w:r>
        <w:t>Reanimador 2: conectar oxígeno.</w:t>
      </w:r>
    </w:p>
    <w:p>
      <w:pPr>
        <w:pStyle w:val="ListNumber"/>
      </w:pPr>
      <w:r>
        <w:t>Verificar que equipo está listo.</w:t>
      </w:r>
    </w:p>
    <w:p>
      <w:pPr>
        <w:pStyle w:val="ListNumber"/>
      </w:pPr>
      <w:r>
        <w:t>Luego: iniciar RCP coordinada.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</w:t>
      </w:r>
    </w:p>
    <w:p/>
    <w:p>
      <w:pPr>
        <w:pStyle w:val="Heading3"/>
      </w:pPr>
      <w:r>
        <w:t>Fase 1: Inicio Inmediato</w:t>
      </w:r>
    </w:p>
    <w:p/>
    <w:p>
      <w:r/>
      <w:r>
        <w:rPr>
          <w:b/>
        </w:rPr>
        <w:t>Reanimador 1 (Compresiones):</w:t>
      </w:r>
      <w:r/>
    </w:p>
    <w:p>
      <w:pPr>
        <w:pStyle w:val="ListBullet"/>
      </w:pPr>
      <w:r>
        <w:t>Inicia compresiones de alta calidad (profundidad y frecuencia correctas).</w:t>
      </w:r>
    </w:p>
    <w:p>
      <w:pPr>
        <w:pStyle w:val="ListBullet"/>
      </w:pPr>
      <w:r>
        <w:t>Grita "Inicio compresiones".</w:t>
      </w:r>
    </w:p>
    <w:p>
      <w:pPr>
        <w:pStyle w:val="ListBullet"/>
      </w:pPr>
      <w:r>
        <w:t>Comienza a contar en voz alta.</w:t>
      </w:r>
    </w:p>
    <w:p>
      <w:r/>
      <w:r>
        <w:rPr>
          <w:b/>
        </w:rPr>
        <w:t>Reanimador 2 (Vía aérea):</w:t>
      </w:r>
      <w:r/>
    </w:p>
    <w:p>
      <w:pPr>
        <w:pStyle w:val="ListBullet"/>
      </w:pPr>
      <w:r>
        <w:t>Abre la vía aérea (frente-mentón).</w:t>
      </w:r>
    </w:p>
    <w:p>
      <w:pPr>
        <w:pStyle w:val="ListBullet"/>
      </w:pPr>
      <w:r>
        <w:t>Coloca dispositivo de barrera.</w:t>
      </w:r>
    </w:p>
    <w:p>
      <w:pPr>
        <w:pStyle w:val="ListBullet"/>
      </w:pPr>
      <w:r>
        <w:t>Prepara la ventilación.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Reanimador 1: iniciar compresiones, gritar "Inicio compresiones".</w:t>
      </w:r>
    </w:p>
    <w:p>
      <w:pPr>
        <w:pStyle w:val="ListNumber"/>
      </w:pPr>
      <w:r>
        <w:t>Reanimador 2: abrir vía aérea (frente-mentón).</w:t>
      </w:r>
    </w:p>
    <w:p>
      <w:pPr>
        <w:pStyle w:val="ListNumber"/>
      </w:pPr>
      <w:r>
        <w:t>Reanimador 2: colocar dispositivo de barrera.</w:t>
      </w:r>
    </w:p>
    <w:p>
      <w:pPr>
        <w:pStyle w:val="ListNumber"/>
      </w:pPr>
      <w:r>
        <w:t>Reanimador 2: preparar ventilación.</w:t>
      </w:r>
    </w:p>
    <w:p>
      <w:pPr>
        <w:pStyle w:val="ListNumber"/>
      </w:pPr>
      <w:r>
        <w:t>Coordinar inicio.</w:t>
      </w:r>
    </w:p>
    <w:p>
      <w:r>
        <w:t>__________________________________________________</w:t>
      </w:r>
    </w:p>
    <w:p/>
    <w:p>
      <w:pPr>
        <w:pStyle w:val="Heading3"/>
      </w:pPr>
      <w:r>
        <w:t>Fase 2: Ciclo de RCP Coordinado</w:t>
      </w:r>
    </w:p>
    <w:p/>
    <w:p>
      <w:r/>
      <w:r>
        <w:rPr>
          <w:b/>
        </w:rPr>
        <w:t>Ratio:</w:t>
      </w:r>
      <w:r/>
    </w:p>
    <w:p>
      <w:pPr>
        <w:pStyle w:val="ListBullet"/>
      </w:pPr>
      <w:r>
        <w:t>**30:2 para adultos** (30 compresiones : 2 ventilaciones).</w:t>
      </w:r>
    </w:p>
    <w:p>
      <w:pPr>
        <w:pStyle w:val="ListBullet"/>
      </w:pPr>
      <w:r>
        <w:t>**15:2 para pediatría/lactantes** (15 compresiones : 2 ventilaciones).</w:t>
      </w:r>
    </w:p>
    <w:p>
      <w:r/>
      <w:r>
        <w:rPr>
          <w:b/>
        </w:rPr>
        <w:t>El ratio 15:2 es para equipo en pediatría y lactantes.</w:t>
      </w:r>
      <w:r>
        <w:t xml:space="preserve"> Aprovéchalo para mejorar la oxigenación.</w:t>
      </w:r>
    </w:p>
    <w:p/>
    <w:p>
      <w:r>
        <w:t>#### Paso 1: Compresiones (Reanimador 1)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Realiza compresiones contando en voz alta.</w:t>
      </w:r>
    </w:p>
    <w:p>
      <w:pPr>
        <w:pStyle w:val="ListBullet"/>
      </w:pPr>
      <w:r>
        <w:t>**Para adulto:** "uno, dos, tres,... veintiocho, veintinueve, treinta".</w:t>
      </w:r>
    </w:p>
    <w:p>
      <w:pPr>
        <w:pStyle w:val="ListBullet"/>
      </w:pPr>
      <w:r>
        <w:t>**Para pediatría/lactantes:** "uno,... catorce, quince".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Reanimador 1: realizar compresiones.</w:t>
      </w:r>
    </w:p>
    <w:p>
      <w:pPr>
        <w:pStyle w:val="ListNumber"/>
      </w:pPr>
      <w:r>
        <w:t>Contar en voz alta según ratio (30 para adulto, 15 para pediatría/lactantes).</w:t>
      </w:r>
    </w:p>
    <w:p>
      <w:pPr>
        <w:pStyle w:val="ListNumber"/>
      </w:pPr>
      <w:r>
        <w:t>Mantener profundidad y frecuencia correctas.</w:t>
      </w:r>
    </w:p>
    <w:p>
      <w:pPr>
        <w:pStyle w:val="ListNumber"/>
      </w:pPr>
      <w:r>
        <w:t>Anunciar cada número en voz alta.</w:t>
      </w:r>
    </w:p>
    <w:p>
      <w:r>
        <w:t>__________________________________________________</w:t>
      </w:r>
    </w:p>
    <w:p/>
    <w:p>
      <w:r>
        <w:t>#### Paso 2: Transición a ventilación (Reanimador 1)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Al llegar al número final, dice **"cambio"** o **"ventila"**.</w:t>
      </w:r>
    </w:p>
    <w:p>
      <w:pPr>
        <w:pStyle w:val="ListBullet"/>
      </w:pPr>
      <w:r>
        <w:t>Se detiene para permitir ventilaciones.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Al llegar al número final (30 o 15), decir "cambio" o "ventila".</w:t>
      </w:r>
    </w:p>
    <w:p>
      <w:pPr>
        <w:pStyle w:val="ListNumber"/>
      </w:pPr>
      <w:r>
        <w:t>Detener compresiones.</w:t>
      </w:r>
    </w:p>
    <w:p>
      <w:pPr>
        <w:pStyle w:val="ListNumber"/>
      </w:pPr>
      <w:r>
        <w:t>Permitir espacio para ventilaciones.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La transición compresión-ventilación debe ser fluida. La pausa entre la última compresión y la primera ventilación debe ser &lt;1-2 segundos.</w:t>
      </w:r>
    </w:p>
    <w:p>
      <w:r>
        <w:t>__________________________________________________</w:t>
      </w:r>
    </w:p>
    <w:p/>
    <w:p>
      <w:r>
        <w:t>#### Paso 3: Ventilaciones (Reanimador 2)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Administra **2 ventilaciones** de **1 segundo** cada una.</w:t>
      </w:r>
    </w:p>
    <w:p>
      <w:pPr>
        <w:pStyle w:val="ListBullet"/>
      </w:pPr>
      <w:r>
        <w:t>Observa la elevación del tórax.</w:t>
      </w:r>
    </w:p>
    <w:p>
      <w:pPr>
        <w:pStyle w:val="ListBullet"/>
      </w:pPr>
      <w:r>
        <w:t>Anuncia **"ventilación uno"** (pecho sube), **"ventilación dos"** (pecho sube).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Reanimador 2: administrar primera ventilación (1 segundo).</w:t>
      </w:r>
    </w:p>
    <w:p>
      <w:pPr>
        <w:pStyle w:val="ListNumber"/>
      </w:pPr>
      <w:r>
        <w:t>Observar elevación del tórax.</w:t>
      </w:r>
    </w:p>
    <w:p>
      <w:pPr>
        <w:pStyle w:val="ListNumber"/>
      </w:pPr>
      <w:r>
        <w:t>Anunciar "ventilación uno" (pecho sube).</w:t>
      </w:r>
    </w:p>
    <w:p>
      <w:pPr>
        <w:pStyle w:val="ListNumber"/>
      </w:pPr>
      <w:r>
        <w:t>Reanimador 2: administrar segunda ventilación (1 segundo).</w:t>
      </w:r>
    </w:p>
    <w:p>
      <w:pPr>
        <w:pStyle w:val="ListNumber"/>
      </w:pPr>
      <w:r>
        <w:t>Observar elevación del tórax.</w:t>
      </w:r>
    </w:p>
    <w:p>
      <w:pPr>
        <w:pStyle w:val="ListNumber"/>
      </w:pPr>
      <w:r>
        <w:t>Anunciar "ventilación dos" (pecho sube).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Ventilaciones asincrónicas: el reanimador de vía aérea ventila mientras aún se hacen compresiones, o hay un retraso entre la última compresión y la primera ventilación.</w:t>
      </w:r>
    </w:p>
    <w:p>
      <w:r>
        <w:t>__________________________________________________</w:t>
      </w:r>
    </w:p>
    <w:p/>
    <w:p>
      <w:r>
        <w:t>#### Paso 4: Transición a compresiones (Reanimador 2)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Tras la segunda ventilación, dice **"cambio"** o **"comprime"**.</w:t>
      </w:r>
    </w:p>
    <w:p>
      <w:pPr>
        <w:pStyle w:val="ListBullet"/>
      </w:pPr>
      <w:r>
        <w:t>Indica que puede reiniciar compresiones.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Tras segunda ventilación, decir "cambio" o "comprime".</w:t>
      </w:r>
    </w:p>
    <w:p>
      <w:pPr>
        <w:pStyle w:val="ListNumber"/>
      </w:pPr>
      <w:r>
        <w:t>Indicar que compresiones pueden reiniciar.</w:t>
      </w:r>
    </w:p>
    <w:p>
      <w:pPr>
        <w:pStyle w:val="ListNumber"/>
      </w:pPr>
      <w:r>
        <w:t>Preparar para siguiente ciclo.</w:t>
      </w:r>
    </w:p>
    <w:p>
      <w:r>
        <w:t>__________________________________________________</w:t>
      </w:r>
    </w:p>
    <w:p/>
    <w:p>
      <w:r>
        <w:t>#### Paso 5: Reinicio (Reanimador 1)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Reinicia compresiones inmediatamente.</w:t>
      </w:r>
    </w:p>
    <w:p>
      <w:pPr>
        <w:pStyle w:val="ListBullet"/>
      </w:pPr>
      <w:r>
        <w:t>Comienza a contar de nuevo desde "uno".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Reiniciar compresiones inmediatamente.</w:t>
      </w:r>
    </w:p>
    <w:p>
      <w:pPr>
        <w:pStyle w:val="ListNumber"/>
      </w:pPr>
      <w:r>
        <w:t>Comenzar a contar desde "uno".</w:t>
      </w:r>
    </w:p>
    <w:p>
      <w:pPr>
        <w:pStyle w:val="ListNumber"/>
      </w:pPr>
      <w:r>
        <w:t>Continuar con ciclo coordinado.</w:t>
      </w:r>
    </w:p>
    <w:p>
      <w:r>
        <w:t>__________________________________________________</w:t>
      </w:r>
    </w:p>
    <w:p/>
    <w:p>
      <w:pPr>
        <w:pStyle w:val="Heading3"/>
      </w:pPr>
      <w:r>
        <w:t>Fase 3: Cambio de Roles (Cada 2 minutos)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El Reanimador 1 (compresiones) anuncia **"cambio en tres, dos, uno, cambio"** justo después de completar el ciclo de 30:2 o 15:2.</w:t>
      </w:r>
    </w:p>
    <w:p>
      <w:pPr>
        <w:pStyle w:val="ListNumber"/>
      </w:pPr>
      <w:r>
        <w:t>El cambio debe durar **menos de 5 segundos.**</w:t>
      </w:r>
    </w:p>
    <w:p>
      <w:pPr>
        <w:pStyle w:val="ListNumber"/>
      </w:pPr>
      <w:r>
        <w:t>**Mecánica del cambio:**</w:t>
      </w:r>
    </w:p>
    <w:p>
      <w:pPr>
        <w:pStyle w:val="ListBullet"/>
      </w:pPr>
      <w:r>
        <w:t>Reanimador 2 se coloca en posición para compresiones, manos listas.</w:t>
      </w:r>
    </w:p>
    <w:p>
      <w:pPr>
        <w:pStyle w:val="ListBullet"/>
      </w:pPr>
      <w:r>
        <w:t>Reanimador 1 se desliza hacia la cabecera, limpia/ajusta la mascarilla si es necesario.</w:t>
      </w:r>
    </w:p>
    <w:p>
      <w:pPr>
        <w:pStyle w:val="ListBullet"/>
      </w:pPr>
      <w:r>
        <w:t>Reanimador 2 inicia compresiones contando desde "uno".</w:t>
      </w:r>
    </w:p>
    <w:p>
      <w:pPr>
        <w:pStyle w:val="ListNumber"/>
      </w:pPr>
      <w:r>
        <w:t>Se intercambian los roles: El antiguo Reanimador 2 ahora hace compresiones, el antiguo Reanimador 1 maneja la vía aérea.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Reanimador 1: anunciar "cambio en tres, dos, uno, cambio" tras completar ciclo.</w:t>
      </w:r>
    </w:p>
    <w:p>
      <w:pPr>
        <w:pStyle w:val="ListNumber"/>
      </w:pPr>
      <w:r>
        <w:t>Reanimador 2: colocarse en posición para compresiones, manos listas.</w:t>
      </w:r>
    </w:p>
    <w:p>
      <w:pPr>
        <w:pStyle w:val="ListNumber"/>
      </w:pPr>
      <w:r>
        <w:t>Reanimador 1: deslizarse hacia la cabecera.</w:t>
      </w:r>
    </w:p>
    <w:p>
      <w:pPr>
        <w:pStyle w:val="ListNumber"/>
      </w:pPr>
      <w:r>
        <w:t>Reanimador 1: limpiar/ajustar mascarilla si es necesario.</w:t>
      </w:r>
    </w:p>
    <w:p>
      <w:pPr>
        <w:pStyle w:val="ListNumber"/>
      </w:pPr>
      <w:r>
        <w:t>Reanimador 2: iniciar compresiones contando desde "uno".</w:t>
      </w:r>
    </w:p>
    <w:p>
      <w:pPr>
        <w:pStyle w:val="ListNumber"/>
      </w:pPr>
      <w:r>
        <w:t>Intercambiar roles.</w:t>
      </w:r>
    </w:p>
    <w:p>
      <w:pPr>
        <w:pStyle w:val="ListNumber"/>
      </w:pPr>
      <w:r>
        <w:t>Cambio debe durar menos de 5 segundos.</w:t>
      </w:r>
    </w:p>
    <w:p>
      <w:r/>
      <w:r>
        <w:rPr>
          <w:b/>
        </w:rPr>
        <w:t>Precaución:</w:t>
      </w:r>
      <w:r/>
    </w:p>
    <w:p>
      <w:pPr>
        <w:pStyle w:val="ListBullet"/>
      </w:pPr>
      <w:r>
        <w:t>Cambio de roles descoordinado o lento (&gt;5 segundos): crea una interrupción prolongada en la perfusión.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Cambio cada 2 minutos, sin excepción. Usa un temporizador o el cronómetro del DESA. La fatiga degrada la RCP en 90 segundos.</w:t>
      </w:r>
    </w:p>
    <w:p>
      <w:pPr>
        <w:pStyle w:val="ListBullet"/>
      </w:pPr>
      <w:r>
        <w:t>Si la calidad decae, cambien antes. No esperes a los 2 minutos si ves que tu compañero está fatigado. Anuncia "cambio prematuro, ahora".</w:t>
      </w:r>
    </w:p>
    <w:p>
      <w:r>
        <w:t>__________________________________________________</w:t>
      </w:r>
    </w:p>
    <w:p/>
    <w:p>
      <w:pPr>
        <w:pStyle w:val="Heading3"/>
      </w:pPr>
      <w:r>
        <w:t>Fase 4: Integración del DESA (Cuando llega)</w:t>
      </w:r>
    </w:p>
    <w:p/>
    <w:p>
      <w:r>
        <w:t>#### Si hay un tercer TES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Un tercer TES opera el DESA.</w:t>
      </w:r>
    </w:p>
    <w:p>
      <w:pPr>
        <w:pStyle w:val="ListBullet"/>
      </w:pPr>
      <w:r>
        <w:t>Reanimadores 1 y 2 continúan con RCP coordinada.</w:t>
      </w:r>
    </w:p>
    <w:p>
      <w:pPr>
        <w:pStyle w:val="ListBullet"/>
      </w:pPr>
      <w:r>
        <w:t>Tercer TES coordina con equipo.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Tercer TES: operar DESA.</w:t>
      </w:r>
    </w:p>
    <w:p>
      <w:pPr>
        <w:pStyle w:val="ListNumber"/>
      </w:pPr>
      <w:r>
        <w:t>Reanimadores 1 y 2: continuar RCP coordinada.</w:t>
      </w:r>
    </w:p>
    <w:p>
      <w:pPr>
        <w:pStyle w:val="ListNumber"/>
      </w:pPr>
      <w:r>
        <w:t>Coordinar entre todos.</w:t>
      </w:r>
    </w:p>
    <w:p>
      <w:r>
        <w:t>__________________________________________________</w:t>
      </w:r>
    </w:p>
    <w:p/>
    <w:p>
      <w:r>
        <w:t>#### Si solo hay dos TES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Reanimador 2 (vía aérea) se hace cargo del DESA.</w:t>
      </w:r>
    </w:p>
    <w:p>
      <w:pPr>
        <w:pStyle w:val="ListNumber"/>
      </w:pPr>
      <w:r>
        <w:t>Reanimador 1 continúa compresiones.</w:t>
      </w:r>
    </w:p>
    <w:p>
      <w:pPr>
        <w:pStyle w:val="ListNumber"/>
      </w:pPr>
      <w:r>
        <w:t>Reanimador 2 enciende el DESA, prepara parches y, cuando esté listo, ordena: **"Alto para colocar parches. ¿Listo? ¡Alto!"**.</w:t>
      </w:r>
    </w:p>
    <w:p>
      <w:pPr>
        <w:pStyle w:val="ListNumber"/>
      </w:pPr>
      <w:r>
        <w:t>Reanimador 1 se detiene, ayuda a exponer/secar tórax si es necesario (&lt;10 segundos).</w:t>
      </w:r>
    </w:p>
    <w:p>
      <w:pPr>
        <w:pStyle w:val="ListNumber"/>
      </w:pPr>
      <w:r>
        <w:t>Reanimador 2 coloca parches, conecta cable.</w:t>
      </w:r>
    </w:p>
    <w:p>
      <w:pPr>
        <w:pStyle w:val="ListNumber"/>
      </w:pPr>
      <w:r>
        <w:t>Reanimador 1 reanuda compresiones inmediatamente.</w:t>
      </w:r>
    </w:p>
    <w:p>
      <w:pPr>
        <w:pStyle w:val="ListNumber"/>
      </w:pPr>
      <w:r>
        <w:t>Reanimador 2 sigue operando el DESA y dando órdenes de "alto para análisis".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Reanimador 2: hacerse cargo del DESA.</w:t>
      </w:r>
    </w:p>
    <w:p>
      <w:pPr>
        <w:pStyle w:val="ListNumber"/>
      </w:pPr>
      <w:r>
        <w:t>Reanimador 1: continuar compresiones.</w:t>
      </w:r>
    </w:p>
    <w:p>
      <w:pPr>
        <w:pStyle w:val="ListNumber"/>
      </w:pPr>
      <w:r>
        <w:t>Reanimador 2: encender DESA, preparar parches.</w:t>
      </w:r>
    </w:p>
    <w:p>
      <w:pPr>
        <w:pStyle w:val="ListNumber"/>
      </w:pPr>
      <w:r>
        <w:t>Reanimador 2: ordenar "Alto para colocar parches. ¿Listo? ¡Alto!".</w:t>
      </w:r>
    </w:p>
    <w:p>
      <w:pPr>
        <w:pStyle w:val="ListNumber"/>
      </w:pPr>
      <w:r>
        <w:t>Reanimador 1: detenerse, ayudar a exponer/secar tórax (&lt;10 segundos).</w:t>
      </w:r>
    </w:p>
    <w:p>
      <w:pPr>
        <w:pStyle w:val="ListNumber"/>
      </w:pPr>
      <w:r>
        <w:t>Reanimador 2: colocar parches, conectar cable.</w:t>
      </w:r>
    </w:p>
    <w:p>
      <w:pPr>
        <w:pStyle w:val="ListNumber"/>
      </w:pPr>
      <w:r>
        <w:t>Reanimador 1: reanudar compresiones inmediatamente.</w:t>
      </w:r>
    </w:p>
    <w:p>
      <w:pPr>
        <w:pStyle w:val="ListNumber"/>
      </w:pPr>
      <w:r>
        <w:t>Reanimador 2: operar DESA, dar órdenes de "alto para análisis".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El reanimador de vía aérea es el coordinador táctico: gestiona vía aérea, ventilación, DESA y órdenes de alto.</w:t>
      </w:r>
    </w:p>
    <w:p>
      <w:r>
        <w:t>__________________________________________________</w:t>
      </w:r>
    </w:p>
    <w:p/>
    <w:p>
      <w:pPr>
        <w:pStyle w:val="Heading3"/>
      </w:pPr>
      <w:r>
        <w:t>Fase 5: Continuación y Reevaluación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Continuar ciclos de RCP y cambios cada 2 minutos.</w:t>
      </w:r>
    </w:p>
    <w:p>
      <w:pPr>
        <w:pStyle w:val="ListBullet"/>
      </w:pPr>
      <w:r>
        <w:t>Reevaluar brevemente en cada cambio de roles: Buscar signos de vida (movimiento, respiración, tos). Si hay duda, continuar RCP.</w:t>
      </w:r>
    </w:p>
    <w:p>
      <w:pPr>
        <w:pStyle w:val="ListBullet"/>
      </w:pPr>
      <w:r>
        <w:t>No interrumpir para buscar pulso.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Continuar ciclos de RCP coordinada.</w:t>
      </w:r>
    </w:p>
    <w:p>
      <w:pPr>
        <w:pStyle w:val="ListNumber"/>
      </w:pPr>
      <w:r>
        <w:t>Cambiar roles cada 2 minutos.</w:t>
      </w:r>
    </w:p>
    <w:p>
      <w:pPr>
        <w:pStyle w:val="ListNumber"/>
      </w:pPr>
      <w:r>
        <w:t>En cada cambio: reevaluar brevemente (buscar signos de vida).</w:t>
      </w:r>
    </w:p>
    <w:p>
      <w:pPr>
        <w:pStyle w:val="ListNumber"/>
      </w:pPr>
      <w:r>
        <w:t>Si hay signos de vida: detener RCP, evaluar, colocar en PLS.</w:t>
      </w:r>
    </w:p>
    <w:p>
      <w:pPr>
        <w:pStyle w:val="ListNumber"/>
      </w:pPr>
      <w:r>
        <w:t>Si hay duda: continuar RCP.</w:t>
      </w:r>
    </w:p>
    <w:p>
      <w:pPr>
        <w:pStyle w:val="ListNumber"/>
      </w:pPr>
      <w:r>
        <w:t>No interrumpir para buscar pulso.</w:t>
      </w:r>
    </w:p>
    <w:p>
      <w:r>
        <w:t>__________________________________________________</w:t>
      </w:r>
    </w:p>
    <w:p/>
    <w:p>
      <w:pPr>
        <w:pStyle w:val="Heading2"/>
      </w:pPr>
      <w:r>
        <w:t>Errores críticos</w:t>
      </w:r>
    </w:p>
    <w:p/>
    <w:p>
      <w:pPr>
        <w:pStyle w:val="Heading3"/>
      </w:pPr>
      <w:r>
        <w:t>ERROR #1: Falta de comunicación verbal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Asumir que el otro sabe qué hacer. Cada acción debe anunciarse.</w:t>
      </w:r>
    </w:p>
    <w:p>
      <w:pPr>
        <w:pStyle w:val="ListBullet"/>
      </w:pPr>
      <w:r>
        <w:t>**Consecuencia:** Falta de coordinación, acciones asincrónicas, RCP inefectiva.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Verbalizar todas las acciones.</w:t>
      </w:r>
    </w:p>
    <w:p>
      <w:pPr>
        <w:pStyle w:val="ListBullet"/>
      </w:pPr>
      <w:r>
        <w:t>Anunciar cambios y transiciones.</w:t>
      </w:r>
    </w:p>
    <w:p>
      <w:pPr>
        <w:pStyle w:val="ListBullet"/>
      </w:pPr>
      <w:r>
        <w:t>Mantener comunicación constante.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verbalizar acciones.</w:t>
      </w:r>
    </w:p>
    <w:p>
      <w:pPr>
        <w:pStyle w:val="ListBullet"/>
      </w:pPr>
      <w:r>
        <w:t>Anunciar cambios antes de realizarlos.</w:t>
      </w:r>
    </w:p>
    <w:p>
      <w:pPr>
        <w:pStyle w:val="ListBullet"/>
      </w:pPr>
      <w:r>
        <w:t>Mantener comunicación constante.</w:t>
      </w:r>
    </w:p>
    <w:p>
      <w:r>
        <w:t>__________________________________________________</w:t>
      </w:r>
    </w:p>
    <w:p/>
    <w:p>
      <w:pPr>
        <w:pStyle w:val="Heading3"/>
      </w:pPr>
      <w:r>
        <w:t>ERROR #2: Cambio de roles descoordinado o lento (&gt;5 segundos)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Cambio de roles descoordinado o lento (&gt;5 segundos).</w:t>
      </w:r>
    </w:p>
    <w:p>
      <w:pPr>
        <w:pStyle w:val="ListBullet"/>
      </w:pPr>
      <w:r>
        <w:t>**Consecuencia:** Crea una interrupción prolongada en la perfusión.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Coordinar cambio antes de realizarlo.</w:t>
      </w:r>
    </w:p>
    <w:p>
      <w:pPr>
        <w:pStyle w:val="ListBullet"/>
      </w:pPr>
      <w:r>
        <w:t>Cambio debe durar menos de 5 segundos.</w:t>
      </w:r>
    </w:p>
    <w:p>
      <w:pPr>
        <w:pStyle w:val="ListBullet"/>
      </w:pPr>
      <w:r>
        <w:t>Practicar cambios para ser rápidos.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Practicar cambios juntos.</w:t>
      </w:r>
    </w:p>
    <w:p>
      <w:pPr>
        <w:pStyle w:val="ListBullet"/>
      </w:pPr>
      <w:r>
        <w:t>Coordinar cambio antes de realizarlo.</w:t>
      </w:r>
    </w:p>
    <w:p>
      <w:pPr>
        <w:pStyle w:val="ListBullet"/>
      </w:pPr>
      <w:r>
        <w:t>No exceder 5 segundos en cambio.</w:t>
      </w:r>
    </w:p>
    <w:p>
      <w:r>
        <w:t>__________________________________________________</w:t>
      </w:r>
    </w:p>
    <w:p/>
    <w:p>
      <w:pPr>
        <w:pStyle w:val="Heading3"/>
      </w:pPr>
      <w:r>
        <w:t>ERROR #3: Ventilaciones asincrónicas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El reanimador de vía aérea ventila mientras aún se hacen compresiones, o hay un retraso entre la última compresión y la primera ventilación.</w:t>
      </w:r>
    </w:p>
    <w:p>
      <w:pPr>
        <w:pStyle w:val="ListBullet"/>
      </w:pPr>
      <w:r>
        <w:t>**Consecuencia:** Ventilaciones inefectivas, riesgo de lesiones, RCP inefectiva.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Esperar a que compresiones se detengan antes de ventilar.</w:t>
      </w:r>
    </w:p>
    <w:p>
      <w:pPr>
        <w:pStyle w:val="ListBullet"/>
      </w:pPr>
      <w:r>
        <w:t>Transición fluida entre compresiones y ventilaciones.</w:t>
      </w:r>
    </w:p>
    <w:p>
      <w:pPr>
        <w:pStyle w:val="ListBullet"/>
      </w:pPr>
      <w:r>
        <w:t>Pausa &lt;1-2 segundos entre última compresión y primera ventilación.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Esperar a que compresiones se detengan.</w:t>
      </w:r>
    </w:p>
    <w:p>
      <w:pPr>
        <w:pStyle w:val="ListBullet"/>
      </w:pPr>
      <w:r>
        <w:t>Anunciar "cambio" o "ventila" antes de ventilar.</w:t>
      </w:r>
    </w:p>
    <w:p>
      <w:pPr>
        <w:pStyle w:val="ListBullet"/>
      </w:pPr>
      <w:r>
        <w:t>Transición fluida.</w:t>
      </w:r>
    </w:p>
    <w:p>
      <w:r>
        <w:t>__________________________________________________</w:t>
      </w:r>
    </w:p>
    <w:p/>
    <w:p>
      <w:pPr>
        <w:pStyle w:val="Heading3"/>
      </w:pPr>
      <w:r>
        <w:t>ERROR #4: Fatiga no reconocida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Un reanimador continúa haciendo compresiones más allá de 2 minutos, deteriorando la profundidad y frecuencia.</w:t>
      </w:r>
    </w:p>
    <w:p>
      <w:pPr>
        <w:pStyle w:val="ListBullet"/>
      </w:pPr>
      <w:r>
        <w:t>**Consecuencia:** Deterioro de calidad de RCP, compresiones inefectivas.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Cambiar roles cada 2 minutos.</w:t>
      </w:r>
    </w:p>
    <w:p>
      <w:pPr>
        <w:pStyle w:val="ListBullet"/>
      </w:pPr>
      <w:r>
        <w:t>Cambiar antes si hay fatiga evidente.</w:t>
      </w:r>
    </w:p>
    <w:p>
      <w:pPr>
        <w:pStyle w:val="ListBullet"/>
      </w:pPr>
      <w:r>
        <w:t>Reconocer signos de fatiga.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Cambiar roles cada 2 minutos, sin excepción.</w:t>
      </w:r>
    </w:p>
    <w:p>
      <w:pPr>
        <w:pStyle w:val="ListBullet"/>
      </w:pPr>
      <w:r>
        <w:t>Cambiar antes si hay fatiga evidente.</w:t>
      </w:r>
    </w:p>
    <w:p>
      <w:pPr>
        <w:pStyle w:val="ListBullet"/>
      </w:pPr>
      <w:r>
        <w:t>Anunciar "cambio prematuro, ahora" si es necesario.</w:t>
      </w:r>
    </w:p>
    <w:p>
      <w:r>
        <w:t>__________________________________________________</w:t>
      </w:r>
    </w:p>
    <w:p/>
    <w:p>
      <w:pPr>
        <w:pStyle w:val="Heading3"/>
      </w:pPr>
      <w:r>
        <w:t>ERROR #5: No ajustar el ratio en pediatría/lactantes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Usar 30:2 en lugar de 15:2 cuando hay dos reanimadores disponibles.</w:t>
      </w:r>
    </w:p>
    <w:p>
      <w:pPr>
        <w:pStyle w:val="ListBullet"/>
      </w:pPr>
      <w:r>
        <w:t>**Consecuencia:** Menor oxigenación en pediatría, RCP subóptima.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Usar ratio 15:2 en pediatría/lactantes con dos reanimadores.</w:t>
      </w:r>
    </w:p>
    <w:p>
      <w:pPr>
        <w:pStyle w:val="ListBullet"/>
      </w:pPr>
      <w:r>
        <w:t>Aprovechar ratio 15:2 para mejorar oxigenación.</w:t>
      </w:r>
    </w:p>
    <w:p>
      <w:pPr>
        <w:pStyle w:val="ListBullet"/>
      </w:pPr>
      <w:r>
        <w:t>Ajustar ratio según edad del paciente.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Evaluar edad del paciente.</w:t>
      </w:r>
    </w:p>
    <w:p>
      <w:pPr>
        <w:pStyle w:val="ListBullet"/>
      </w:pPr>
      <w:r>
        <w:t>Seleccionar ratio correcto (30:2 adulto, 15:2 pediatría/lactantes).</w:t>
      </w:r>
    </w:p>
    <w:p>
      <w:pPr>
        <w:pStyle w:val="ListBullet"/>
      </w:pPr>
      <w:r>
        <w:t>Aplicar ratio correcto.</w:t>
      </w:r>
    </w:p>
    <w:p>
      <w:r>
        <w:t>__________________________________________________</w:t>
      </w:r>
    </w:p>
    <w:p/>
    <w:p>
      <w:pPr>
        <w:pStyle w:val="Heading3"/>
      </w:pPr>
      <w:r>
        <w:t>ERROR #6: El reanimador de vía aérea no asegura una vía aérea permeable o un sellado adecuado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El reanimador de vía aérea no asegura una vía aérea permeable o un sellado adecuado.</w:t>
      </w:r>
    </w:p>
    <w:p>
      <w:pPr>
        <w:pStyle w:val="ListBullet"/>
      </w:pPr>
      <w:r>
        <w:t>**Consecuencia:** Las ventilaciones son inefectivas a pesar del esfuerzo en compresiones.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Asegurar vía aérea permeable (frente-mentón).</w:t>
      </w:r>
    </w:p>
    <w:p>
      <w:pPr>
        <w:pStyle w:val="ListBullet"/>
      </w:pPr>
      <w:r>
        <w:t>Asegurar sellado adecuado de mascarilla.</w:t>
      </w:r>
    </w:p>
    <w:p>
      <w:pPr>
        <w:pStyle w:val="ListBullet"/>
      </w:pPr>
      <w:r>
        <w:t>Verificar elevación del tórax con cada ventilación.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SIEMPRE abrir vía aérea antes de ventilar.</w:t>
      </w:r>
    </w:p>
    <w:p>
      <w:pPr>
        <w:pStyle w:val="ListBullet"/>
      </w:pPr>
      <w:r>
        <w:t>SIEMPRE asegurar sellado adecuado de mascarilla.</w:t>
      </w:r>
    </w:p>
    <w:p>
      <w:pPr>
        <w:pStyle w:val="ListBullet"/>
      </w:pPr>
      <w:r>
        <w:t>Verificar elevación del tórax.</w:t>
      </w:r>
    </w:p>
    <w:p>
      <w:r>
        <w:t>__________________________________________________</w:t>
      </w:r>
    </w:p>
    <w:p/>
    <w:p>
      <w:pPr>
        <w:pStyle w:val="Heading3"/>
      </w:pPr>
      <w:r>
        <w:t>ERROR #7: Abandonar los roles definidos durante una emergencia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❌ Ambos intentan colocar el DESA o realizar la misma tarea.</w:t>
      </w:r>
    </w:p>
    <w:p>
      <w:pPr>
        <w:pStyle w:val="ListBullet"/>
      </w:pPr>
      <w:r>
        <w:t>**Consecuencia:** Se pierde la coordinación y se detiene la RCP.</w:t>
      </w:r>
    </w:p>
    <w:p>
      <w:r/>
      <w:r>
        <w:rPr>
          <w:b/>
        </w:rPr>
        <w:t>Corrección:</w:t>
      </w:r>
      <w:r/>
    </w:p>
    <w:p>
      <w:pPr>
        <w:pStyle w:val="ListBullet"/>
      </w:pPr>
      <w:r>
        <w:t>Mantener roles definidos.</w:t>
      </w:r>
    </w:p>
    <w:p>
      <w:pPr>
        <w:pStyle w:val="ListBullet"/>
      </w:pPr>
      <w:r>
        <w:t>No abandonar roles durante emergencia.</w:t>
      </w:r>
    </w:p>
    <w:p>
      <w:pPr>
        <w:pStyle w:val="ListBullet"/>
      </w:pPr>
      <w:r>
        <w:t>Coordinar acciones según roles.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Designar roles claramente al inicio.</w:t>
      </w:r>
    </w:p>
    <w:p>
      <w:pPr>
        <w:pStyle w:val="ListBullet"/>
      </w:pPr>
      <w:r>
        <w:t>Mantener roles durante toda la RCP.</w:t>
      </w:r>
    </w:p>
    <w:p>
      <w:pPr>
        <w:pStyle w:val="ListBullet"/>
      </w:pPr>
      <w:r>
        <w:t>No abandonar roles durante emergencia.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**"Un equipo, un ritmo."** La coordinación se basa en comunicación verbal clara y constante.</w:t>
      </w:r>
    </w:p>
    <w:p>
      <w:pPr>
        <w:pStyle w:val="ListBullet"/>
      </w:pPr>
      <w:r>
        <w:t>**Cambio cada 2 minutos, sin excepción.** Usa un temporizador o el cronómetro del DESA. La fatiga degrada la RCP en 90 segundos.</w:t>
      </w:r>
    </w:p>
    <w:p>
      <w:pPr>
        <w:pStyle w:val="ListBullet"/>
      </w:pPr>
      <w:r>
        <w:t>**El ratio 15:2 es para equipo en pediatría y lactantes.** Aprovéchalo para mejorar la oxigenación.</w:t>
      </w:r>
    </w:p>
    <w:p>
      <w:pPr>
        <w:pStyle w:val="ListBullet"/>
      </w:pPr>
      <w:r>
        <w:t>**El reanimador de vía aérea es el coordinador táctico:** Gestiona vía aérea, ventilación, DESA y órdenes de alto.</w:t>
      </w:r>
    </w:p>
    <w:p>
      <w:pPr>
        <w:pStyle w:val="ListBullet"/>
      </w:pPr>
      <w:r>
        <w:t>**La transición compresión-ventilación debe ser fluida.** La pausa entre la última compresión y la primera ventilación debe ser &lt;1-2 segundos.</w:t>
      </w:r>
    </w:p>
    <w:p>
      <w:pPr>
        <w:pStyle w:val="ListBullet"/>
      </w:pPr>
      <w:r>
        <w:t>**Practicar juntos.** La eficacia en equipo se entrena. Conocerse y practicar los cambios y la comunicación es clave para la efectividad real en escena.</w:t>
      </w:r>
    </w:p>
    <w:p>
      <w:pPr>
        <w:pStyle w:val="ListBullet"/>
      </w:pPr>
      <w:r>
        <w:t>**Si la calidad decae, cambien antes.** No esperes a los 2 minutos si ves que tu compañero está fatigado. Anuncia "cambio prematuro, ahora".</w:t>
      </w:r>
    </w:p>
    <w:p>
      <w:pPr>
        <w:pStyle w:val="ListBullet"/>
      </w:pPr>
      <w:r>
        <w:t>**Coordinación es eficacia:** Un equipo coordinado genera RCP de mayor calidad que dos individuos actuando por separado.</w:t>
      </w:r>
    </w:p>
    <w:p>
      <w:pPr>
        <w:pStyle w:val="ListBullet"/>
      </w:pPr>
      <w:r>
        <w:t>**Roles definidos:** Uno se encarga de las compresiones torácicas (Reanimador 1) y otro de la vía aérea y ventilaciones (Reanimador 2).</w:t>
      </w:r>
    </w:p>
    <w:p>
      <w:pPr>
        <w:pStyle w:val="ListBullet"/>
      </w:pPr>
      <w:r>
        <w:t>**Comunicación constante:** Todas las acciones se verbalizan para mantener la sincronización.</w:t>
      </w:r>
    </w:p>
    <w:p>
      <w:pPr>
        <w:pStyle w:val="ListBullet"/>
      </w:pPr>
      <w:r>
        <w:t>**Cambio activo:** Los roles se intercambian cada 2 minutos (o 5 ciclos) para prevenir la fatiga y el deterioro de la técnica.</w:t>
      </w:r>
    </w:p>
    <w:p>
      <w:pPr>
        <w:pStyle w:val="ListBullet"/>
      </w:pPr>
      <w:r>
        <w:t>**Reevaluar brevemente en cada cambio de roles:** Buscar signos de vida (movimiento, respiración, tos). Si hay duda, continuar RCP.</w:t>
      </w:r>
    </w:p>
    <w:p>
      <w:pPr>
        <w:pStyle w:val="ListBullet"/>
      </w:pPr>
      <w:r>
        <w:t>**No interrumpir para buscar pulso.**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**4.1 – RCP Básica en Adulto** (técnicas de compresiones y ventilaciones)</w:t>
      </w:r>
    </w:p>
    <w:p>
      <w:pPr>
        <w:pStyle w:val="ListBullet"/>
      </w:pPr>
      <w:r>
        <w:t>**4.2 – RCP Básica en Pediatría** (ratio 15:2 con dos reanimadores)</w:t>
      </w:r>
    </w:p>
    <w:p>
      <w:pPr>
        <w:pStyle w:val="ListBullet"/>
      </w:pPr>
      <w:r>
        <w:t>**4.3 – RCP Básica en Lactantes** (ratio 15:2 con dos reanimadores)</w:t>
      </w:r>
    </w:p>
    <w:p>
      <w:pPr>
        <w:pStyle w:val="ListBullet"/>
      </w:pPr>
      <w:r>
        <w:t>**4.4 – Uso del DESA** (integración del DESA en trabajo coordinado)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**RCP coordinada entre dos TES**.</w:t>
      </w:r>
    </w:p>
    <w:p>
      <w:pPr>
        <w:pStyle w:val="ListBullet"/>
      </w:pPr>
      <w:r>
        <w:t>Optimiza la calidad de RCP mediante coordinación y cambios de roles.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**"Un equipo, un ritmo."** La coordinación se basa en comunicación verbal clara y constante.</w:t>
      </w:r>
    </w:p>
    <w:p>
      <w:pPr>
        <w:pStyle w:val="ListBullet"/>
      </w:pPr>
      <w:r>
        <w:t>**Cambio cada 2 minutos, sin excepción.** La fatiga degrada la RCP en 90 segundos.</w:t>
      </w:r>
    </w:p>
    <w:p>
      <w:pPr>
        <w:pStyle w:val="ListBullet"/>
      </w:pPr>
      <w:r>
        <w:t>**El ratio 15:2 es para equipo en pediatría y lactantes.** Aprovéchalo para mejorar la oxigenación.</w:t>
      </w:r>
    </w:p>
    <w:p>
      <w:pPr>
        <w:pStyle w:val="ListBullet"/>
      </w:pPr>
      <w:r>
        <w:t>**El reanimador de vía aérea es el coordinador táctico:** Gestiona vía aérea, ventilación, DESA y órdenes de alto.</w:t>
      </w:r>
    </w:p>
    <w:p>
      <w:pPr>
        <w:pStyle w:val="ListBullet"/>
      </w:pPr>
      <w:r>
        <w:t>**La transición compresión-ventilación debe ser fluida.** La pausa entre la última compresión y la primera ventilación debe ser &lt;1-2 segundos.</w:t>
      </w:r>
    </w:p>
    <w:p>
      <w:pPr>
        <w:pStyle w:val="ListBullet"/>
      </w:pPr>
      <w:r>
        <w:t>**Practicar juntos.** La eficacia en equipo se entrena. Conocerse y practicar los cambios y la comunicación es clave para la efectividad real en escena.</w:t>
      </w:r>
    </w:p>
    <w:p>
      <w:pPr>
        <w:pStyle w:val="ListBullet"/>
      </w:pPr>
      <w:r>
        <w:t>**Si la calidad decae, cambien antes.** No esperes a los 2 minutos si ves que tu compañero está fatigado.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omitir** comunicación verbal (cada acción debe anunciarse)</w:t>
      </w:r>
    </w:p>
    <w:p>
      <w:pPr>
        <w:pStyle w:val="ListBullet"/>
      </w:pPr>
      <w:r>
        <w:t>**NUNCA exceder** 5 segundos en cambio de roles</w:t>
      </w:r>
    </w:p>
    <w:p>
      <w:pPr>
        <w:pStyle w:val="ListBullet"/>
      </w:pPr>
      <w:r>
        <w:t>**NUNCA ventilar** mientras aún se hacen compresiones</w:t>
      </w:r>
    </w:p>
    <w:p>
      <w:pPr>
        <w:pStyle w:val="ListBullet"/>
      </w:pPr>
      <w:r>
        <w:t>**NUNCA continuar** compresiones más allá de 2 minutos sin cambiar</w:t>
      </w:r>
    </w:p>
    <w:p>
      <w:pPr>
        <w:pStyle w:val="ListBullet"/>
      </w:pPr>
      <w:r>
        <w:t>**NUNCA usar** ratio 30:2 en pediatría/lactantes con dos reanimadores (usar 15:2)</w:t>
      </w:r>
    </w:p>
    <w:p>
      <w:pPr>
        <w:pStyle w:val="ListBullet"/>
      </w:pPr>
      <w:r>
        <w:t>**NUNCA omitir** asegurar vía aérea permeable y sellado adecuado</w:t>
      </w:r>
    </w:p>
    <w:p>
      <w:pPr>
        <w:pStyle w:val="ListBullet"/>
      </w:pPr>
      <w:r>
        <w:t>**NUNCA abandonar** roles definidos durante emergencia</w:t>
      </w:r>
    </w:p>
    <w:p>
      <w:pPr>
        <w:pStyle w:val="ListBullet"/>
      </w:pPr>
      <w:r>
        <w:t>**SIEMPRE verbalizar** todas las acciones</w:t>
      </w:r>
    </w:p>
    <w:p>
      <w:pPr>
        <w:pStyle w:val="ListBullet"/>
      </w:pPr>
      <w:r>
        <w:t>**SIEMPRE cambiar** roles cada 2 minutos (o antes si hay fatiga)</w:t>
      </w:r>
    </w:p>
    <w:p>
      <w:pPr>
        <w:pStyle w:val="ListBullet"/>
      </w:pPr>
      <w:r>
        <w:t>**SIEMPRE esperar** a que compresiones se detengan antes de ventilar</w:t>
      </w:r>
    </w:p>
    <w:p>
      <w:pPr>
        <w:pStyle w:val="ListBullet"/>
      </w:pPr>
      <w:r>
        <w:t>**SIEMPRE usar** ratio correcto según edad (30:2 adulto, 15:2 pediatría/lactantes)</w:t>
      </w:r>
    </w:p>
    <w:p>
      <w:pPr>
        <w:pStyle w:val="ListBullet"/>
      </w:pPr>
      <w:r>
        <w:t>**SIEMPRE asegurar** vía aérea permeable y sellado adecuado</w:t>
      </w:r>
    </w:p>
    <w:p>
      <w:pPr>
        <w:pStyle w:val="ListBullet"/>
      </w:pPr>
      <w:r>
        <w:t>**SIEMPRE mantener** roles definidos durante toda la RCP</w:t>
      </w:r>
    </w:p>
    <w:p>
      <w:pPr>
        <w:pStyle w:val="ListBullet"/>
      </w:pPr>
      <w:r>
        <w:t>**SIEMPRE practicar** juntos para mejorar coordinación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