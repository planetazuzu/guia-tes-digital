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4.8 – Ovace en Lactantes</w:t>
      </w:r>
    </w:p>
    <w:p/>
    <w:p>
      <w:pPr>
        <w:pStyle w:val="Heading2"/>
      </w:pPr>
      <w:r>
        <w:t>Manual TES Digital – Identificación y resolución de obstrucción de vía aérea por cuerpo extraño en lactantes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>Identificar y resolver una obstrucción de la vía aérea por cuerpo extraño (OVACE) en un lactante (&lt;1 año) mediante maniobras seguras y adaptadas a su tamaño, evitando lesiones internas y restaurando la permeabilidad de la vía aérea.</w:t>
      </w:r>
    </w:p>
    <w:p/>
    <w:p>
      <w:r>
        <w:t xml:space="preserve">Este capítulo se centra en </w:t>
      </w:r>
      <w:r>
        <w:rPr>
          <w:b/>
        </w:rPr>
        <w:t>identificación y resolución de OVACE en lactantes</w:t>
      </w:r>
      <w:r>
        <w:t>, adaptando técnicas a tamaño y fisiología del lactante, evitando lesiones internas.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/>
      <w:r>
        <w:rPr>
          <w:b/>
        </w:rPr>
        <w:t>Aplicable a:</w:t>
      </w:r>
      <w:r/>
    </w:p>
    <w:p>
      <w:pPr>
        <w:pStyle w:val="ListBullet"/>
      </w:pPr>
      <w:r>
        <w:t>Lactantes desde el nacimiento hasta **1 año de edad**.</w:t>
      </w:r>
    </w:p>
    <w:p>
      <w:pPr>
        <w:pStyle w:val="ListBullet"/>
      </w:pPr>
      <w:r>
        <w:t>Obstrucción por cuerpo extraño (leche, alimentos, objetos pequeños) en el ámbito prehospitalario.</w:t>
      </w:r>
    </w:p>
    <w:p>
      <w:pPr>
        <w:pStyle w:val="ListBullet"/>
      </w:pPr>
      <w:r>
        <w:t>Pacientes conscientes e inconscientes con OVACE.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OVACE en niños ≥1 año (ver Capítulo 4.7).</w:t>
      </w:r>
    </w:p>
    <w:p>
      <w:pPr>
        <w:pStyle w:val="ListBullet"/>
      </w:pPr>
      <w:r>
        <w:t>Obstrucción por procesos inflamatorios (competencia médica).</w:t>
      </w:r>
    </w:p>
    <w:p>
      <w:pPr>
        <w:pStyle w:val="ListBullet"/>
      </w:pPr>
      <w:r>
        <w:t>Obstrucción por edema (competencia médica).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OVACE por cuerpo extraño en lactantes (&lt;1 año).</w:t>
      </w:r>
    </w:p>
    <w:p>
      <w:pPr>
        <w:pStyle w:val="ListBullet"/>
      </w:pPr>
      <w:r>
        <w:t>Golpes interescapulares y compresiones torácicas en lactante consciente.</w:t>
      </w:r>
    </w:p>
    <w:p>
      <w:pPr>
        <w:pStyle w:val="ListBullet"/>
      </w:pPr>
      <w:r>
        <w:t>RCP de lactante modificada en lactante inconsciente con OVACE.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reconocimiento de PCR (4.0).</w:t>
      </w:r>
    </w:p>
    <w:p>
      <w:pPr>
        <w:pStyle w:val="ListBullet"/>
      </w:pPr>
      <w:r>
        <w:t>Se integra con RCP básica en pediatría (4.2).</w:t>
      </w:r>
    </w:p>
    <w:p>
      <w:pPr>
        <w:pStyle w:val="ListBullet"/>
      </w:pPr>
      <w:r>
        <w:t>Se integra con uso del DESA (4.4).</w:t>
      </w:r>
    </w:p>
    <w:p>
      <w:pPr>
        <w:pStyle w:val="ListBullet"/>
      </w:pPr>
      <w:r>
        <w:t>Se integra con OVACE en adultos (4.6) y pediatría (4.7).</w:t>
      </w:r>
    </w:p>
    <w:p>
      <w:r>
        <w:t>__________________________________________________</w:t>
      </w:r>
    </w:p>
    <w:p/>
    <w:p>
      <w:pPr>
        <w:pStyle w:val="Heading2"/>
      </w:pPr>
      <w:r>
        <w:t>Principios TES</w:t>
      </w:r>
    </w:p>
    <w:p/>
    <w:p>
      <w:pPr>
        <w:pStyle w:val="Heading3"/>
      </w:pPr>
      <w:r>
        <w:t>NUNCA usar compresiones abdominales (Heimlich) en lactantes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**NUNCA usar compresiones abdominales (Heimlich) en lactantes.**</w:t>
      </w:r>
    </w:p>
    <w:p>
      <w:pPr>
        <w:pStyle w:val="ListBullet"/>
      </w:pPr>
      <w:r>
        <w:t>El hígado está relativamente desprotegido y puede lesionarse.</w:t>
      </w:r>
    </w:p>
    <w:p>
      <w:pPr>
        <w:pStyle w:val="ListBullet"/>
      </w:pPr>
      <w:r>
        <w:t>**NUNCA uses Heimlich en un lactante.** Es golpes en la espalda + compresiones torácicas.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NUNCA usar compresiones abdominales en lactantes.</w:t>
      </w:r>
    </w:p>
    <w:p>
      <w:pPr>
        <w:pStyle w:val="ListBullet"/>
      </w:pPr>
      <w:r>
        <w:t>Usar golpes interescapulares y compresiones torácicas.</w:t>
      </w:r>
    </w:p>
    <w:p>
      <w:pPr>
        <w:pStyle w:val="ListBullet"/>
      </w:pPr>
      <w:r>
        <w:t>Evitar lesión hepática y abdominal.</w:t>
      </w:r>
    </w:p>
    <w:p>
      <w:r>
        <w:t>__________________________________________________</w:t>
      </w:r>
    </w:p>
    <w:p/>
    <w:p>
      <w:pPr>
        <w:pStyle w:val="Heading3"/>
      </w:pPr>
      <w:r>
        <w:t>Usar combinación de golpes interescapulares y compresiones torácicas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Usar **combinación de golpes interescapulares y compresiones torácicas** como maniobras desobstructivas.</w:t>
      </w:r>
    </w:p>
    <w:p>
      <w:pPr>
        <w:pStyle w:val="ListBullet"/>
      </w:pPr>
      <w:r>
        <w:t>Consciente grave: Alterna 5 golpes + 5 compresiones torácicas hasta que funcione o pierda la consciencia.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Realizar 5 golpes interescapulares.</w:t>
      </w:r>
    </w:p>
    <w:p>
      <w:pPr>
        <w:pStyle w:val="ListBullet"/>
      </w:pPr>
      <w:r>
        <w:t>Si no funciona, realizar 5 compresiones torácicas.</w:t>
      </w:r>
    </w:p>
    <w:p>
      <w:pPr>
        <w:pStyle w:val="ListBullet"/>
      </w:pPr>
      <w:r>
        <w:t>Alternar hasta desobstrucción o pérdida de consciencia.</w:t>
      </w:r>
    </w:p>
    <w:p>
      <w:r>
        <w:t>__________________________________________________</w:t>
      </w:r>
    </w:p>
    <w:p/>
    <w:p>
      <w:pPr>
        <w:pStyle w:val="Heading3"/>
      </w:pPr>
      <w:r>
        <w:t>Clasificación inmediata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Clasificación inmediata: Tos/llanto efectivo vs. inefectivo.</w:t>
      </w:r>
    </w:p>
    <w:p>
      <w:pPr>
        <w:pStyle w:val="ListBullet"/>
      </w:pPr>
      <w:r>
        <w:t>No interferir si la tos es efectiva.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Evaluar capacidad de toser/llorar.</w:t>
      </w:r>
    </w:p>
    <w:p>
      <w:pPr>
        <w:pStyle w:val="ListBullet"/>
      </w:pPr>
      <w:r>
        <w:t>Clasificar como leve (tos efectiva) o grave (tos inefectiva o ausente).</w:t>
      </w:r>
    </w:p>
    <w:p>
      <w:pPr>
        <w:pStyle w:val="ListBullet"/>
      </w:pPr>
      <w:r>
        <w:t>Actuar según clasificación.</w:t>
      </w:r>
    </w:p>
    <w:p>
      <w:r>
        <w:t>__________________________________________________</w:t>
      </w:r>
    </w:p>
    <w:p/>
    <w:p>
      <w:pPr>
        <w:pStyle w:val="Heading3"/>
      </w:pPr>
      <w:r>
        <w:t>Pérdida de consciencia = RCP de lactante inmediata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Pérdida de consciencia = RCP de lactante inmediata.</w:t>
      </w:r>
    </w:p>
    <w:p>
      <w:pPr>
        <w:pStyle w:val="ListBullet"/>
      </w:pPr>
      <w:r>
        <w:t>Las compresiones torácicas de la RCP también actúan desobstruyendo.</w:t>
      </w:r>
    </w:p>
    <w:p>
      <w:pPr>
        <w:pStyle w:val="ListBullet"/>
      </w:pPr>
      <w:r>
        <w:t>Inconsciente = RCP de lactante. Las compresiones son tu herramienta desobstructiva principal.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Si lactante pierde consciencia: iniciar RCP de lactante inmediatamente.</w:t>
      </w:r>
    </w:p>
    <w:p>
      <w:pPr>
        <w:pStyle w:val="ListBullet"/>
      </w:pPr>
      <w:r>
        <w:t>Las compresiones torácicas son desobstructivas.</w:t>
      </w:r>
    </w:p>
    <w:p>
      <w:pPr>
        <w:pStyle w:val="ListBullet"/>
      </w:pPr>
      <w:r>
        <w:t>Inspeccionar boca antes de cada ventilación.</w:t>
      </w:r>
    </w:p>
    <w:p>
      <w:r>
        <w:t>__________________________________________________</w:t>
      </w:r>
    </w:p>
    <w:p/>
    <w:p>
      <w:pPr>
        <w:pStyle w:val="Heading2"/>
      </w:pPr>
      <w:r>
        <w:t>Material implicado</w:t>
      </w:r>
    </w:p>
    <w:p/>
    <w:p>
      <w:pPr>
        <w:pStyle w:val="Heading3"/>
      </w:pPr>
      <w:r>
        <w:t>Material básico</w:t>
      </w:r>
    </w:p>
    <w:p/>
    <w:p>
      <w:r/>
      <w:r>
        <w:rPr>
          <w:b/>
        </w:rPr>
        <w:t>Guantes:</w:t>
      </w:r>
      <w:r/>
    </w:p>
    <w:p>
      <w:pPr>
        <w:pStyle w:val="ListBullet"/>
      </w:pPr>
      <w:r>
        <w:t>Protección durante intervención.</w:t>
      </w:r>
    </w:p>
    <w:p>
      <w:pPr>
        <w:pStyle w:val="ListBullet"/>
      </w:pPr>
      <w:r>
        <w:t>Prevención de exposición a riesgo biológico.</w:t>
      </w:r>
    </w:p>
    <w:p>
      <w:r/>
      <w:r>
        <w:rPr>
          <w:b/>
        </w:rPr>
        <w:t>Aspirador con sonda fina:</w:t>
      </w:r>
      <w:r/>
    </w:p>
    <w:p>
      <w:pPr>
        <w:pStyle w:val="ListBullet"/>
      </w:pPr>
      <w:r>
        <w:t>Para secreciones, no para el cuerpo extraño sólido.</w:t>
      </w:r>
    </w:p>
    <w:p>
      <w:pPr>
        <w:pStyle w:val="ListBullet"/>
      </w:pPr>
      <w:r>
        <w:t>Tener a mano durante RCP si paciente inconsciente.</w:t>
      </w:r>
    </w:p>
    <w:p>
      <w:r>
        <w:t>__________________________________________________</w:t>
      </w:r>
    </w:p>
    <w:p/>
    <w:p>
      <w:pPr>
        <w:pStyle w:val="Heading3"/>
      </w:pPr>
      <w:r>
        <w:t>Material avanzado (solo si objeto es visible y accesible)</w:t>
      </w:r>
    </w:p>
    <w:p/>
    <w:p>
      <w:r/>
      <w:r>
        <w:rPr>
          <w:b/>
        </w:rPr>
        <w:t>Laringoscopio pediátrico y pinzas de Magill:</w:t>
      </w:r>
      <w:r/>
    </w:p>
    <w:p>
      <w:pPr>
        <w:pStyle w:val="ListBullet"/>
      </w:pPr>
      <w:r>
        <w:t>Solo para extracción bajo visión directa en paciente inconsciente, si el objeto es visible.</w:t>
      </w:r>
    </w:p>
    <w:p>
      <w:pPr>
        <w:pStyle w:val="ListBullet"/>
      </w:pPr>
      <w:r>
        <w:t>No usar si objeto no es visible.</w:t>
      </w:r>
    </w:p>
    <w:p>
      <w:pPr>
        <w:pStyle w:val="ListBullet"/>
      </w:pPr>
      <w:r>
        <w:t>Solo personal entrenado.</w:t>
      </w:r>
    </w:p>
    <w:p>
      <w:r>
        <w:t>__________________________________________________</w:t>
      </w:r>
    </w:p>
    <w:p/>
    <w:p>
      <w:pPr>
        <w:pStyle w:val="Heading3"/>
      </w:pPr>
      <w:r>
        <w:t>Material de RCP de lactante y DESA</w:t>
      </w:r>
    </w:p>
    <w:p/>
    <w:p>
      <w:r/>
      <w:r>
        <w:rPr>
          <w:b/>
        </w:rPr>
        <w:t>Material de RCP de lactante:</w:t>
      </w:r>
      <w:r/>
    </w:p>
    <w:p>
      <w:pPr>
        <w:pStyle w:val="ListBullet"/>
      </w:pPr>
      <w:r>
        <w:t>Dispositivo de barrera pediátrico.</w:t>
      </w:r>
    </w:p>
    <w:p>
      <w:pPr>
        <w:pStyle w:val="ListBullet"/>
      </w:pPr>
      <w:r>
        <w:t>Bolsa-válvula-mascarilla (BVM) pediátrica.</w:t>
      </w:r>
    </w:p>
    <w:p>
      <w:pPr>
        <w:pStyle w:val="ListBullet"/>
      </w:pPr>
      <w:r>
        <w:t>Oxígeno suplementario.</w:t>
      </w:r>
    </w:p>
    <w:p>
      <w:r/>
      <w:r>
        <w:rPr>
          <w:b/>
        </w:rPr>
        <w:t>DESA/DEA con parches pediátricos:</w:t>
      </w:r>
      <w:r/>
    </w:p>
    <w:p>
      <w:pPr>
        <w:pStyle w:val="ListBullet"/>
      </w:pPr>
      <w:r>
        <w:t>Para uso si paciente entra en PCR.</w:t>
      </w:r>
    </w:p>
    <w:p>
      <w:pPr>
        <w:pStyle w:val="ListBullet"/>
      </w:pPr>
      <w:r>
        <w:t>Usar parches pediátricos (colocación anterior-posterior).</w:t>
      </w:r>
    </w:p>
    <w:p>
      <w:pPr>
        <w:pStyle w:val="ListBullet"/>
      </w:pPr>
      <w:r>
        <w:t>Integrar con RCP de lactante modificada.</w:t>
      </w:r>
    </w:p>
    <w:p>
      <w:r>
        <w:t>__________________________________________________</w:t>
      </w:r>
    </w:p>
    <w:p/>
    <w:p>
      <w:pPr>
        <w:pStyle w:val="Heading2"/>
      </w:pPr>
      <w:r>
        <w:t>Indicaciones operativas</w:t>
      </w:r>
    </w:p>
    <w:p/>
    <w:p>
      <w:r>
        <w:t>Lactante con inicio súbito de dificultad respiratoria, tos, estridor o cianosis durante o inmediatamente después de la alimentación o cuando tenía acceso a objetos pequeños. Puede presentar incapacidad para llorar o emitir sonidos.</w:t>
      </w:r>
    </w:p>
    <w:p/>
    <w:p>
      <w:r/>
      <w:r>
        <w:rPr>
          <w:b/>
        </w:rPr>
        <w:t>Criterios:</w:t>
      </w:r>
      <w:r/>
    </w:p>
    <w:p>
      <w:pPr>
        <w:pStyle w:val="ListBullet"/>
      </w:pPr>
      <w:r>
        <w:t>Inicio súbito de dificultad respiratoria.</w:t>
      </w:r>
    </w:p>
    <w:p>
      <w:pPr>
        <w:pStyle w:val="ListBullet"/>
      </w:pPr>
      <w:r>
        <w:t>Tos, estridor o cianosis.</w:t>
      </w:r>
    </w:p>
    <w:p>
      <w:pPr>
        <w:pStyle w:val="ListBullet"/>
      </w:pPr>
      <w:r>
        <w:t>Contexto: durante o inmediatamente después de la alimentación o cuando tenía acceso a objetos pequeños.</w:t>
      </w:r>
    </w:p>
    <w:p>
      <w:pPr>
        <w:pStyle w:val="ListBullet"/>
      </w:pPr>
      <w:r>
        <w:t>Incapacidad para llorar o emitir sonidos.</w:t>
      </w:r>
    </w:p>
    <w:p>
      <w:r>
        <w:t>__________________________________________________</w:t>
      </w:r>
    </w:p>
    <w:p/>
    <w:p>
      <w:pPr>
        <w:pStyle w:val="Heading2"/>
      </w:pPr>
      <w:r>
        <w:t>Precauciones y Situaciones Complejas</w:t>
      </w:r>
    </w:p>
    <w:p/>
    <w:p>
      <w:pPr>
        <w:pStyle w:val="Heading3"/>
      </w:pPr>
      <w:r>
        <w:t>Lactante con traqueostomía o estoma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Lactante con traqueostomía o estoma.</w:t>
      </w:r>
    </w:p>
    <w:p>
      <w:pPr>
        <w:pStyle w:val="ListBullet"/>
      </w:pPr>
      <w:r>
        <w:t>La obstrucción puede ser en el estoma.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Aspirar suavemente el estoma.</w:t>
      </w:r>
    </w:p>
    <w:p>
      <w:pPr>
        <w:pStyle w:val="ListBullet"/>
      </w:pPr>
      <w:r>
        <w:t>Realizar maniobras estándar.</w:t>
      </w:r>
    </w:p>
    <w:p>
      <w:pPr>
        <w:pStyle w:val="ListBullet"/>
      </w:pPr>
      <w:r>
        <w:t>Adaptar según situación.</w:t>
      </w:r>
    </w:p>
    <w:p>
      <w:r>
        <w:t>__________________________________________________</w:t>
      </w:r>
    </w:p>
    <w:p/>
    <w:p>
      <w:pPr>
        <w:pStyle w:val="Heading3"/>
      </w:pPr>
      <w:r>
        <w:t>Sospecha de maltrato/síndrome de Münchhausen por poderes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Sospecha de maltrato/síndrome de Münchhausen por poderes.</w:t>
      </w:r>
    </w:p>
    <w:p>
      <w:pPr>
        <w:pStyle w:val="ListBullet"/>
      </w:pPr>
      <w:r>
        <w:t>La "obstrucción" puede ser inducida.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Realizar las maniobras estándar.</w:t>
      </w:r>
    </w:p>
    <w:p>
      <w:pPr>
        <w:pStyle w:val="ListBullet"/>
      </w:pPr>
      <w:r>
        <w:t>Observar con atención.</w:t>
      </w:r>
    </w:p>
    <w:p>
      <w:pPr>
        <w:pStyle w:val="ListBullet"/>
      </w:pPr>
      <w:r>
        <w:t>Documentar objetivamente hallazgos.</w:t>
      </w:r>
    </w:p>
    <w:p>
      <w:r>
        <w:t>__________________________________________________</w:t>
      </w:r>
    </w:p>
    <w:p/>
    <w:p>
      <w:pPr>
        <w:pStyle w:val="Heading3"/>
      </w:pPr>
      <w:r>
        <w:t>Lactante con malformaciones craneofaciales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Lactante con malformaciones craneofaciales (ej. paladar hendido).</w:t>
      </w:r>
    </w:p>
    <w:p>
      <w:pPr>
        <w:pStyle w:val="ListBullet"/>
      </w:pPr>
      <w:r>
        <w:t>La adaptación del sellado para ventilación puede ser difícil.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Prioriza los golpes y compresiones.</w:t>
      </w:r>
    </w:p>
    <w:p>
      <w:pPr>
        <w:pStyle w:val="ListBullet"/>
      </w:pPr>
      <w:r>
        <w:t>Adaptar sellado para ventilación si es necesario.</w:t>
      </w:r>
    </w:p>
    <w:p>
      <w:pPr>
        <w:pStyle w:val="ListBullet"/>
      </w:pPr>
      <w:r>
        <w:t>Adaptar según situación.</w:t>
      </w:r>
    </w:p>
    <w:p>
      <w:r>
        <w:t>__________________________________________________</w:t>
      </w:r>
    </w:p>
    <w:p/>
    <w:p>
      <w:pPr>
        <w:pStyle w:val="Heading3"/>
      </w:pPr>
      <w:r>
        <w:t>Objeto visible en boca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Objeto visible en boca.</w:t>
      </w:r>
    </w:p>
    <w:p>
      <w:pPr>
        <w:pStyle w:val="ListBullet"/>
      </w:pPr>
      <w:r>
        <w:t>Necesidad de extraer solo si está suelto y accesible.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Extraer solo si está suelto y accesible con barrido digital con gancho.</w:t>
      </w:r>
    </w:p>
    <w:p>
      <w:pPr>
        <w:pStyle w:val="ListBullet"/>
      </w:pPr>
      <w:r>
        <w:t>**NUNCA a ciegas.**</w:t>
      </w:r>
    </w:p>
    <w:p>
      <w:pPr>
        <w:pStyle w:val="ListBullet"/>
      </w:pPr>
      <w:r>
        <w:t>Solo extraer lo que veas claramente.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Nunca hagas barridos a ciegas. Regla absoluta.</w:t>
      </w:r>
    </w:p>
    <w:p>
      <w:r>
        <w:t>__________________________________________________</w:t>
      </w:r>
    </w:p>
    <w:p/>
    <w:p>
      <w:pPr>
        <w:pStyle w:val="Heading3"/>
      </w:pPr>
      <w:r>
        <w:t>Vómito o regurgitación copiosa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Vómito o regurgitación copiosa.</w:t>
      </w:r>
    </w:p>
    <w:p>
      <w:pPr>
        <w:pStyle w:val="ListBullet"/>
      </w:pPr>
      <w:r>
        <w:t>Necesidad de aspirar antes de intentar ventilaciones.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Aspirar rápidamente antes de intentar ventilaciones.</w:t>
      </w:r>
    </w:p>
    <w:p>
      <w:pPr>
        <w:pStyle w:val="ListBullet"/>
      </w:pPr>
      <w:r>
        <w:t>Limpiar vía aérea.</w:t>
      </w:r>
    </w:p>
    <w:p>
      <w:pPr>
        <w:pStyle w:val="ListBullet"/>
      </w:pPr>
      <w:r>
        <w:t>Continuar con maniobras.</w:t>
      </w:r>
    </w:p>
    <w:p>
      <w:r>
        <w:t>__________________________________________________</w:t>
      </w:r>
    </w:p>
    <w:p/>
    <w:p>
      <w:pPr>
        <w:pStyle w:val="Heading2"/>
      </w:pPr>
      <w:r>
        <w:t>Preparación previa</w:t>
      </w:r>
    </w:p>
    <w:p/>
    <w:p>
      <w:pPr>
        <w:pStyle w:val="Heading3"/>
      </w:pPr>
      <w:r>
        <w:t>Evalúa rápidamente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Observa si tose, llora, está cianótico.</w:t>
      </w:r>
    </w:p>
    <w:p>
      <w:pPr>
        <w:pStyle w:val="ListBullet"/>
      </w:pPr>
      <w:r>
        <w:t>Escucha si hay sonidos respiratorios o estridor.</w:t>
      </w:r>
    </w:p>
    <w:p>
      <w:pPr>
        <w:pStyle w:val="ListBullet"/>
      </w:pPr>
      <w:r>
        <w:t>Evalúa la gravedad al instante.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Observar si tose, llora, está cianótico.</w:t>
      </w:r>
    </w:p>
    <w:p>
      <w:pPr>
        <w:pStyle w:val="ListNumber"/>
      </w:pPr>
      <w:r>
        <w:t>Escuchar si hay sonidos respiratorios o estridor.</w:t>
      </w:r>
    </w:p>
    <w:p>
      <w:pPr>
        <w:pStyle w:val="ListNumber"/>
      </w:pPr>
      <w:r>
        <w:t>Evaluar gravedad al instante.</w:t>
      </w:r>
    </w:p>
    <w:p>
      <w:pPr>
        <w:pStyle w:val="ListNumber"/>
      </w:pPr>
      <w:r>
        <w:t>Clasificar como leve o grave.</w:t>
      </w:r>
    </w:p>
    <w:p>
      <w:r>
        <w:t>__________________________________________________</w:t>
      </w:r>
    </w:p>
    <w:p/>
    <w:p>
      <w:pPr>
        <w:pStyle w:val="Heading3"/>
      </w:pPr>
      <w:r>
        <w:t>Clasifica la gravedad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Clasifica la gravedad:</w:t>
      </w:r>
    </w:p>
    <w:p>
      <w:pPr>
        <w:pStyle w:val="ListBullet"/>
      </w:pPr>
      <w:r>
        <w:t>**Leve (tos efectiva):** Tose con fuerza, llora con voz fuerte, respira adecuadamente entre los episodios de tos.</w:t>
      </w:r>
    </w:p>
    <w:p>
      <w:pPr>
        <w:pStyle w:val="ListBullet"/>
      </w:pPr>
      <w:r>
        <w:t>**Grave (tos inefectiva):** Tos débil o silenciosa, llanto débil o sin sonido, estridor agudo, cianosis, disminución del nivel de consciencia.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Evaluar capacidad de toser/llorar.</w:t>
      </w:r>
    </w:p>
    <w:p>
      <w:pPr>
        <w:pStyle w:val="ListNumber"/>
      </w:pPr>
      <w:r>
        <w:t>Clasificar como:</w:t>
      </w:r>
    </w:p>
    <w:p>
      <w:pPr>
        <w:pStyle w:val="ListBullet"/>
      </w:pPr>
      <w:r>
        <w:t>**Leve (tos efectiva):** Tose con fuerza, llora con voz fuerte, respira adecuadamente entre los episodios de tos.</w:t>
      </w:r>
    </w:p>
    <w:p>
      <w:pPr>
        <w:pStyle w:val="ListBullet"/>
      </w:pPr>
      <w:r>
        <w:t>**Grave (tos inefectiva):** Tos débil o silenciosa, llanto débil o sin sonido, estridor agudo, cianosis, disminución del nivel de consciencia.</w:t>
      </w:r>
    </w:p>
    <w:p>
      <w:pPr>
        <w:pStyle w:val="ListNumber"/>
      </w:pPr>
      <w:r>
        <w:t>Actuar según clasificación.</w:t>
      </w:r>
    </w:p>
    <w:p>
      <w:r>
        <w:t>__________________________________________________</w:t>
      </w:r>
    </w:p>
    <w:p/>
    <w:p>
      <w:pPr>
        <w:pStyle w:val="Heading3"/>
      </w:pPr>
      <w:r>
        <w:t>Posición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Si vas a actuar, coloca al lactante boca abajo sobre tu antebrazo, con la cabeza más baja que el tronco, sujetando firmemente la mandíbula.</w:t>
      </w:r>
    </w:p>
    <w:p>
      <w:pPr>
        <w:pStyle w:val="ListBullet"/>
      </w:pPr>
      <w:r>
        <w:t>Tu antebrazo debe apoyarse sobre tu muslo para mayor estabilidad.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Colocar al lactante boca abajo sobre tu antebrazo.</w:t>
      </w:r>
    </w:p>
    <w:p>
      <w:pPr>
        <w:pStyle w:val="ListNumber"/>
      </w:pPr>
      <w:r>
        <w:t>Cabeza más baja que el tronco.</w:t>
      </w:r>
    </w:p>
    <w:p>
      <w:pPr>
        <w:pStyle w:val="ListNumber"/>
      </w:pPr>
      <w:r>
        <w:t>Sujetar firmemente la mandíbula con tu mano.</w:t>
      </w:r>
    </w:p>
    <w:p>
      <w:pPr>
        <w:pStyle w:val="ListNumber"/>
      </w:pPr>
      <w:r>
        <w:t>Apoyar tu antebrazo sobre tu muslo para mayor estabilidad.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Posición cabeza baja durante los golpes en la espalda. Tu antebrazo es la camilla.</w:t>
      </w:r>
    </w:p>
    <w:p>
      <w:r>
        <w:t>__________________________________________________</w:t>
      </w:r>
    </w:p>
    <w:p/>
    <w:p>
      <w:pPr>
        <w:pStyle w:val="Heading3"/>
      </w:pPr>
      <w:r>
        <w:t>Activa recursos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Si estás solo y es obstrucción grave, inicia las maniobras.</w:t>
      </w:r>
    </w:p>
    <w:p>
      <w:pPr>
        <w:pStyle w:val="ListBullet"/>
      </w:pPr>
      <w:r>
        <w:t>Si hay otra persona, que llame al 112 inmediatamente.</w:t>
      </w:r>
    </w:p>
    <w:p>
      <w:pPr>
        <w:pStyle w:val="ListBullet"/>
      </w:pPr>
      <w:r>
        <w:t>No demorar activación de recursos.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Evaluar si estás solo o hay otra persona.</w:t>
      </w:r>
    </w:p>
    <w:p>
      <w:pPr>
        <w:pStyle w:val="ListNumber"/>
      </w:pPr>
      <w:r>
        <w:t>Si estás solo y es obstrucción grave: iniciar maniobras.</w:t>
      </w:r>
    </w:p>
    <w:p>
      <w:pPr>
        <w:pStyle w:val="ListNumber"/>
      </w:pPr>
      <w:r>
        <w:t>Si hay otra persona: pedir que llame al 112 inmediatamente.</w:t>
      </w:r>
    </w:p>
    <w:p>
      <w:pPr>
        <w:pStyle w:val="ListNumber"/>
      </w:pPr>
      <w:r>
        <w:t>No demorar activación.</w:t>
      </w:r>
    </w:p>
    <w:p>
      <w:r>
        <w:t>__________________________________________________</w:t>
      </w:r>
    </w:p>
    <w:p/>
    <w:p>
      <w:pPr>
        <w:pStyle w:val="Heading2"/>
      </w:pPr>
      <w:r>
        <w:t>Procedimiento Paso a Paso</w:t>
      </w:r>
    </w:p>
    <w:p/>
    <w:p>
      <w:pPr>
        <w:pStyle w:val="Heading3"/>
      </w:pPr>
      <w:r>
        <w:t>Escenario A: Lactante CONSCIENTE con OVACE LEVE (Tos efectiva)</w:t>
      </w:r>
    </w:p>
    <w:p/>
    <w:p>
      <w:r/>
      <w:r>
        <w:rPr>
          <w:b/>
        </w:rPr>
        <w:t>Signos:</w:t>
      </w:r>
      <w:r/>
    </w:p>
    <w:p>
      <w:pPr>
        <w:pStyle w:val="ListBullet"/>
      </w:pPr>
      <w:r>
        <w:t>Tose con fuerza.</w:t>
      </w:r>
    </w:p>
    <w:p>
      <w:pPr>
        <w:pStyle w:val="ListBullet"/>
      </w:pPr>
      <w:r>
        <w:t>Llora con voz fuerte.</w:t>
      </w:r>
    </w:p>
    <w:p>
      <w:pPr>
        <w:pStyle w:val="ListBullet"/>
      </w:pPr>
      <w:r>
        <w:t>Respira adecuadamente entre los episodios de tos.</w:t>
      </w:r>
    </w:p>
    <w:p>
      <w:r>
        <w:t>__________________________________________________</w:t>
      </w:r>
    </w:p>
    <w:p/>
    <w:p>
      <w:r>
        <w:t>#### Paso 1: Anima la tos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ANIMA LA TOS.</w:t>
      </w:r>
    </w:p>
    <w:p>
      <w:pPr>
        <w:pStyle w:val="ListBullet"/>
      </w:pPr>
      <w:r>
        <w:t>No intervengas.</w:t>
      </w:r>
    </w:p>
    <w:p>
      <w:pPr>
        <w:pStyle w:val="ListBullet"/>
      </w:pPr>
      <w:r>
        <w:t>No golpees la espalda ni comprimas el tórax mientras tose con fuerza.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Animar la tos.</w:t>
      </w:r>
    </w:p>
    <w:p>
      <w:pPr>
        <w:pStyle w:val="ListNumber"/>
      </w:pPr>
      <w:r>
        <w:t>No intervenir.</w:t>
      </w:r>
    </w:p>
    <w:p>
      <w:pPr>
        <w:pStyle w:val="ListNumber"/>
      </w:pPr>
      <w:r>
        <w:t>No golpear la espalda ni comprimir el tórax mientras tose con fuerza.</w:t>
      </w:r>
    </w:p>
    <w:p>
      <w:pPr>
        <w:pStyle w:val="ListNumber"/>
      </w:pPr>
      <w:r>
        <w:t>Monitorizar de cerca.</w:t>
      </w:r>
    </w:p>
    <w:p>
      <w:r>
        <w:t>__________________________________________________</w:t>
      </w:r>
    </w:p>
    <w:p/>
    <w:p>
      <w:r>
        <w:t>#### Paso 2: Monitoriza de cerca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Observa que no progresa a obstrucción grave.</w:t>
      </w:r>
    </w:p>
    <w:p>
      <w:pPr>
        <w:pStyle w:val="ListBullet"/>
      </w:pPr>
      <w:r>
        <w:t>No dejes solo al lactante.</w:t>
      </w:r>
    </w:p>
    <w:p>
      <w:pPr>
        <w:pStyle w:val="ListBullet"/>
      </w:pPr>
      <w:r>
        <w:t>Estar preparado para actuar si empeora.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Observar que no progresa a obstrucción grave.</w:t>
      </w:r>
    </w:p>
    <w:p>
      <w:pPr>
        <w:pStyle w:val="ListNumber"/>
      </w:pPr>
      <w:r>
        <w:t>No dejar solo al lactante.</w:t>
      </w:r>
    </w:p>
    <w:p>
      <w:pPr>
        <w:pStyle w:val="ListNumber"/>
      </w:pPr>
      <w:r>
        <w:t>Estar preparado para actuar si empeora.</w:t>
      </w:r>
    </w:p>
    <w:p>
      <w:pPr>
        <w:pStyle w:val="ListNumber"/>
      </w:pPr>
      <w:r>
        <w:t>Si progresa a obstrucción grave: pasar al Escenario B.</w:t>
      </w:r>
    </w:p>
    <w:p>
      <w:r>
        <w:t>__________________________________________________</w:t>
      </w:r>
    </w:p>
    <w:p/>
    <w:p>
      <w:r>
        <w:t>#### Paso 3: No dejes solo al lactante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No dejes solo al lactante.</w:t>
      </w:r>
    </w:p>
    <w:p>
      <w:pPr>
        <w:pStyle w:val="ListBullet"/>
      </w:pPr>
      <w:r>
        <w:t>Estar presente y monitorizar de cerca.</w:t>
      </w:r>
    </w:p>
    <w:p>
      <w:pPr>
        <w:pStyle w:val="ListBullet"/>
      </w:pPr>
      <w:r>
        <w:t>Preparado para actuar si empeora.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No dejar solo al lactante.</w:t>
      </w:r>
    </w:p>
    <w:p>
      <w:pPr>
        <w:pStyle w:val="ListNumber"/>
      </w:pPr>
      <w:r>
        <w:t>Estar presente y monitorizar de cerca.</w:t>
      </w:r>
    </w:p>
    <w:p>
      <w:pPr>
        <w:pStyle w:val="ListNumber"/>
      </w:pPr>
      <w:r>
        <w:t>Preparado para actuar si empeora.</w:t>
      </w:r>
    </w:p>
    <w:p>
      <w:pPr>
        <w:pStyle w:val="ListNumber"/>
      </w:pPr>
      <w:r>
        <w:t>Si empeora: pasar al Escenario B.</w:t>
      </w:r>
    </w:p>
    <w:p>
      <w:r>
        <w:t>__________________________________________________</w:t>
      </w:r>
    </w:p>
    <w:p/>
    <w:p>
      <w:r>
        <w:t>#### Paso 4: No golpees la espalda ni comprimas el tórax mientras tose con fuerza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No golpees la espalda ni comprimas el tórax mientras tose con fuerza.</w:t>
      </w:r>
    </w:p>
    <w:p>
      <w:pPr>
        <w:pStyle w:val="ListBullet"/>
      </w:pPr>
      <w:r>
        <w:t>Solo intervenir si tos se vuelve inefectiva o ausente.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No golpear la espalda mientras tose con fuerza.</w:t>
      </w:r>
    </w:p>
    <w:p>
      <w:pPr>
        <w:pStyle w:val="ListNumber"/>
      </w:pPr>
      <w:r>
        <w:t>No comprimir el tórax mientras tose con fuerza.</w:t>
      </w:r>
    </w:p>
    <w:p>
      <w:pPr>
        <w:pStyle w:val="ListNumber"/>
      </w:pPr>
      <w:r>
        <w:t>Solo intervenir si tos se vuelve inefectiva o ausente.</w:t>
      </w:r>
    </w:p>
    <w:p>
      <w:pPr>
        <w:pStyle w:val="ListNumber"/>
      </w:pPr>
      <w:r>
        <w:t>Si tos se vuelve inefectiva: pasar al Escenario B.</w:t>
      </w:r>
    </w:p>
    <w:p>
      <w:r>
        <w:t>__________________________________________________</w:t>
      </w:r>
    </w:p>
    <w:p/>
    <w:p>
      <w:pPr>
        <w:pStyle w:val="Heading3"/>
      </w:pPr>
      <w:r>
        <w:t>Escenario B: Lactante CONSCIENTE con OVACE GRAVE (Tos inefectiva o ausente)</w:t>
      </w:r>
    </w:p>
    <w:p/>
    <w:p>
      <w:r/>
      <w:r>
        <w:rPr>
          <w:b/>
        </w:rPr>
        <w:t>Signos:</w:t>
      </w:r>
      <w:r/>
    </w:p>
    <w:p>
      <w:pPr>
        <w:pStyle w:val="ListBullet"/>
      </w:pPr>
      <w:r>
        <w:t>Dificultad respiratoria severa.</w:t>
      </w:r>
    </w:p>
    <w:p>
      <w:pPr>
        <w:pStyle w:val="ListBullet"/>
      </w:pPr>
      <w:r>
        <w:t>Tos/llanto débil o silencioso.</w:t>
      </w:r>
    </w:p>
    <w:p>
      <w:pPr>
        <w:pStyle w:val="ListBullet"/>
      </w:pPr>
      <w:r>
        <w:t>Cianosis.</w:t>
      </w:r>
    </w:p>
    <w:p>
      <w:pPr>
        <w:pStyle w:val="ListBullet"/>
      </w:pPr>
      <w:r>
        <w:t>Estridor.</w:t>
      </w:r>
    </w:p>
    <w:p>
      <w:pPr>
        <w:pStyle w:val="ListBullet"/>
      </w:pPr>
      <w:r>
        <w:t>Nivel de consciencia disminuido.</w:t>
      </w:r>
    </w:p>
    <w:p>
      <w:r>
        <w:t>__________________________________________________</w:t>
      </w:r>
    </w:p>
    <w:p/>
    <w:p>
      <w:r>
        <w:t>#### Paso 1: Coloca al lactante boca abajo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Coloca al lactante boca abajo a lo largo de tu antebrazo, con la cabeza más baja que el tronco, sujetando firmemente la mandíbula con tu mano.</w:t>
      </w:r>
    </w:p>
    <w:p>
      <w:pPr>
        <w:pStyle w:val="ListBullet"/>
      </w:pPr>
      <w:r>
        <w:t>Apoya tu antebrazo sobre tu muslo.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Colocar al lactante boca abajo a lo largo de tu antebrazo.</w:t>
      </w:r>
    </w:p>
    <w:p>
      <w:pPr>
        <w:pStyle w:val="ListNumber"/>
      </w:pPr>
      <w:r>
        <w:t>Cabeza más baja que el tronco.</w:t>
      </w:r>
    </w:p>
    <w:p>
      <w:pPr>
        <w:pStyle w:val="ListNumber"/>
      </w:pPr>
      <w:r>
        <w:t>Sujetar firmemente la mandíbula con tu mano.</w:t>
      </w:r>
    </w:p>
    <w:p>
      <w:pPr>
        <w:pStyle w:val="ListNumber"/>
      </w:pPr>
      <w:r>
        <w:t>Apoyar tu antebrazo sobre tu muslo para mayor estabilidad.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No sujetar firmemente la cabeza y mandíbula durante las maniobras conscientes: riesgo de lesión cervical y pérdida de control.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Posición cabeza baja durante los golpes en la espalda. Tu antebrazo es la camilla.</w:t>
      </w:r>
    </w:p>
    <w:p>
      <w:r>
        <w:t>__________________________________________________</w:t>
      </w:r>
    </w:p>
    <w:p/>
    <w:p>
      <w:r>
        <w:t>#### Paso 2: Administra 5 golpes interescapulares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Con el talón de tu otra mano, da **5 golpes fuertes y separados** entre las escápulas del lactante, en dirección **craneal y hacia fuera**.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Con el talón de tu otra mano, administrar 5 golpes fuertes y separados entre las escápulas.</w:t>
      </w:r>
    </w:p>
    <w:p>
      <w:pPr>
        <w:pStyle w:val="ListNumber"/>
      </w:pPr>
      <w:r>
        <w:t>Dirección: craneal y hacia fuera (como intentando expulsar el objeto hacia la boca).</w:t>
      </w:r>
    </w:p>
    <w:p>
      <w:pPr>
        <w:pStyle w:val="ListNumber"/>
      </w:pPr>
      <w:r>
        <w:t>Cada golpe debe ser nítido y separado.</w:t>
      </w:r>
    </w:p>
    <w:p>
      <w:pPr>
        <w:pStyle w:val="ListNumber"/>
      </w:pPr>
      <w:r>
        <w:t>Mantener posición cabeza baja durante los golpes.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No colocar al lactante en posición cabeza baja durante los golpes interescapulares: reduce la efectividad.</w:t>
      </w:r>
    </w:p>
    <w:p>
      <w:pPr>
        <w:pStyle w:val="ListBullet"/>
      </w:pPr>
      <w:r>
        <w:t>Realizar golpes o compresiones con el lactante en posición vertical: inefectivo y peligroso.</w:t>
      </w:r>
    </w:p>
    <w:p>
      <w:r>
        <w:t>__________________________________________________</w:t>
      </w:r>
    </w:p>
    <w:p/>
    <w:p>
      <w:r>
        <w:t>#### Paso 3: Gira al lactante con cuidado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Con tu otra mano, gira al lactante como un tronco hasta dejarlo boca arriba a lo largo de tu otro antebrazo, sosteniendo la cabeza.</w:t>
      </w:r>
    </w:p>
    <w:p>
      <w:pPr>
        <w:pStyle w:val="ListBullet"/>
      </w:pPr>
      <w:r>
        <w:t>Mantén la cabeza más baja que el tronco.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Con tu otra mano, girar al lactante como un tronco.</w:t>
      </w:r>
    </w:p>
    <w:p>
      <w:pPr>
        <w:pStyle w:val="ListNumber"/>
      </w:pPr>
      <w:r>
        <w:t>Dejarlo boca arriba a lo largo de tu otro antebrazo.</w:t>
      </w:r>
    </w:p>
    <w:p>
      <w:pPr>
        <w:pStyle w:val="ListNumber"/>
      </w:pPr>
      <w:r>
        <w:t>Sostener la cabeza.</w:t>
      </w:r>
    </w:p>
    <w:p>
      <w:pPr>
        <w:pStyle w:val="ListNumber"/>
      </w:pPr>
      <w:r>
        <w:t>Mantener la cabeza más baja que el tronco.</w:t>
      </w:r>
    </w:p>
    <w:p>
      <w:r>
        <w:t>__________________________________________________</w:t>
      </w:r>
    </w:p>
    <w:p/>
    <w:p>
      <w:r>
        <w:t>#### Paso 4: Administra 5 compresiones torácicas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Usa **dos dedos** (índice y medio) en el **centro del esternón, igual que para RCP** (un dedo por debajo de la línea intermamilar).</w:t>
      </w:r>
    </w:p>
    <w:p>
      <w:pPr>
        <w:pStyle w:val="ListNumber"/>
      </w:pPr>
      <w:r>
        <w:t>Realiza **5 compresiones torácicas**, con una profundidad de **aproximadamente 1/3 del diámetro del tórax** (como en RCP, pero más lentas y deliberadas, con intención de desalojar).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Usar dos dedos (índice y medio) en el centro del esternón.</w:t>
      </w:r>
    </w:p>
    <w:p>
      <w:pPr>
        <w:pStyle w:val="ListNumber"/>
      </w:pPr>
      <w:r>
        <w:t>Posición: un dedo por debajo de la línea intermamilar (igual que para RCP).</w:t>
      </w:r>
    </w:p>
    <w:p>
      <w:pPr>
        <w:pStyle w:val="ListNumber"/>
      </w:pPr>
      <w:r>
        <w:t>Realizar 5 compresiones torácicas.</w:t>
      </w:r>
    </w:p>
    <w:p>
      <w:pPr>
        <w:pStyle w:val="ListNumber"/>
      </w:pPr>
      <w:r>
        <w:t>Profundidad: aproximadamente 1/3 del diámetro del tórax.</w:t>
      </w:r>
    </w:p>
    <w:p>
      <w:pPr>
        <w:pStyle w:val="ListNumber"/>
      </w:pPr>
      <w:r>
        <w:t>Más lentas y deliberadas, con intención de desalojar.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Usar compresiones abdominales (Heimlich) en un lactante: alto riesgo de lesión hepática y abdominal.</w:t>
      </w:r>
    </w:p>
    <w:p>
      <w:r>
        <w:t>__________________________________________________</w:t>
      </w:r>
    </w:p>
    <w:p/>
    <w:p>
      <w:r>
        <w:t>#### Paso 5: Alterna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Alterna 5 golpes interescapulares y 5 compresiones torácicas.</w:t>
      </w:r>
    </w:p>
    <w:p>
      <w:pPr>
        <w:pStyle w:val="ListBullet"/>
      </w:pPr>
      <w:r>
        <w:t>Continuar hasta desobstrucción o pérdida de consciencia.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Realizar 5 golpes interescapulares (boca abajo, cabeza baja).</w:t>
      </w:r>
    </w:p>
    <w:p>
      <w:pPr>
        <w:pStyle w:val="ListNumber"/>
      </w:pPr>
      <w:r>
        <w:t>Girar al lactante boca arriba.</w:t>
      </w:r>
    </w:p>
    <w:p>
      <w:pPr>
        <w:pStyle w:val="ListNumber"/>
      </w:pPr>
      <w:r>
        <w:t>Realizar 5 compresiones torácicas (boca arriba, cabeza baja).</w:t>
      </w:r>
    </w:p>
    <w:p>
      <w:pPr>
        <w:pStyle w:val="ListNumber"/>
      </w:pPr>
      <w:r>
        <w:t>Alternar hasta desobstrucción o pérdida de consciencia.</w:t>
      </w:r>
    </w:p>
    <w:p>
      <w:pPr>
        <w:pStyle w:val="ListNumber"/>
      </w:pPr>
      <w:r>
        <w:t>No detener hasta que funcione o pierda consciencia.</w:t>
      </w:r>
    </w:p>
    <w:p>
      <w:r>
        <w:t>__________________________________________________</w:t>
      </w:r>
    </w:p>
    <w:p/>
    <w:p>
      <w:r>
        <w:t>#### Paso 6: Reevalúa tras cada serie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Si el objeto es expulsado o el lactante empieza a toser/llorar con fuerza, PARA.</w:t>
      </w:r>
    </w:p>
    <w:p>
      <w:pPr>
        <w:pStyle w:val="ListBullet"/>
      </w:pPr>
      <w:r>
        <w:t>Si no, continúa.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Tras cada serie (5 golpes o 5 compresiones), evaluar:</w:t>
      </w:r>
    </w:p>
    <w:p>
      <w:pPr>
        <w:pStyle w:val="ListBullet"/>
      </w:pPr>
      <w:r>
        <w:t>Si objeto es expulsado: PARAR.</w:t>
      </w:r>
    </w:p>
    <w:p>
      <w:pPr>
        <w:pStyle w:val="ListBullet"/>
      </w:pPr>
      <w:r>
        <w:t>Si lactante empieza a toser/llorar con fuerza: PARAR.</w:t>
      </w:r>
    </w:p>
    <w:p>
      <w:pPr>
        <w:pStyle w:val="ListBullet"/>
      </w:pPr>
      <w:r>
        <w:t>Si no: continuar con siguiente serie.</w:t>
      </w:r>
    </w:p>
    <w:p>
      <w:pPr>
        <w:pStyle w:val="ListNumber"/>
      </w:pPr>
      <w:r>
        <w:t>Continuar hasta desobstrucción o pérdida de consciencia.</w:t>
      </w:r>
    </w:p>
    <w:p>
      <w:r>
        <w:t>__________________________________________________</w:t>
      </w:r>
    </w:p>
    <w:p/>
    <w:p>
      <w:r>
        <w:t>#### Paso 7: Si el lactante pierde la consciencia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Si el lactante pierde la consciencia en cualquier momento: colócalo boca arriba sobre una superficie firme y plana.</w:t>
      </w:r>
    </w:p>
    <w:p>
      <w:pPr>
        <w:pStyle w:val="ListBullet"/>
      </w:pPr>
      <w:r>
        <w:t>**Activa el sistema si no está hecho.**</w:t>
      </w:r>
    </w:p>
    <w:p>
      <w:pPr>
        <w:pStyle w:val="ListBullet"/>
      </w:pPr>
      <w:r>
        <w:t>**Pasa al Escenario C inmediatamente.**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Colocar al lactante boca arriba sobre una superficie firme y plana.</w:t>
      </w:r>
    </w:p>
    <w:p>
      <w:pPr>
        <w:pStyle w:val="ListNumber"/>
      </w:pPr>
      <w:r>
        <w:t>Activar sistema si no está hecho.</w:t>
      </w:r>
    </w:p>
    <w:p>
      <w:pPr>
        <w:pStyle w:val="ListNumber"/>
      </w:pPr>
      <w:r>
        <w:t>Pasar inmediatamente al Escenario C (lactante inconsciente).</w:t>
      </w:r>
    </w:p>
    <w:p>
      <w:r>
        <w:t>__________________________________________________</w:t>
      </w:r>
    </w:p>
    <w:p/>
    <w:p>
      <w:pPr>
        <w:pStyle w:val="Heading3"/>
      </w:pPr>
      <w:r>
        <w:t>Escenario C: Lactante INCONSCIENTE con sospecha de OVACE</w:t>
      </w:r>
    </w:p>
    <w:p/>
    <w:p>
      <w:r/>
      <w:r>
        <w:rPr>
          <w:b/>
        </w:rPr>
        <w:t>Situación:</w:t>
      </w:r>
      <w:r/>
    </w:p>
    <w:p>
      <w:pPr>
        <w:pStyle w:val="ListBullet"/>
      </w:pPr>
      <w:r>
        <w:t>Encuentras a un lactante inconsciente o ha perdido la consciencia durante tu intervención.</w:t>
      </w:r>
    </w:p>
    <w:p>
      <w:r>
        <w:t>__________________________________________________</w:t>
      </w:r>
    </w:p>
    <w:p/>
    <w:p>
      <w:r>
        <w:t>#### Paso 1: Activar el sistema de emergencia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Activa el sistema de emergencia (si no está activado) y pide el DESA/RCP.</w:t>
      </w:r>
    </w:p>
    <w:p>
      <w:pPr>
        <w:pStyle w:val="ListBullet"/>
      </w:pPr>
      <w:r>
        <w:t>**Si estás solo, realiza 2 minutos de RCP primero, luego activa.**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Si estás solo: realizar 2 minutos de RCP primero, luego activar sistema.</w:t>
      </w:r>
    </w:p>
    <w:p>
      <w:pPr>
        <w:pStyle w:val="ListNumber"/>
      </w:pPr>
      <w:r>
        <w:t>Si hay más gente: activar sistema de emergencia inmediatamente y pedir DESA/RCP.</w:t>
      </w:r>
    </w:p>
    <w:p>
      <w:pPr>
        <w:pStyle w:val="ListNumber"/>
      </w:pPr>
      <w:r>
        <w:t>Preparar para iniciar RCP de lactante modificada.</w:t>
      </w:r>
    </w:p>
    <w:p>
      <w:r>
        <w:t>__________________________________________________</w:t>
      </w:r>
    </w:p>
    <w:p/>
    <w:p>
      <w:r>
        <w:t>#### Paso 2: Iniciar RCP de lactante con modificación crítica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Iniciar la secuencia de RCP de lactante, CON MODIFICACIÓN CRÍTICA:</w:t>
      </w:r>
    </w:p>
    <w:p>
      <w:pPr>
        <w:pStyle w:val="ListBullet"/>
      </w:pPr>
      <w:r>
        <w:t>**Cada vez que abras la vía aérea para ventilar (antes de las 2 respiraciones), INSPECCIONA VISUALMENTE la boca.**</w:t>
      </w:r>
    </w:p>
    <w:p>
      <w:pPr>
        <w:pStyle w:val="ListBullet"/>
      </w:pPr>
      <w:r>
        <w:t>**Si ves un cuerpo extraño OBVIO y ACCESIBLE,** extraelo con un **barrido digital con gancho.**</w:t>
      </w:r>
    </w:p>
    <w:p>
      <w:pPr>
        <w:pStyle w:val="ListBullet"/>
      </w:pPr>
      <w:r>
        <w:t>**Si no ves nada, NO hagas barrido a ciegas.**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Iniciar RCP de lactante estándar.</w:t>
      </w:r>
    </w:p>
    <w:p>
      <w:pPr>
        <w:pStyle w:val="ListNumber"/>
      </w:pPr>
      <w:r>
        <w:t>Cada vez que abras vía aérea para ventilar: INSPECCIONAR VISUALMENTE la boca.</w:t>
      </w:r>
    </w:p>
    <w:p>
      <w:pPr>
        <w:pStyle w:val="ListNumber"/>
      </w:pPr>
      <w:r>
        <w:t>Si ves cuerpo extraño OBVIO y ACCESIBLE:</w:t>
      </w:r>
    </w:p>
    <w:p>
      <w:pPr>
        <w:pStyle w:val="ListBullet"/>
      </w:pPr>
      <w:r>
        <w:t>Extraer con barrido digital con gancho.</w:t>
      </w:r>
    </w:p>
    <w:p>
      <w:pPr>
        <w:pStyle w:val="ListBullet"/>
      </w:pPr>
      <w:r>
        <w:t>Usar un dedo, barrer de un lado a otro para engancharlo.</w:t>
      </w:r>
    </w:p>
    <w:p>
      <w:pPr>
        <w:pStyle w:val="ListNumber"/>
      </w:pPr>
      <w:r>
        <w:t>Si no ves nada: NO hacer barrido a ciegas.</w:t>
      </w:r>
    </w:p>
    <w:p>
      <w:pPr>
        <w:pStyle w:val="ListNumber"/>
      </w:pPr>
      <w:r>
        <w:t>Continuar con RCP.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Realizar barridos digitales a ciegas en la boca de un lactante inconsciente: empuja el objeto más adentro.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Siempre mira en la boca antes de ventilar en RCP. Solo extrae lo que veas claramente.</w:t>
      </w:r>
    </w:p>
    <w:p>
      <w:pPr>
        <w:pStyle w:val="ListBullet"/>
      </w:pPr>
      <w:r>
        <w:t>Nunca hagas barridos a ciegas. Regla absoluta.</w:t>
      </w:r>
    </w:p>
    <w:p>
      <w:r>
        <w:t>__________________________________________________</w:t>
      </w:r>
    </w:p>
    <w:p/>
    <w:p>
      <w:r>
        <w:t>#### Paso 3: Realizar compresiones torácicas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Realiza compresiones torácicas (30:2 si un reanimador, 15:2 si dos).</w:t>
      </w:r>
    </w:p>
    <w:p>
      <w:pPr>
        <w:pStyle w:val="ListBullet"/>
      </w:pPr>
      <w:r>
        <w:t>Las compresiones pueden desalojar el objeto.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Realizar compresiones torácicas de lactante (30:2 si un reanimador, 15:2 si dos).</w:t>
      </w:r>
    </w:p>
    <w:p>
      <w:pPr>
        <w:pStyle w:val="ListNumber"/>
      </w:pPr>
      <w:r>
        <w:t>Las compresiones pueden desalojar el objeto.</w:t>
      </w:r>
    </w:p>
    <w:p>
      <w:pPr>
        <w:pStyle w:val="ListNumber"/>
      </w:pPr>
      <w:r>
        <w:t>Continuar con compresiones de alta calidad.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Inconsciente = RCP de lactante. Las compresiones son tu herramienta desobstructiva principal.</w:t>
      </w:r>
    </w:p>
    <w:p>
      <w:r>
        <w:t>__________________________________________________</w:t>
      </w:r>
    </w:p>
    <w:p/>
    <w:p>
      <w:r>
        <w:t>#### Paso 4: Intentar ventilar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Tras las compresiones, abre vía aérea (posición neutra), **mira en la boca,** intenta dar 2 ventilaciones.</w:t>
      </w:r>
    </w:p>
    <w:p>
      <w:pPr>
        <w:pStyle w:val="ListBullet"/>
      </w:pPr>
      <w:r>
        <w:t>Si el pecho **NO se eleva** a pesar de un buen sellado y apertura:</w:t>
      </w:r>
    </w:p>
    <w:p>
      <w:pPr>
        <w:pStyle w:val="ListBullet"/>
      </w:pPr>
      <w:r>
        <w:t>**Re-posiciona la vía aérea** e intenta ventilar de nuevo.</w:t>
      </w:r>
    </w:p>
    <w:p>
      <w:pPr>
        <w:pStyle w:val="ListBullet"/>
      </w:pPr>
      <w:r>
        <w:t>Si el pecho sigue sin elevarse, asume obstrucción completa. **Reanuda inmediatamente las compresiones torácicas.**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Tras compresiones, abrir vía aérea (posición neutra).</w:t>
      </w:r>
    </w:p>
    <w:p>
      <w:pPr>
        <w:pStyle w:val="ListNumber"/>
      </w:pPr>
      <w:r>
        <w:t>MIRAR en la boca (inspección visual).</w:t>
      </w:r>
    </w:p>
    <w:p>
      <w:pPr>
        <w:pStyle w:val="ListNumber"/>
      </w:pPr>
      <w:r>
        <w:t>Intentar dar 2 ventilaciones.</w:t>
      </w:r>
    </w:p>
    <w:p>
      <w:pPr>
        <w:pStyle w:val="ListNumber"/>
      </w:pPr>
      <w:r>
        <w:t>Observar si pecho se eleva.</w:t>
      </w:r>
    </w:p>
    <w:p>
      <w:pPr>
        <w:pStyle w:val="ListNumber"/>
      </w:pPr>
      <w:r>
        <w:t>Si pecho NO se eleva:</w:t>
      </w:r>
    </w:p>
    <w:p>
      <w:pPr>
        <w:pStyle w:val="ListBullet"/>
      </w:pPr>
      <w:r>
        <w:t>Re-posicionar vía aérea.</w:t>
      </w:r>
    </w:p>
    <w:p>
      <w:pPr>
        <w:pStyle w:val="ListBullet"/>
      </w:pPr>
      <w:r>
        <w:t>Intentar ventilar de nuevo.</w:t>
      </w:r>
    </w:p>
    <w:p>
      <w:pPr>
        <w:pStyle w:val="ListNumber"/>
      </w:pPr>
      <w:r>
        <w:t>Si pecho sigue sin elevarse: asumir obstrucción completa.</w:t>
      </w:r>
    </w:p>
    <w:p>
      <w:pPr>
        <w:pStyle w:val="ListNumber"/>
      </w:pPr>
      <w:r>
        <w:t>Reanudar inmediatamente compresiones torácicas.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No re-posicionar la vía aérea cuando una ventilación no entra en RCP: la causa más común es mala posición, no obstrucción.</w:t>
      </w:r>
    </w:p>
    <w:p>
      <w:r>
        <w:t>__________________________________________________</w:t>
      </w:r>
    </w:p>
    <w:p/>
    <w:p>
      <w:r>
        <w:t>#### Paso 5: Continuar ciclos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Continúa ciclos, inspeccionando la boca antes de cada intento de ventilación.</w:t>
      </w:r>
    </w:p>
    <w:p>
      <w:pPr>
        <w:pStyle w:val="ListBullet"/>
      </w:pPr>
      <w:r>
        <w:t>No interrumpir compresiones por más de 10 segundos.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Continuar ciclos de RCP de lactante (30:2 o 15:2 según número de reanimadores).</w:t>
      </w:r>
    </w:p>
    <w:p>
      <w:pPr>
        <w:pStyle w:val="ListNumber"/>
      </w:pPr>
      <w:r>
        <w:t>Inspeccionar boca antes de cada intento de ventilación.</w:t>
      </w:r>
    </w:p>
    <w:p>
      <w:pPr>
        <w:pStyle w:val="ListNumber"/>
      </w:pPr>
      <w:r>
        <w:t>No interrumpir compresiones por más de 10 segundos.</w:t>
      </w:r>
    </w:p>
    <w:p>
      <w:pPr>
        <w:pStyle w:val="ListNumber"/>
      </w:pPr>
      <w:r>
        <w:t>Solo mirar en boca durante pausa natural para ventilar.</w:t>
      </w:r>
    </w:p>
    <w:p>
      <w:r>
        <w:t>__________________________________________________</w:t>
      </w:r>
    </w:p>
    <w:p/>
    <w:p>
      <w:r>
        <w:t>#### Paso 6: Usa el DESA con parches pediátricos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Usa el DESA con parches pediátricos cuando llegue.</w:t>
      </w:r>
    </w:p>
    <w:p>
      <w:pPr>
        <w:pStyle w:val="ListBullet"/>
      </w:pPr>
      <w:r>
        <w:t>Colocación anterior-posterior.</w:t>
      </w:r>
    </w:p>
    <w:p>
      <w:pPr>
        <w:pStyle w:val="ListBullet"/>
      </w:pPr>
      <w:r>
        <w:t>Sigue sus instrucciones.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Cuando llegue DESA, utilizarlo.</w:t>
      </w:r>
    </w:p>
    <w:p>
      <w:pPr>
        <w:pStyle w:val="ListNumber"/>
      </w:pPr>
      <w:r>
        <w:t>Usar parches pediátricos.</w:t>
      </w:r>
    </w:p>
    <w:p>
      <w:pPr>
        <w:pStyle w:val="ListNumber"/>
      </w:pPr>
      <w:r>
        <w:t>Colocación anterior-posterior.</w:t>
      </w:r>
    </w:p>
    <w:p>
      <w:pPr>
        <w:pStyle w:val="ListNumber"/>
      </w:pPr>
      <w:r>
        <w:t>Continuar RCP de lactante modificada.</w:t>
      </w:r>
    </w:p>
    <w:p>
      <w:pPr>
        <w:pStyle w:val="ListNumber"/>
      </w:pPr>
      <w:r>
        <w:t>Integrar DESA según protocolo estándar.</w:t>
      </w:r>
    </w:p>
    <w:p>
      <w:pPr>
        <w:pStyle w:val="ListNumber"/>
      </w:pPr>
      <w:r>
        <w:t>Continuar hasta desobstrucción, signos de vida, o llegada de equipo avanzado.</w:t>
      </w:r>
    </w:p>
    <w:p>
      <w:r>
        <w:t>__________________________________________________</w:t>
      </w:r>
    </w:p>
    <w:p/>
    <w:p>
      <w:pPr>
        <w:pStyle w:val="Heading2"/>
      </w:pPr>
      <w:r>
        <w:t>Errores críticos</w:t>
      </w:r>
    </w:p>
    <w:p/>
    <w:p>
      <w:pPr>
        <w:pStyle w:val="Heading3"/>
      </w:pPr>
      <w:r>
        <w:t>ERROR #1: Usar compresiones abdominales (Heimlich) en un lactante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Usar compresiones abdominales (Heimlich) en un lactante.</w:t>
      </w:r>
    </w:p>
    <w:p>
      <w:pPr>
        <w:pStyle w:val="ListBullet"/>
      </w:pPr>
      <w:r>
        <w:t>**Consecuencia:** Alto riesgo de lesión hepática y abdominal.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NUNCA usar compresiones abdominales en lactantes.</w:t>
      </w:r>
    </w:p>
    <w:p>
      <w:pPr>
        <w:pStyle w:val="ListBullet"/>
      </w:pPr>
      <w:r>
        <w:t>Usar golpes interescapulares y compresiones torácicas.</w:t>
      </w:r>
    </w:p>
    <w:p>
      <w:pPr>
        <w:pStyle w:val="ListBullet"/>
      </w:pPr>
      <w:r>
        <w:t>Evitar lesión hepática y abdominal.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NUNCA usar compresiones abdominales en lactantes.</w:t>
      </w:r>
    </w:p>
    <w:p>
      <w:pPr>
        <w:pStyle w:val="ListBullet"/>
      </w:pPr>
      <w:r>
        <w:t>SIEMPRE usar golpes interescapulares y compresiones torácicas.</w:t>
      </w:r>
    </w:p>
    <w:p>
      <w:pPr>
        <w:pStyle w:val="ListBullet"/>
      </w:pPr>
      <w:r>
        <w:t>Recordar que el hígado está relativamente desprotegido.</w:t>
      </w:r>
    </w:p>
    <w:p>
      <w:r>
        <w:t>__________________________________________________</w:t>
      </w:r>
    </w:p>
    <w:p/>
    <w:p>
      <w:pPr>
        <w:pStyle w:val="Heading3"/>
      </w:pPr>
      <w:r>
        <w:t>ERROR #2: No colocar al lactante en posición cabeza baja durante los golpes interescapulares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colocar al lactante en posición cabeza baja durante los golpes interescapulares.</w:t>
      </w:r>
    </w:p>
    <w:p>
      <w:pPr>
        <w:pStyle w:val="ListBullet"/>
      </w:pPr>
      <w:r>
        <w:t>**Consecuencia:** Reduce la efectividad.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Colocar al lactante boca abajo sobre tu antebrazo.</w:t>
      </w:r>
    </w:p>
    <w:p>
      <w:pPr>
        <w:pStyle w:val="ListBullet"/>
      </w:pPr>
      <w:r>
        <w:t>Cabeza más baja que el tronco.</w:t>
      </w:r>
    </w:p>
    <w:p>
      <w:pPr>
        <w:pStyle w:val="ListBullet"/>
      </w:pPr>
      <w:r>
        <w:t>Sujetar firmemente la mandíbula.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colocar al lactante en posición cabeza baja durante los golpes interescapulares.</w:t>
      </w:r>
    </w:p>
    <w:p>
      <w:pPr>
        <w:pStyle w:val="ListBullet"/>
      </w:pPr>
      <w:r>
        <w:t>Cabeza más baja que el tronco.</w:t>
      </w:r>
    </w:p>
    <w:p>
      <w:pPr>
        <w:pStyle w:val="ListBullet"/>
      </w:pPr>
      <w:r>
        <w:t>Sujetar firmemente la mandíbula.</w:t>
      </w:r>
    </w:p>
    <w:p>
      <w:r>
        <w:t>__________________________________________________</w:t>
      </w:r>
    </w:p>
    <w:p/>
    <w:p>
      <w:pPr>
        <w:pStyle w:val="Heading3"/>
      </w:pPr>
      <w:r>
        <w:t>ERROR #3: Realizar golpes o compresiones con el lactante en posición vertical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Realizar golpes o compresiones con el lactante en posición vertical.</w:t>
      </w:r>
    </w:p>
    <w:p>
      <w:pPr>
        <w:pStyle w:val="ListBullet"/>
      </w:pPr>
      <w:r>
        <w:t>**Consecuencia:** Inefectivo y peligroso.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Colocar al lactante boca abajo (golpes) o boca arriba (compresiones) sobre tu antebrazo.</w:t>
      </w:r>
    </w:p>
    <w:p>
      <w:pPr>
        <w:pStyle w:val="ListBullet"/>
      </w:pPr>
      <w:r>
        <w:t>Cabeza más baja que el tronco.</w:t>
      </w:r>
    </w:p>
    <w:p>
      <w:pPr>
        <w:pStyle w:val="ListBullet"/>
      </w:pPr>
      <w:r>
        <w:t>Apoyar antebrazo sobre muslo para mayor estabilidad.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colocar al lactante en posición adecuada (boca abajo para golpes, boca arriba para compresiones).</w:t>
      </w:r>
    </w:p>
    <w:p>
      <w:pPr>
        <w:pStyle w:val="ListBullet"/>
      </w:pPr>
      <w:r>
        <w:t>Cabeza más baja que el tronco.</w:t>
      </w:r>
    </w:p>
    <w:p>
      <w:pPr>
        <w:pStyle w:val="ListBullet"/>
      </w:pPr>
      <w:r>
        <w:t>Apoyar antebrazo sobre muslo.</w:t>
      </w:r>
    </w:p>
    <w:p>
      <w:r>
        <w:t>__________________________________________________</w:t>
      </w:r>
    </w:p>
    <w:p/>
    <w:p>
      <w:pPr>
        <w:pStyle w:val="Heading3"/>
      </w:pPr>
      <w:r>
        <w:t>ERROR #4: Administrar golpes o compresiones a un lactante con tos efectiva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Administrar golpes o compresiones a un lactante con tos efectiva.</w:t>
      </w:r>
    </w:p>
    <w:p>
      <w:pPr>
        <w:pStyle w:val="ListBullet"/>
      </w:pPr>
      <w:r>
        <w:t>**Consecuencia:** Puede causar una obstrucción total.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Evaluar si tos es efectiva o inefectiva.</w:t>
      </w:r>
    </w:p>
    <w:p>
      <w:pPr>
        <w:pStyle w:val="ListBullet"/>
      </w:pPr>
      <w:r>
        <w:t>Si tos es efectiva: animar la tos, no realizar maniobras.</w:t>
      </w:r>
    </w:p>
    <w:p>
      <w:pPr>
        <w:pStyle w:val="ListBullet"/>
      </w:pPr>
      <w:r>
        <w:t>Solo realizar maniobras si tos es inefectiva o ausente.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evaluar capacidad de toser/llorar primero.</w:t>
      </w:r>
    </w:p>
    <w:p>
      <w:pPr>
        <w:pStyle w:val="ListBullet"/>
      </w:pPr>
      <w:r>
        <w:t>Si tos es efectiva: animar la tos, no intervenir.</w:t>
      </w:r>
    </w:p>
    <w:p>
      <w:pPr>
        <w:pStyle w:val="ListBullet"/>
      </w:pPr>
      <w:r>
        <w:t>Solo intervenir si tos es inefectiva o ausente.</w:t>
      </w:r>
    </w:p>
    <w:p>
      <w:r>
        <w:t>__________________________________________________</w:t>
      </w:r>
    </w:p>
    <w:p/>
    <w:p>
      <w:pPr>
        <w:pStyle w:val="Heading3"/>
      </w:pPr>
      <w:r>
        <w:t>ERROR #5: Realizar barridos digitales a ciegas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Realizar barridos digitales a ciegas en la boca de un lactante inconsciente.</w:t>
      </w:r>
    </w:p>
    <w:p>
      <w:pPr>
        <w:pStyle w:val="ListBullet"/>
      </w:pPr>
      <w:r>
        <w:t>**Consecuencia:** Empuja el objeto más adentro.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Solo extraer objeto si es OBVIO y ACCESIBLE.</w:t>
      </w:r>
    </w:p>
    <w:p>
      <w:pPr>
        <w:pStyle w:val="ListBullet"/>
      </w:pPr>
      <w:r>
        <w:t>Usar barrido digital con gancho solo si objeto es visible.</w:t>
      </w:r>
    </w:p>
    <w:p>
      <w:pPr>
        <w:pStyle w:val="ListBullet"/>
      </w:pPr>
      <w:r>
        <w:t>NUNCA hacer barrido a ciegas.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inspeccionar visualmente la boca antes de intentar extraer.</w:t>
      </w:r>
    </w:p>
    <w:p>
      <w:pPr>
        <w:pStyle w:val="ListBullet"/>
      </w:pPr>
      <w:r>
        <w:t>Solo extraer si objeto es OBVIO y ACCESIBLE.</w:t>
      </w:r>
    </w:p>
    <w:p>
      <w:pPr>
        <w:pStyle w:val="ListBullet"/>
      </w:pPr>
      <w:r>
        <w:t>NUNCA hacer barrido a ciegas.</w:t>
      </w:r>
    </w:p>
    <w:p>
      <w:r>
        <w:t>__________________________________________________</w:t>
      </w:r>
    </w:p>
    <w:p/>
    <w:p>
      <w:pPr>
        <w:pStyle w:val="Heading3"/>
      </w:pPr>
      <w:r>
        <w:t>ERROR #6: Demorar el inicio de RCP en un lactante inconsciente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Demorar el inicio de RCP en un lactante inconsciente.</w:t>
      </w:r>
    </w:p>
    <w:p>
      <w:pPr>
        <w:pStyle w:val="ListBullet"/>
      </w:pPr>
      <w:r>
        <w:t>**Consecuencia:** El tiempo sin compresiones es crítico. Pérdida de tiempo crítico.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Si lactante pierde consciencia: iniciar RCP de lactante inmediatamente.</w:t>
      </w:r>
    </w:p>
    <w:p>
      <w:pPr>
        <w:pStyle w:val="ListBullet"/>
      </w:pPr>
      <w:r>
        <w:t>No demorar por seguir intentando maniobras de pie.</w:t>
      </w:r>
    </w:p>
    <w:p>
      <w:pPr>
        <w:pStyle w:val="ListBullet"/>
      </w:pPr>
      <w:r>
        <w:t>Tratar como PCR y iniciar RCP.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 lactante pierde consciencia: iniciar RCP de lactante inmediatamente.</w:t>
      </w:r>
    </w:p>
    <w:p>
      <w:pPr>
        <w:pStyle w:val="ListBullet"/>
      </w:pPr>
      <w:r>
        <w:t>No demorar por seguir intentando maniobras.</w:t>
      </w:r>
    </w:p>
    <w:p>
      <w:pPr>
        <w:pStyle w:val="ListBullet"/>
      </w:pPr>
      <w:r>
        <w:t>Tratar como PCR.</w:t>
      </w:r>
    </w:p>
    <w:p>
      <w:r>
        <w:t>__________________________________________________</w:t>
      </w:r>
    </w:p>
    <w:p/>
    <w:p>
      <w:pPr>
        <w:pStyle w:val="Heading3"/>
      </w:pPr>
      <w:r>
        <w:t>ERROR #7: No re-posicionar la vía aérea cuando una ventilación no entra en RCP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re-posicionar la vía aérea cuando una ventilación no entra en RCP.</w:t>
      </w:r>
    </w:p>
    <w:p>
      <w:pPr>
        <w:pStyle w:val="ListBullet"/>
      </w:pPr>
      <w:r>
        <w:t>**Consecuencia:** La causa más común es mala posición, no obstrucción. Asumir obstrucción inmediatamente puede ser incorrecto.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Si ventilación no entra: re-posicionar vía aérea primero.</w:t>
      </w:r>
    </w:p>
    <w:p>
      <w:pPr>
        <w:pStyle w:val="ListBullet"/>
      </w:pPr>
      <w:r>
        <w:t>Intentar ventilar de nuevo.</w:t>
      </w:r>
    </w:p>
    <w:p>
      <w:pPr>
        <w:pStyle w:val="ListBullet"/>
      </w:pPr>
      <w:r>
        <w:t>Solo asumir obstrucción si pecho sigue sin elevarse tras re-posicionar.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re-posicionar vía aérea si ventilación no entra.</w:t>
      </w:r>
    </w:p>
    <w:p>
      <w:pPr>
        <w:pStyle w:val="ListBullet"/>
      </w:pPr>
      <w:r>
        <w:t>Intentar ventilar de nuevo tras re-posicionar.</w:t>
      </w:r>
    </w:p>
    <w:p>
      <w:pPr>
        <w:pStyle w:val="ListBullet"/>
      </w:pPr>
      <w:r>
        <w:t>No asumir obstrucción inmediatamente.</w:t>
      </w:r>
    </w:p>
    <w:p>
      <w:r>
        <w:t>__________________________________________________</w:t>
      </w:r>
    </w:p>
    <w:p/>
    <w:p>
      <w:pPr>
        <w:pStyle w:val="Heading3"/>
      </w:pPr>
      <w:r>
        <w:t>ERROR #8: No sujetar firmemente la cabeza y mandíbula durante las maniobras conscientes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sujetar firmemente la cabeza y mandíbula durante las maniobras conscientes.</w:t>
      </w:r>
    </w:p>
    <w:p>
      <w:pPr>
        <w:pStyle w:val="ListBullet"/>
      </w:pPr>
      <w:r>
        <w:t>**Consecuencia:** Riesgo de lesión cervical y pérdida de control.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Sujetar firmemente la cabeza y mandíbula durante las maniobras conscientes.</w:t>
      </w:r>
    </w:p>
    <w:p>
      <w:pPr>
        <w:pStyle w:val="ListBullet"/>
      </w:pPr>
      <w:r>
        <w:t>Mantener control del lactante.</w:t>
      </w:r>
    </w:p>
    <w:p>
      <w:pPr>
        <w:pStyle w:val="ListBullet"/>
      </w:pPr>
      <w:r>
        <w:t>Evitar movimientos bruscos.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sujetar firmemente la cabeza y mandíbula durante las maniobras conscientes.</w:t>
      </w:r>
    </w:p>
    <w:p>
      <w:pPr>
        <w:pStyle w:val="ListBullet"/>
      </w:pPr>
      <w:r>
        <w:t>Mantener control del lactante.</w:t>
      </w:r>
    </w:p>
    <w:p>
      <w:pPr>
        <w:pStyle w:val="ListBullet"/>
      </w:pPr>
      <w:r>
        <w:t>Evitar movimientos bruscos.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**NUNCA uses Heimlich en un lactante.** Es golpes en la espalda + compresiones torácicas.</w:t>
      </w:r>
    </w:p>
    <w:p>
      <w:pPr>
        <w:pStyle w:val="ListBullet"/>
      </w:pPr>
      <w:r>
        <w:t>**Posición cabeza baja** durante los golpes en la espalda. Tu antebrazo es la camilla.</w:t>
      </w:r>
    </w:p>
    <w:p>
      <w:pPr>
        <w:pStyle w:val="ListBullet"/>
      </w:pPr>
      <w:r>
        <w:t>**Consciente grave: Alterna 5 golpes + 5 compresiones torácicas** hasta que funcione o pierda la consciencia.</w:t>
      </w:r>
    </w:p>
    <w:p>
      <w:pPr>
        <w:pStyle w:val="ListBullet"/>
      </w:pPr>
      <w:r>
        <w:t>**Inconsciente = RCP de lactante.** Las compresiones son tu herramienta desobstructiva principal.</w:t>
      </w:r>
    </w:p>
    <w:p>
      <w:pPr>
        <w:pStyle w:val="ListBullet"/>
      </w:pPr>
      <w:r>
        <w:t>**Siempre mira en la boca antes de ventilar en RCP.** Solo extrae lo que veas claramente.</w:t>
      </w:r>
    </w:p>
    <w:p>
      <w:pPr>
        <w:pStyle w:val="ListBullet"/>
      </w:pPr>
      <w:r>
        <w:t>**Nunca hagas barridos a ciegas.** Regla absoluta.</w:t>
      </w:r>
    </w:p>
    <w:p>
      <w:pPr>
        <w:pStyle w:val="ListBullet"/>
      </w:pPr>
      <w:r>
        <w:t>**Si el objeto sale, evalúa y traslada.** Puede haber aspiración, edema o lesión residual.</w:t>
      </w:r>
    </w:p>
    <w:p>
      <w:pPr>
        <w:pStyle w:val="ListBullet"/>
      </w:pPr>
      <w:r>
        <w:t>**Tu calma y sujeción firme son vitales.** Un lactante es frágil; las maniobras deben ser enérgicas pero controladas.</w:t>
      </w:r>
    </w:p>
    <w:p>
      <w:pPr>
        <w:pStyle w:val="ListBullet"/>
      </w:pPr>
      <w:r>
        <w:t>**NUNCA usar compresiones abdominales (Heimlich) en lactantes.** El hígado está relativamente desprotegido y puede lesionarse.</w:t>
      </w:r>
    </w:p>
    <w:p>
      <w:pPr>
        <w:pStyle w:val="ListBullet"/>
      </w:pPr>
      <w:r>
        <w:t>**Usar combinación de golpes interescapulares y compresiones torácicas** como maniobras desobstructivas.</w:t>
      </w:r>
    </w:p>
    <w:p>
      <w:pPr>
        <w:pStyle w:val="ListBullet"/>
      </w:pPr>
      <w:r>
        <w:t>**Clasificación inmediata:** Tos/llanto efectivo vs. inefectivo. No interferir si la tos es efectiva.</w:t>
      </w:r>
    </w:p>
    <w:p>
      <w:pPr>
        <w:pStyle w:val="ListBullet"/>
      </w:pPr>
      <w:r>
        <w:t>**Pérdida de consciencia = RCP de lactante inmediata.** Las compresiones torácicas de la RCP también actúan desobstruyendo.</w:t>
      </w:r>
    </w:p>
    <w:p>
      <w:pPr>
        <w:pStyle w:val="ListBullet"/>
      </w:pPr>
      <w:r>
        <w:t>**Series de 5 golpes interescapulares** (boca abajo, cabeza baja) alternadas con **5 compresiones torácicas** (boca arriba, cabeza baja) en lactante consciente.</w:t>
      </w:r>
    </w:p>
    <w:p>
      <w:pPr>
        <w:pStyle w:val="ListBullet"/>
      </w:pPr>
      <w:r>
        <w:t>**Ciclos de 30:2 (un reanimador) o 15:2 (dos reanimadores)** en lactante inconsciente, con inspección visual de boca antes de cada ventilación.</w:t>
      </w:r>
    </w:p>
    <w:p>
      <w:pPr>
        <w:pStyle w:val="ListBullet"/>
      </w:pPr>
      <w:r>
        <w:t>**Re-posicionar vía aérea** si ventilación no entra antes de asumir obstrucción.</w:t>
      </w:r>
    </w:p>
    <w:p>
      <w:pPr>
        <w:pStyle w:val="ListBullet"/>
      </w:pPr>
      <w:r>
        <w:t>**Si estás solo, realizar 2 minutos de RCP primero, luego activar sistema** en lactante inconsciente.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**4.0 – Reconocimiento de la Parada Cardiorrespiratoria (PCR)** (reconocimiento si lactante pierde consciencia)</w:t>
      </w:r>
    </w:p>
    <w:p>
      <w:pPr>
        <w:pStyle w:val="ListBullet"/>
      </w:pPr>
      <w:r>
        <w:t>**4.2 – RCP Básica en Pediatría** (RCP de lactante modificada en lactante inconsciente)</w:t>
      </w:r>
    </w:p>
    <w:p>
      <w:pPr>
        <w:pStyle w:val="ListBullet"/>
      </w:pPr>
      <w:r>
        <w:t>**4.4 – Uso del DESA** (integración del DESA si lactante entra en PCR)</w:t>
      </w:r>
    </w:p>
    <w:p>
      <w:pPr>
        <w:pStyle w:val="ListBullet"/>
      </w:pPr>
      <w:r>
        <w:t>**4.6 – OVACE en Adultos** (técnicas adaptadas para adultos)</w:t>
      </w:r>
    </w:p>
    <w:p>
      <w:pPr>
        <w:pStyle w:val="ListBullet"/>
      </w:pPr>
      <w:r>
        <w:t>**4.7 – OVACE en Pediatría** (técnicas adaptadas para pediatría)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**identificación y resolución de OVACE en lactantes** (&lt;1 año).</w:t>
      </w:r>
    </w:p>
    <w:p>
      <w:pPr>
        <w:pStyle w:val="ListBullet"/>
      </w:pPr>
      <w:r>
        <w:t>Este capítulo completa la serie de OVACE (adultos, pediatría, lactantes).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**NUNCA uses Heimlich en un lactante.** Es golpes en la espalda + compresiones torácicas.</w:t>
      </w:r>
    </w:p>
    <w:p>
      <w:pPr>
        <w:pStyle w:val="ListBullet"/>
      </w:pPr>
      <w:r>
        <w:t>**Posición cabeza baja** durante los golpes en la espalda. Tu antebrazo es la camilla.</w:t>
      </w:r>
    </w:p>
    <w:p>
      <w:pPr>
        <w:pStyle w:val="ListBullet"/>
      </w:pPr>
      <w:r>
        <w:t>**Consciente grave: Alterna 5 golpes + 5 compresiones torácicas** hasta que funcione o pierda la consciencia.</w:t>
      </w:r>
    </w:p>
    <w:p>
      <w:pPr>
        <w:pStyle w:val="ListBullet"/>
      </w:pPr>
      <w:r>
        <w:t>**Inconsciente = RCP de lactante.** Las compresiones son tu herramienta desobstructiva principal.</w:t>
      </w:r>
    </w:p>
    <w:p>
      <w:pPr>
        <w:pStyle w:val="ListBullet"/>
      </w:pPr>
      <w:r>
        <w:t>**Siempre mira en la boca antes de ventilar en RCP.** Solo extrae lo que veas claramente.</w:t>
      </w:r>
    </w:p>
    <w:p>
      <w:pPr>
        <w:pStyle w:val="ListBullet"/>
      </w:pPr>
      <w:r>
        <w:t>**Nunca hagas barridos a ciegas.** Regla absoluta.</w:t>
      </w:r>
    </w:p>
    <w:p>
      <w:pPr>
        <w:pStyle w:val="ListBullet"/>
      </w:pPr>
      <w:r>
        <w:t>**Si el objeto sale, evalúa y traslada.** Puede haber aspiración, edema o lesión residual.</w:t>
      </w:r>
    </w:p>
    <w:p>
      <w:pPr>
        <w:pStyle w:val="ListBullet"/>
      </w:pPr>
      <w:r>
        <w:t>**Tu calma y sujeción firme son vitales.** Un lactante es frágil; las maniobras deben ser enérgicas pero controladas.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usar** compresiones abdominales (Heimlich) en lactantes</w:t>
      </w:r>
    </w:p>
    <w:p>
      <w:pPr>
        <w:pStyle w:val="ListBullet"/>
      </w:pPr>
      <w:r>
        <w:t>**NUNCA omitir** colocar al lactante en posición cabeza baja durante golpes interescapulares</w:t>
      </w:r>
    </w:p>
    <w:p>
      <w:pPr>
        <w:pStyle w:val="ListBullet"/>
      </w:pPr>
      <w:r>
        <w:t>**NUNCA realizar** golpes o compresiones con el lactante en posición vertical</w:t>
      </w:r>
    </w:p>
    <w:p>
      <w:pPr>
        <w:pStyle w:val="ListBullet"/>
      </w:pPr>
      <w:r>
        <w:t>**NUNCA administrar** golpes o compresiones a un lactante con tos efectiva</w:t>
      </w:r>
    </w:p>
    <w:p>
      <w:pPr>
        <w:pStyle w:val="ListBullet"/>
      </w:pPr>
      <w:r>
        <w:t>**NUNCA realizar** barridos digitales a ciegas</w:t>
      </w:r>
    </w:p>
    <w:p>
      <w:pPr>
        <w:pStyle w:val="ListBullet"/>
      </w:pPr>
      <w:r>
        <w:t>**NUNCA demorar** inicio de RCP en lactante inconsciente</w:t>
      </w:r>
    </w:p>
    <w:p>
      <w:pPr>
        <w:pStyle w:val="ListBullet"/>
      </w:pPr>
      <w:r>
        <w:t>**NUNCA omitir** re-posicionar vía aérea si ventilación no entra</w:t>
      </w:r>
    </w:p>
    <w:p>
      <w:pPr>
        <w:pStyle w:val="ListBullet"/>
      </w:pPr>
      <w:r>
        <w:t>**NUNCA omitir** sujetar firmemente la cabeza y mandíbula durante maniobras conscientes</w:t>
      </w:r>
    </w:p>
    <w:p>
      <w:pPr>
        <w:pStyle w:val="ListBullet"/>
      </w:pPr>
      <w:r>
        <w:t>**SIEMPRE usar** golpes interescapulares y compresiones torácicas (nunca abdominales)</w:t>
      </w:r>
    </w:p>
    <w:p>
      <w:pPr>
        <w:pStyle w:val="ListBullet"/>
      </w:pPr>
      <w:r>
        <w:t>**SIEMPRE colocar** al lactante en posición cabeza baja durante golpes interescapulares</w:t>
      </w:r>
    </w:p>
    <w:p>
      <w:pPr>
        <w:pStyle w:val="ListBullet"/>
      </w:pPr>
      <w:r>
        <w:t>**SIEMPRE colocar** al lactante en posición adecuada (boca abajo para golpes, boca arriba para compresiones)</w:t>
      </w:r>
    </w:p>
    <w:p>
      <w:pPr>
        <w:pStyle w:val="ListBullet"/>
      </w:pPr>
      <w:r>
        <w:t>**SIEMPRE evaluar** capacidad de toser/llorar primero</w:t>
      </w:r>
    </w:p>
    <w:p>
      <w:pPr>
        <w:pStyle w:val="ListBullet"/>
      </w:pPr>
      <w:r>
        <w:t>**SIEMPRE inspeccionar** visualmente la boca antes de intentar extraer objeto</w:t>
      </w:r>
    </w:p>
    <w:p>
      <w:pPr>
        <w:pStyle w:val="ListBullet"/>
      </w:pPr>
      <w:r>
        <w:t>**SIEMPRE iniciar** RCP de lactante inmediatamente si lactante pierde consciencia</w:t>
      </w:r>
    </w:p>
    <w:p>
      <w:pPr>
        <w:pStyle w:val="ListBullet"/>
      </w:pPr>
      <w:r>
        <w:t>**SIEMPRE re-posicionar** vía aérea si ventilación no entra antes de asumir obstrucción</w:t>
      </w:r>
    </w:p>
    <w:p>
      <w:pPr>
        <w:pStyle w:val="ListBullet"/>
      </w:pPr>
      <w:r>
        <w:t>**SIEMPRE sujetar** firmemente la cabeza y mandíbula durante maniobras conscientes</w:t>
      </w:r>
    </w:p>
    <w:p>
      <w:pPr>
        <w:pStyle w:val="ListBullet"/>
      </w:pPr>
      <w:r>
        <w:t>**SIEMPRE evaluar** y considerar traslado si objeto sale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