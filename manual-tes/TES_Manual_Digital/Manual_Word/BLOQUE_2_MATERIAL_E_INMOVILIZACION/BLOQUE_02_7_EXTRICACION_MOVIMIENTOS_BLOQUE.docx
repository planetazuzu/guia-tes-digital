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2.7 – Extricación y Movimientos en Bloque</w:t>
      </w:r>
    </w:p>
    <w:p/>
    <w:p>
      <w:pPr>
        <w:pStyle w:val="Heading2"/>
      </w:pPr>
      <w:r>
        <w:t>Manual TES Digital – Técnicas de movilización segura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Realizar la </w:t>
      </w:r>
      <w:r>
        <w:rPr>
          <w:b/>
        </w:rPr>
        <w:t>salida del paciente</w:t>
      </w:r>
      <w:r>
        <w:t xml:space="preserve"> desde un entorno o posición no segura (vehículo, suelo, espacios reducidos, domicilio) hacia un dispositivo de transporte (cuchara, tablero, colchón de vacío, camilla) </w:t>
      </w:r>
      <w:r>
        <w:rPr>
          <w:b/>
        </w:rPr>
        <w:t>minimizando movimientos innecesarios</w:t>
      </w:r>
      <w:r>
        <w:t xml:space="preserve">, manteniendo el </w:t>
      </w:r>
      <w:r>
        <w:rPr>
          <w:b/>
        </w:rPr>
        <w:t>control de ejes</w:t>
      </w:r>
      <w:r>
        <w:t xml:space="preserve"> (cabeza-cuello-tronco como unidad) y preservando la </w:t>
      </w:r>
      <w:r>
        <w:rPr>
          <w:b/>
        </w:rPr>
        <w:t>seguridad del equipo y del paciente</w:t>
      </w:r>
      <w:r>
        <w:t>.</w:t>
      </w:r>
    </w:p>
    <w:p/>
    <w:p>
      <w:r>
        <w:t xml:space="preserve">Este apartado está orientado a la </w:t>
      </w:r>
      <w:r>
        <w:rPr>
          <w:b/>
        </w:rPr>
        <w:t>fase sanitaria operativa TES</w:t>
      </w:r>
      <w:r>
        <w:t xml:space="preserve"> (inmovilización, transferencia y coordinación), no a rescate técnico.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Contexto de Uso</w:t>
      </w:r>
    </w:p>
    <w:p/>
    <w:p>
      <w:r>
        <w:t>Aplicable en:</w:t>
      </w:r>
    </w:p>
    <w:p>
      <w:pPr>
        <w:pStyle w:val="ListBullet"/>
      </w:pPr>
      <w:r>
        <w:t>Vía pública (atropellos, caídas, agresiones, politrauma).</w:t>
      </w:r>
    </w:p>
    <w:p>
      <w:pPr>
        <w:pStyle w:val="ListBullet"/>
      </w:pPr>
      <w:r>
        <w:t>Interior de vehículo (ocupante conductor/pasajero, atrapamiento parcial, espacio limitado).</w:t>
      </w:r>
    </w:p>
    <w:p>
      <w:pPr>
        <w:pStyle w:val="ListBullet"/>
      </w:pPr>
      <w:r>
        <w:t>Domicilios (pasillos estrechos, escaleras, camas).</w:t>
      </w:r>
    </w:p>
    <w:p>
      <w:pPr>
        <w:pStyle w:val="ListBullet"/>
      </w:pPr>
      <w:r>
        <w:t>Entornos con accesos difíciles (portales, ascensores pequeños, zonas rurales, terreno irregular).</w:t>
      </w:r>
    </w:p>
    <w:p>
      <w:r>
        <w:t>Este capítulo se centra en:</w:t>
      </w:r>
    </w:p>
    <w:p>
      <w:pPr>
        <w:pStyle w:val="ListBullet"/>
      </w:pPr>
      <w:r>
        <w:t>**Movimientos en bloque** (log-roll, puente/lift-and-slide, slide).</w:t>
      </w:r>
    </w:p>
    <w:p>
      <w:pPr>
        <w:pStyle w:val="ListBullet"/>
      </w:pPr>
      <w:r>
        <w:t>**Extricación sanitaria desde vehículo** cuando el rescate técnico no es el objetivo o ya está resuelto.</w:t>
      </w:r>
    </w:p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r>
        <w:t>Se consideran maniobras de extricación y movimientos en bloque cuando:</w:t>
      </w:r>
    </w:p>
    <w:p>
      <w:pPr>
        <w:pStyle w:val="ListBullet"/>
      </w:pPr>
      <w:r>
        <w:t>Hay **sospecha de lesión de raquis** (cervical, dorsal, lumbar) por mecanismo o clínica.</w:t>
      </w:r>
    </w:p>
    <w:p>
      <w:pPr>
        <w:pStyle w:val="ListBullet"/>
      </w:pPr>
      <w:r>
        <w:t>Politrauma o mecanismo de **alta energía**.</w:t>
      </w:r>
    </w:p>
    <w:p>
      <w:pPr>
        <w:pStyle w:val="ListBullet"/>
      </w:pPr>
      <w:r>
        <w:t>Paciente con **alteración del nivel de consciencia**, intoxicación, agitación o cooperación limitada.</w:t>
      </w:r>
    </w:p>
    <w:p>
      <w:pPr>
        <w:pStyle w:val="ListBullet"/>
      </w:pPr>
      <w:r>
        <w:t>Dolor cervical/axial, parestesias, déficit motor referido o observado.</w:t>
      </w:r>
    </w:p>
    <w:p>
      <w:pPr>
        <w:pStyle w:val="ListBullet"/>
      </w:pPr>
      <w:r>
        <w:t>Necesidad de mover al paciente por **entorno no operativo** (riesgo, espacio, accesibilidad) para completar atención y transporte.</w:t>
      </w:r>
    </w:p>
    <w:p>
      <w:pPr>
        <w:pStyle w:val="Heading3"/>
      </w:pPr>
      <w:r>
        <w:t>Extricación rápida vs extricación controlada (criterio operativo TES)</w:t>
      </w:r>
    </w:p>
    <w:p/>
    <w:p>
      <w:pPr>
        <w:pStyle w:val="ListBullet"/>
      </w:pPr>
      <w:r>
        <w:t>**Extricación rápida**: cuando existe **amenaza vital inmediata** o **escena insegura**.</w:t>
      </w:r>
    </w:p>
    <w:p>
      <w:pPr>
        <w:pStyle w:val="ListBullet"/>
      </w:pPr>
      <w:r>
        <w:t>Ejemplos: fuego/humo, riesgo eléctrico, derrames, tráfico sin control, colapso estructural, agresión, paciente en parada o deterioro crítico donde "tiempo = vida".</w:t>
      </w:r>
    </w:p>
    <w:p>
      <w:pPr>
        <w:pStyle w:val="ListBullet"/>
      </w:pPr>
      <w:r>
        <w:t>**Extricación controlada**: cuando la escena permite trabajar y el paciente está relativamente estable.</w:t>
      </w:r>
    </w:p>
    <w:p>
      <w:pPr>
        <w:pStyle w:val="ListBullet"/>
      </w:pPr>
      <w:r>
        <w:t>Objetivo: máxima coordinación + mínimo movimiento + inmovilización adecuada antes de traslado prolongado.</w:t>
      </w:r>
    </w:p>
    <w:p>
      <w:r>
        <w:t>__________________________________________________</w:t>
      </w:r>
    </w:p>
    <w:p/>
    <w:p>
      <w:pPr>
        <w:pStyle w:val="Heading2"/>
      </w:pPr>
      <w:r>
        <w:t>Contraindicaciones y Limitaciones</w:t>
      </w:r>
    </w:p>
    <w:p/>
    <w:p>
      <w:r>
        <w:t>No siempre es posible "la maniobra perfecta". Limita o condiciona:</w:t>
      </w:r>
    </w:p>
    <w:p>
      <w:pPr>
        <w:pStyle w:val="ListBullet"/>
      </w:pPr>
      <w:r>
        <w:t>Falta de espacio o falta de personal.</w:t>
      </w:r>
    </w:p>
    <w:p>
      <w:pPr>
        <w:pStyle w:val="ListBullet"/>
      </w:pPr>
      <w:r>
        <w:t>Paciente con gran peso/volumen, dolor extremo o agitación.</w:t>
      </w:r>
    </w:p>
    <w:p>
      <w:pPr>
        <w:pStyle w:val="ListBullet"/>
      </w:pPr>
      <w:r>
        <w:t>Atrapamiento parcial (pies, cinturón, asiento, deformación del habitáculo).</w:t>
      </w:r>
    </w:p>
    <w:p>
      <w:pPr>
        <w:pStyle w:val="ListBullet"/>
      </w:pPr>
      <w:r>
        <w:t>Riesgo de empeorar ventilación (posición, tórax inestable, dificultad respiratoria) si el movimiento no se adapta.</w:t>
      </w:r>
    </w:p>
    <w:p>
      <w:pPr>
        <w:pStyle w:val="ListBullet"/>
      </w:pPr>
      <w:r>
        <w:t>Material incompleto o inaccesible en el momento.</w:t>
      </w:r>
    </w:p>
    <w:p>
      <w:pPr>
        <w:pStyle w:val="ListBullet"/>
      </w:pPr>
      <w:r>
        <w:t>Superficies irregulares (barro, pendiente, nieve) que obligan a adaptar la técnica.</w:t>
      </w:r>
    </w:p>
    <w:p>
      <w:r>
        <w:t xml:space="preserve">Principio TES: </w:t>
      </w:r>
      <w:r>
        <w:rPr>
          <w:b/>
        </w:rPr>
        <w:t>prioriza seguridad + control de ejes + mínima rotación</w:t>
      </w:r>
      <w:r>
        <w:t xml:space="preserve">, y </w:t>
      </w:r>
      <w:r>
        <w:rPr>
          <w:b/>
        </w:rPr>
        <w:t>adapta</w:t>
      </w:r>
      <w:r>
        <w:t xml:space="preserve"> la técnica a la escena real.</w:t>
      </w:r>
    </w:p>
    <w:p/>
    <w:p>
      <w:r>
        <w:t>__________________________________________________</w:t>
      </w:r>
    </w:p>
    <w:p/>
    <w:p>
      <w:pPr>
        <w:pStyle w:val="Heading2"/>
      </w:pPr>
      <w:r>
        <w:t>Principios TES de Extricación Segura</w:t>
      </w:r>
    </w:p>
    <w:p/>
    <w:p>
      <w:pPr>
        <w:pStyle w:val="ListNumber"/>
      </w:pPr>
      <w:r>
        <w:t>**Seguridad de escena antes de mover**</w:t>
      </w:r>
    </w:p>
    <w:p>
      <w:pPr>
        <w:pStyle w:val="ListBullet"/>
      </w:pPr>
      <w:r>
        <w:t>Tráfico controlado, vehículo estabilizado, riesgo eléctrico/combustible valorado.</w:t>
      </w:r>
    </w:p>
    <w:p>
      <w:pPr>
        <w:pStyle w:val="ListBullet"/>
      </w:pPr>
      <w:r>
        <w:t>EPI adecuados (guantes, chaleco, gafas si procede, casco según entorno).</w:t>
      </w:r>
    </w:p>
    <w:p>
      <w:pPr>
        <w:pStyle w:val="ListNumber"/>
      </w:pPr>
      <w:r>
        <w:t>**Un líder, una voz**</w:t>
      </w:r>
    </w:p>
    <w:p>
      <w:pPr>
        <w:pStyle w:val="ListBullet"/>
      </w:pPr>
      <w:r>
        <w:t>Una sola persona da órdenes. Sin órdenes simultáneas.</w:t>
      </w:r>
    </w:p>
    <w:p>
      <w:pPr>
        <w:pStyle w:val="ListNumber"/>
      </w:pPr>
      <w:r>
        <w:t>**Control de ejes**</w:t>
      </w:r>
    </w:p>
    <w:p>
      <w:pPr>
        <w:pStyle w:val="ListBullet"/>
      </w:pPr>
      <w:r>
        <w:t>Cabeza-cuello-tronco se mueven como una unidad.</w:t>
      </w:r>
    </w:p>
    <w:p>
      <w:pPr>
        <w:pStyle w:val="ListBullet"/>
      </w:pPr>
      <w:r>
        <w:t>Evitar rotaciones cervicales y torsiones del tronco.</w:t>
      </w:r>
    </w:p>
    <w:p>
      <w:pPr>
        <w:pStyle w:val="ListNumber"/>
      </w:pPr>
      <w:r>
        <w:t>**Movimiento mínimo necesario**</w:t>
      </w:r>
    </w:p>
    <w:p>
      <w:pPr>
        <w:pStyle w:val="ListBullet"/>
      </w:pPr>
      <w:r>
        <w:t>No "recolocar por comodidad". Solo lo imprescindible para seguridad y transferencia.</w:t>
      </w:r>
    </w:p>
    <w:p>
      <w:pPr>
        <w:pStyle w:val="ListNumber"/>
      </w:pPr>
      <w:r>
        <w:t>**Plan antes de ejecutar**</w:t>
      </w:r>
    </w:p>
    <w:p>
      <w:pPr>
        <w:pStyle w:val="ListBullet"/>
      </w:pPr>
      <w:r>
        <w:t>Ruta de salida, dispositivo preparado y posición final definida.</w:t>
      </w:r>
    </w:p>
    <w:p>
      <w:pPr>
        <w:pStyle w:val="ListNumber"/>
      </w:pPr>
      <w:r>
        <w:t>**Reevaluación tras cada movimiento**</w:t>
      </w:r>
    </w:p>
    <w:p>
      <w:pPr>
        <w:pStyle w:val="ListBullet"/>
      </w:pPr>
      <w:r>
        <w:t>Estado general, dolor, síntomas neurológicos referidos, tolerancia al movimiento.</w:t>
      </w:r>
    </w:p>
    <w:p>
      <w:pPr>
        <w:pStyle w:val="ListNumber"/>
      </w:pPr>
      <w:r>
        <w:t>**Gestión del paciente**</w:t>
      </w:r>
    </w:p>
    <w:p>
      <w:pPr>
        <w:pStyle w:val="ListBullet"/>
      </w:pPr>
      <w:r>
        <w:t>Explicar de forma breve qué se va a hacer (si está consciente).</w:t>
      </w:r>
    </w:p>
    <w:p>
      <w:pPr>
        <w:pStyle w:val="ListBullet"/>
      </w:pPr>
      <w:r>
        <w:t>Control verbal continuo para cooperación y para detectar cambios.</w:t>
      </w:r>
    </w:p>
    <w:p>
      <w:r>
        <w:t>__________________________________________________</w:t>
      </w:r>
    </w:p>
    <w:p/>
    <w:p>
      <w:pPr>
        <w:pStyle w:val="Heading2"/>
      </w:pPr>
      <w:r>
        <w:t>Roles del Equipo y Coordinación</w:t>
      </w:r>
    </w:p>
    <w:p/>
    <w:p>
      <w:pPr>
        <w:pStyle w:val="Heading3"/>
      </w:pPr>
      <w:r>
        <w:t>Roles recomendados</w:t>
      </w:r>
    </w:p>
    <w:p/>
    <w:p>
      <w:pPr>
        <w:pStyle w:val="ListBullet"/>
      </w:pPr>
      <w:r>
        <w:t>**Líder de maniobra**</w:t>
      </w:r>
    </w:p>
    <w:p>
      <w:pPr>
        <w:pStyle w:val="ListBullet"/>
      </w:pPr>
      <w:r>
        <w:t>Da órdenes y marca ritmo ("a mi señal" / "1-2-3").</w:t>
      </w:r>
    </w:p>
    <w:p>
      <w:pPr>
        <w:pStyle w:val="ListBullet"/>
      </w:pPr>
      <w:r>
        <w:t>Idealmente situado donde tenga control visual del equipo.</w:t>
      </w:r>
    </w:p>
    <w:p>
      <w:pPr>
        <w:pStyle w:val="ListBullet"/>
      </w:pPr>
      <w:r>
        <w:t>**Control cervical manual (si procede)**</w:t>
      </w:r>
    </w:p>
    <w:p>
      <w:pPr>
        <w:pStyle w:val="ListBullet"/>
      </w:pPr>
      <w:r>
        <w:t>Mantiene alineación cefálica y sincroniza movimientos.</w:t>
      </w:r>
    </w:p>
    <w:p>
      <w:pPr>
        <w:pStyle w:val="ListBullet"/>
      </w:pPr>
      <w:r>
        <w:t>Si el líder está en cabeza, puede asumir ambos roles.</w:t>
      </w:r>
    </w:p>
    <w:p>
      <w:pPr>
        <w:pStyle w:val="ListBullet"/>
      </w:pPr>
      <w:r>
        <w:t>**Control de hombros/tórax**</w:t>
      </w:r>
    </w:p>
    <w:p>
      <w:pPr>
        <w:pStyle w:val="ListBullet"/>
      </w:pPr>
      <w:r>
        <w:t>Estabiliza la parte superior del tronco.</w:t>
      </w:r>
    </w:p>
    <w:p>
      <w:pPr>
        <w:pStyle w:val="ListBullet"/>
      </w:pPr>
      <w:r>
        <w:t>**Control de pelvis**</w:t>
      </w:r>
    </w:p>
    <w:p>
      <w:pPr>
        <w:pStyle w:val="ListBullet"/>
      </w:pPr>
      <w:r>
        <w:t>Evita rotación lumbar/pélvica.</w:t>
      </w:r>
    </w:p>
    <w:p>
      <w:pPr>
        <w:pStyle w:val="ListBullet"/>
      </w:pPr>
      <w:r>
        <w:t>**Control de extremidades / material**</w:t>
      </w:r>
    </w:p>
    <w:p>
      <w:pPr>
        <w:pStyle w:val="ListBullet"/>
      </w:pPr>
      <w:r>
        <w:t>Protege brazos/piernas, retira obstáculos y gestiona la entrada del dispositivo.</w:t>
      </w:r>
    </w:p>
    <w:p>
      <w:pPr>
        <w:pStyle w:val="Heading3"/>
      </w:pPr>
      <w:r>
        <w:t>Comunicación operativa (modelo corto)</w:t>
      </w:r>
    </w:p>
    <w:p/>
    <w:p>
      <w:pPr>
        <w:pStyle w:val="ListBullet"/>
      </w:pPr>
      <w:r>
        <w:t>"**Preparados**" → todos confirman manos colocadas.</w:t>
      </w:r>
    </w:p>
    <w:p>
      <w:pPr>
        <w:pStyle w:val="ListBullet"/>
      </w:pPr>
      <w:r>
        <w:t>"**A mi señal**" → atención al conteo.</w:t>
      </w:r>
    </w:p>
    <w:p>
      <w:pPr>
        <w:pStyle w:val="ListBullet"/>
      </w:pPr>
      <w:r>
        <w:t>"**1-2-3**" → ejecución.</w:t>
      </w:r>
    </w:p>
    <w:p>
      <w:pPr>
        <w:pStyle w:val="ListBullet"/>
      </w:pPr>
      <w:r>
        <w:t>"**Alto**" → parada inmediata si hay resistencia, dolor intenso, pérdida de control o riesgo.</w:t>
      </w:r>
    </w:p>
    <w:p>
      <w:r>
        <w:t>__________________________________________________</w:t>
      </w:r>
    </w:p>
    <w:p/>
    <w:p>
      <w:pPr>
        <w:pStyle w:val="Heading2"/>
      </w:pPr>
      <w:r>
        <w:t>Técnicas de Movimientos en Bloque</w:t>
      </w:r>
    </w:p>
    <w:p/>
    <w:p>
      <w:pPr>
        <w:pStyle w:val="Heading3"/>
      </w:pPr>
      <w:r>
        <w:t>A) Giro en bloque (log-roll)</w:t>
      </w:r>
    </w:p>
    <w:p/>
    <w:p>
      <w:r>
        <w:t>Uso típico:</w:t>
      </w:r>
    </w:p>
    <w:p>
      <w:pPr>
        <w:pStyle w:val="ListBullet"/>
      </w:pPr>
      <w:r>
        <w:t>Acceso a espalda para inspección rápida, retirada de ropa, control dorsal.</w:t>
      </w:r>
    </w:p>
    <w:p>
      <w:pPr>
        <w:pStyle w:val="ListBullet"/>
      </w:pPr>
      <w:r>
        <w:t>Introducir sábana/manta o preparar colchón de vacío.</w:t>
      </w:r>
    </w:p>
    <w:p>
      <w:pPr>
        <w:pStyle w:val="ListBullet"/>
      </w:pPr>
      <w:r>
        <w:t>Maniobra clásica, **pero introduce rotación**, por lo que debe hacerse con control y solo si aporta beneficio operativo.</w:t>
      </w:r>
    </w:p>
    <w:p>
      <w:r/>
      <w:r>
        <w:rPr>
          <w:b/>
        </w:rPr>
        <w:t>Procedimiento paso a paso</w:t>
      </w:r>
      <w:r/>
    </w:p>
    <w:p/>
    <w:p>
      <w:pPr>
        <w:pStyle w:val="ListNumber"/>
      </w:pPr>
      <w:r>
        <w:t>Líder asigna roles (cabeza, hombros, pelvis, piernas).</w:t>
      </w:r>
    </w:p>
    <w:p>
      <w:pPr>
        <w:pStyle w:val="ListNumber"/>
      </w:pPr>
      <w:r>
        <w:t>Se asegura control cervical manual si está indicado.</w:t>
      </w:r>
    </w:p>
    <w:p>
      <w:pPr>
        <w:pStyle w:val="ListNumber"/>
      </w:pPr>
      <w:r>
        <w:t>Se cruzan brazos del paciente sobre el pecho si es posible (reduce interferencias).</w:t>
      </w:r>
    </w:p>
    <w:p>
      <w:pPr>
        <w:pStyle w:val="ListNumber"/>
      </w:pPr>
      <w:r>
        <w:t>Se alinean piernas y pelvis en posición neutra.</w:t>
      </w:r>
    </w:p>
    <w:p>
      <w:pPr>
        <w:pStyle w:val="ListNumber"/>
      </w:pPr>
      <w:r>
        <w:t>A la señal del líder, el equipo gira al paciente **en bloque** hacia el lado indicado.</w:t>
      </w:r>
    </w:p>
    <w:p>
      <w:pPr>
        <w:pStyle w:val="ListNumber"/>
      </w:pPr>
      <w:r>
        <w:t>Mantener el paciente estable en lateral el mínimo tiempo necesario.</w:t>
      </w:r>
    </w:p>
    <w:p>
      <w:pPr>
        <w:pStyle w:val="ListNumber"/>
      </w:pPr>
      <w:r>
        <w:t>Realizar la acción prevista (inspección / colocación de elementos).</w:t>
      </w:r>
    </w:p>
    <w:p>
      <w:pPr>
        <w:pStyle w:val="ListNumber"/>
      </w:pPr>
      <w:r>
        <w:t>Volver a decúbito con conteo coordinado, sin "dejar caer".</w:t>
      </w:r>
    </w:p>
    <w:p>
      <w:r/>
      <w:r>
        <w:rPr>
          <w:b/>
        </w:rPr>
        <w:t>Errores típicos en log-roll</w:t>
      </w:r>
      <w:r/>
    </w:p>
    <w:p/>
    <w:p>
      <w:pPr>
        <w:pStyle w:val="ListBullet"/>
      </w:pPr>
      <w:r>
        <w:t>Girar cada segmento por separado (torsión).</w:t>
      </w:r>
    </w:p>
    <w:p>
      <w:pPr>
        <w:pStyle w:val="ListBullet"/>
      </w:pPr>
      <w:r>
        <w:t>Tracción de hombro o brazo en vez de controlar tronco.</w:t>
      </w:r>
    </w:p>
    <w:p>
      <w:pPr>
        <w:pStyle w:val="ListBullet"/>
      </w:pPr>
      <w:r>
        <w:t>Mantener al paciente de lado demasiado tiempo sin necesidad.</w:t>
      </w:r>
    </w:p>
    <w:p>
      <w:pPr>
        <w:pStyle w:val="ListBullet"/>
      </w:pPr>
      <w:r>
        <w:t>Hacerlo "porque siempre se hace" sin un motivo operativo claro.</w:t>
      </w:r>
    </w:p>
    <w:p>
      <w:r>
        <w:t>__________________________________________________</w:t>
      </w:r>
    </w:p>
    <w:p/>
    <w:p>
      <w:pPr>
        <w:pStyle w:val="Heading3"/>
      </w:pPr>
      <w:r>
        <w:t>B) Puente (lift-and-slide / "puente holandés")</w:t>
      </w:r>
    </w:p>
    <w:p/>
    <w:p>
      <w:r>
        <w:t>Preferible cuando:</w:t>
      </w:r>
    </w:p>
    <w:p>
      <w:pPr>
        <w:pStyle w:val="ListBullet"/>
      </w:pPr>
      <w:r>
        <w:t>Se busca **menos rotación** del tronco que con el log-roll.</w:t>
      </w:r>
    </w:p>
    <w:p>
      <w:pPr>
        <w:pStyle w:val="ListBullet"/>
      </w:pPr>
      <w:r>
        <w:t>Hay suficiente personal y coordinación para elevar y deslizar.</w:t>
      </w:r>
    </w:p>
    <w:p>
      <w:r/>
      <w:r>
        <w:rPr>
          <w:b/>
        </w:rPr>
        <w:t>Procedimiento paso a paso</w:t>
      </w:r>
      <w:r/>
    </w:p>
    <w:p/>
    <w:p>
      <w:pPr>
        <w:pStyle w:val="ListNumber"/>
      </w:pPr>
      <w:r>
        <w:t>Líder asigna puntos de agarre: hombros/escápulas, pelvis, piernas.</w:t>
      </w:r>
    </w:p>
    <w:p>
      <w:pPr>
        <w:pStyle w:val="ListNumber"/>
      </w:pPr>
      <w:r>
        <w:t>Control cervical manual mantenido si procede.</w:t>
      </w:r>
    </w:p>
    <w:p>
      <w:pPr>
        <w:pStyle w:val="ListNumber"/>
      </w:pPr>
      <w:r>
        <w:t>Dispositivo preparado a un lado: tablero, sábana deslizante, colchón de vacío (según planificación).</w:t>
      </w:r>
    </w:p>
    <w:p>
      <w:pPr>
        <w:pStyle w:val="ListNumber"/>
      </w:pPr>
      <w:r>
        <w:t>A la señal, el equipo eleva en bloque unos centímetros ("puente"), manteniendo alineación.</w:t>
      </w:r>
    </w:p>
    <w:p>
      <w:pPr>
        <w:pStyle w:val="ListNumber"/>
      </w:pPr>
      <w:r>
        <w:t>Interviniente de material desliza el dispositivo bajo el paciente **sin arrastre del cuerpo**.</w:t>
      </w:r>
    </w:p>
    <w:p>
      <w:pPr>
        <w:pStyle w:val="ListNumber"/>
      </w:pPr>
      <w:r>
        <w:t>Descenso coordinado sobre el dispositivo, sin golpes ni torsiones.</w:t>
      </w:r>
    </w:p>
    <w:p>
      <w:pPr>
        <w:pStyle w:val="ListNumber"/>
      </w:pPr>
      <w:r>
        <w:t>Revisión de alineación y comodidad antes de fijación final.</w:t>
      </w:r>
    </w:p>
    <w:p>
      <w:r/>
      <w:r>
        <w:rPr>
          <w:b/>
        </w:rPr>
        <w:t>Errores típicos en puente</w:t>
      </w:r>
      <w:r/>
    </w:p>
    <w:p/>
    <w:p>
      <w:pPr>
        <w:pStyle w:val="ListBullet"/>
      </w:pPr>
      <w:r>
        <w:t>Elevar solo tronco y dejar pelvis "colgando".</w:t>
      </w:r>
    </w:p>
    <w:p>
      <w:pPr>
        <w:pStyle w:val="ListBullet"/>
      </w:pPr>
      <w:r>
        <w:t>Elevar demasiado alto (inestable).</w:t>
      </w:r>
    </w:p>
    <w:p>
      <w:pPr>
        <w:pStyle w:val="ListBullet"/>
      </w:pPr>
      <w:r>
        <w:t>Deslizar el dispositivo empujando al paciente en vez de "meter" el dispositivo.</w:t>
      </w:r>
    </w:p>
    <w:p>
      <w:pPr>
        <w:pStyle w:val="ListBullet"/>
      </w:pPr>
      <w:r>
        <w:t>Falta de sincronía en el descenso (impacto).</w:t>
      </w:r>
    </w:p>
    <w:p>
      <w:r>
        <w:t>__________________________________________________</w:t>
      </w:r>
    </w:p>
    <w:p/>
    <w:p>
      <w:pPr>
        <w:pStyle w:val="Heading3"/>
      </w:pPr>
      <w:r>
        <w:t>C) Deslizamiento en bloque (slide) en espacio reducido</w:t>
      </w:r>
    </w:p>
    <w:p/>
    <w:p>
      <w:r>
        <w:t>Útil cuando:</w:t>
      </w:r>
    </w:p>
    <w:p>
      <w:pPr>
        <w:pStyle w:val="ListBullet"/>
      </w:pPr>
      <w:r>
        <w:t>No hay espacio para giro ni para puente completo.</w:t>
      </w:r>
    </w:p>
    <w:p>
      <w:pPr>
        <w:pStyle w:val="ListBullet"/>
      </w:pPr>
      <w:r>
        <w:t>Hay que mover al paciente a lo largo de un eje (cama a camilla, pasillo estrecho, interior de vehículo parcialmente accesible).</w:t>
      </w:r>
    </w:p>
    <w:p>
      <w:r>
        <w:t>Variantes operativas:</w:t>
      </w:r>
    </w:p>
    <w:p>
      <w:pPr>
        <w:pStyle w:val="ListBullet"/>
      </w:pPr>
      <w:r>
        <w:t>Slide con sábana/manta deslizante.</w:t>
      </w:r>
    </w:p>
    <w:p>
      <w:pPr>
        <w:pStyle w:val="ListBullet"/>
      </w:pPr>
      <w:r>
        <w:t>Slide hacia dispositivo alineado (camilla/cuchara/tablero) minimizando "arrastre" irregular.</w:t>
      </w:r>
    </w:p>
    <w:p>
      <w:r/>
      <w:r>
        <w:rPr>
          <w:b/>
        </w:rPr>
        <w:t>Procedimiento paso a paso</w:t>
      </w:r>
      <w:r/>
    </w:p>
    <w:p/>
    <w:p>
      <w:pPr>
        <w:pStyle w:val="ListNumber"/>
      </w:pPr>
      <w:r>
        <w:t>Alinear dispositivo y ruta (sin giros innecesarios).</w:t>
      </w:r>
    </w:p>
    <w:p>
      <w:pPr>
        <w:pStyle w:val="ListNumber"/>
      </w:pPr>
      <w:r>
        <w:t>Control cervical manual si indicado.</w:t>
      </w:r>
    </w:p>
    <w:p>
      <w:pPr>
        <w:pStyle w:val="ListNumber"/>
      </w:pPr>
      <w:r>
        <w:t>Colocar sábana/manta bien extendida (si disponible) para reducir fricción.</w:t>
      </w:r>
    </w:p>
    <w:p>
      <w:pPr>
        <w:pStyle w:val="ListNumber"/>
      </w:pPr>
      <w:r>
        <w:t>Intervinientes controlan hombros y pelvis; otro guía extremidades.</w:t>
      </w:r>
    </w:p>
    <w:p>
      <w:pPr>
        <w:pStyle w:val="ListNumber"/>
      </w:pPr>
      <w:r>
        <w:t>A la señal del líder, se realiza un desplazamiento corto, controlado y repetido si es necesario.</w:t>
      </w:r>
    </w:p>
    <w:p>
      <w:pPr>
        <w:pStyle w:val="ListNumber"/>
      </w:pPr>
      <w:r>
        <w:t>Detener si el paciente refiere dolor nuevo, parestesias o si se pierde control de ejes.</w:t>
      </w:r>
    </w:p>
    <w:p>
      <w:pPr>
        <w:pStyle w:val="ListNumber"/>
      </w:pPr>
      <w:r>
        <w:t>Finalizar en el dispositivo con centrado correcto para posterior fijación.</w:t>
      </w:r>
    </w:p>
    <w:p>
      <w:r/>
      <w:r>
        <w:rPr>
          <w:b/>
        </w:rPr>
        <w:t>Errores típicos en slide</w:t>
      </w:r>
      <w:r/>
    </w:p>
    <w:p/>
    <w:p>
      <w:pPr>
        <w:pStyle w:val="ListBullet"/>
      </w:pPr>
      <w:r>
        <w:t>Tirar de brazos o axilas (lesión y pérdida de control).</w:t>
      </w:r>
    </w:p>
    <w:p>
      <w:pPr>
        <w:pStyle w:val="ListBullet"/>
      </w:pPr>
      <w:r>
        <w:t>Desplazar con "tirones" largos.</w:t>
      </w:r>
    </w:p>
    <w:p>
      <w:pPr>
        <w:pStyle w:val="ListBullet"/>
      </w:pPr>
      <w:r>
        <w:t>No preparar el camino (bordes, escalones, objetos).</w:t>
      </w:r>
    </w:p>
    <w:p>
      <w:pPr>
        <w:pStyle w:val="ListBullet"/>
      </w:pPr>
      <w:r>
        <w:t>No centrar al paciente en el dispositivo (luego obliga a recolocar).</w:t>
      </w:r>
    </w:p>
    <w:p>
      <w:r>
        <w:t>__________________________________________________</w:t>
      </w:r>
    </w:p>
    <w:p/>
    <w:p>
      <w:pPr>
        <w:pStyle w:val="Heading2"/>
      </w:pPr>
      <w:r>
        <w:t>Extricación Desde Vehículo: Versión TES (No Rescate Técnico)</w:t>
      </w:r>
    </w:p>
    <w:p/>
    <w:p>
      <w:r>
        <w:t xml:space="preserve">Objetivo: sacar al paciente del vehículo </w:t>
      </w:r>
      <w:r>
        <w:rPr>
          <w:b/>
        </w:rPr>
        <w:t>sin añadir daño</w:t>
      </w:r>
      <w:r>
        <w:t>, coordinando con otros recursos cuando existan.</w:t>
      </w:r>
    </w:p>
    <w:p/>
    <w:p>
      <w:pPr>
        <w:pStyle w:val="Heading3"/>
      </w:pPr>
      <w:r>
        <w:t>Escenario 1: paciente consciente y colaborador</w:t>
      </w:r>
    </w:p>
    <w:p/>
    <w:p>
      <w:pPr>
        <w:pStyle w:val="ListNumber"/>
      </w:pPr>
      <w:r>
        <w:t>Seguridad de escena (tráfico, estabilización del vehículo, riesgo combustible).</w:t>
      </w:r>
    </w:p>
    <w:p>
      <w:pPr>
        <w:pStyle w:val="ListNumber"/>
      </w:pPr>
      <w:r>
        <w:t>Contacto verbal, instrucciones claras: "no gire la cabeza, siga mi voz".</w:t>
      </w:r>
    </w:p>
    <w:p>
      <w:pPr>
        <w:pStyle w:val="ListNumber"/>
      </w:pPr>
      <w:r>
        <w:t>Control cervical manual inicial si indicado.</w:t>
      </w:r>
    </w:p>
    <w:p>
      <w:pPr>
        <w:pStyle w:val="ListNumber"/>
      </w:pPr>
      <w:r>
        <w:t>Valoración operativa rápida y decisión: rápida vs controlada.</w:t>
      </w:r>
    </w:p>
    <w:p>
      <w:pPr>
        <w:pStyle w:val="ListNumber"/>
      </w:pPr>
      <w:r>
        <w:t>Preparar ruta de salida (puerta, asiento, espacio exterior, dispositivo listo).</w:t>
      </w:r>
    </w:p>
    <w:p>
      <w:pPr>
        <w:pStyle w:val="ListNumber"/>
      </w:pPr>
      <w:r>
        <w:t>Extracción guiada:</w:t>
      </w:r>
    </w:p>
    <w:p>
      <w:pPr>
        <w:pStyle w:val="ListBullet"/>
      </w:pPr>
      <w:r>
        <w:t>Salida en bloque en lo posible, evitando torsión al girar cadera/tronco.</w:t>
      </w:r>
    </w:p>
    <w:p>
      <w:pPr>
        <w:pStyle w:val="ListBullet"/>
      </w:pPr>
      <w:r>
        <w:t>Apoyo de intervinientes en tronco/pelvis.</w:t>
      </w:r>
    </w:p>
    <w:p>
      <w:pPr>
        <w:pStyle w:val="ListNumber"/>
      </w:pPr>
      <w:r>
        <w:t>Transferencia inmediata al dispositivo planificado (cuchara/tablero/colchón/camilla según estrategia del equipo y capítulos 2.4–2.6).</w:t>
      </w:r>
    </w:p>
    <w:p>
      <w:pPr>
        <w:pStyle w:val="ListNumber"/>
      </w:pPr>
      <w:r>
        <w:t>Reevaluación post-salida.</w:t>
      </w:r>
    </w:p>
    <w:p>
      <w:pPr>
        <w:pStyle w:val="Heading3"/>
      </w:pPr>
      <w:r>
        <w:t>Escenario 2: paciente no colaborador / disminución de consciencia</w:t>
      </w:r>
    </w:p>
    <w:p/>
    <w:p>
      <w:pPr>
        <w:pStyle w:val="ListNumber"/>
      </w:pPr>
      <w:r>
        <w:t>Seguridad de escena + petición de apoyo si la escena lo exige.</w:t>
      </w:r>
    </w:p>
    <w:p>
      <w:pPr>
        <w:pStyle w:val="ListNumber"/>
      </w:pPr>
      <w:r>
        <w:t>Control cervical manual sostenido desde el primer contacto.</w:t>
      </w:r>
    </w:p>
    <w:p>
      <w:pPr>
        <w:pStyle w:val="ListNumber"/>
      </w:pPr>
      <w:r>
        <w:t>Decidir tipo de extricación:</w:t>
      </w:r>
    </w:p>
    <w:p>
      <w:pPr>
        <w:pStyle w:val="ListBullet"/>
      </w:pPr>
      <w:r>
        <w:t>Si amenaza vital o escena insegura → extricación rápida con máximo control posible.</w:t>
      </w:r>
    </w:p>
    <w:p>
      <w:pPr>
        <w:pStyle w:val="ListBullet"/>
      </w:pPr>
      <w:r>
        <w:t>Si estable y escena permite → extricación controlada coordinando equipo y material.</w:t>
      </w:r>
    </w:p>
    <w:p>
      <w:pPr>
        <w:pStyle w:val="ListNumber"/>
      </w:pPr>
      <w:r>
        <w:t>Mantener control de tronco y pelvis durante el paso por marco de puerta/asiento.</w:t>
      </w:r>
    </w:p>
    <w:p>
      <w:pPr>
        <w:pStyle w:val="ListNumber"/>
      </w:pPr>
      <w:r>
        <w:t>Evitar "tirar del paciente" por axilas o brazos.</w:t>
      </w:r>
    </w:p>
    <w:p>
      <w:pPr>
        <w:pStyle w:val="ListNumber"/>
      </w:pPr>
      <w:r>
        <w:t>Transferencia en bloque al dispositivo y fijación posterior.</w:t>
      </w:r>
    </w:p>
    <w:p>
      <w:pPr>
        <w:pStyle w:val="Heading3"/>
      </w:pPr>
      <w:r>
        <w:t>Coordinación con otros intervinientes</w:t>
      </w:r>
    </w:p>
    <w:p/>
    <w:p>
      <w:pPr>
        <w:pStyle w:val="ListBullet"/>
      </w:pPr>
      <w:r>
        <w:t>Bomberos/rescate técnico: si hay atrapamiento real, deformación o riesgos estructurales, el TES **no sustituye** al rescate técnico. Se coordina la fase sanitaria y la protección del paciente.</w:t>
      </w:r>
    </w:p>
    <w:p>
      <w:pPr>
        <w:pStyle w:val="ListBullet"/>
      </w:pPr>
      <w:r>
        <w:t>Policía/tráfico: control de escena para reducir riesgo a intervinientes.</w:t>
      </w:r>
    </w:p>
    <w:p>
      <w:r>
        <w:t>__________________________________________________</w:t>
      </w:r>
    </w:p>
    <w:p/>
    <w:p>
      <w:pPr>
        <w:pStyle w:val="Heading2"/>
      </w:pPr>
      <w:r>
        <w:t>Procedimiento Operativo Estándar (Paso a Paso)</w:t>
      </w:r>
    </w:p>
    <w:p/>
    <w:p>
      <w:pPr>
        <w:pStyle w:val="ListNumber"/>
      </w:pPr>
      <w:r>
        <w:t>**Seguridad + EPI**</w:t>
      </w:r>
    </w:p>
    <w:p>
      <w:pPr>
        <w:pStyle w:val="ListBullet"/>
      </w:pPr>
      <w:r>
        <w:t>Valorar tráfico, riesgos eléctricos/combustible, estabilidad del entorno.</w:t>
      </w:r>
    </w:p>
    <w:p>
      <w:pPr>
        <w:pStyle w:val="ListNumber"/>
      </w:pPr>
      <w:r>
        <w:t>**Contacto y control inicial**</w:t>
      </w:r>
    </w:p>
    <w:p>
      <w:pPr>
        <w:pStyle w:val="ListBullet"/>
      </w:pPr>
      <w:r>
        <w:t>Si procede, **control cervical manual** y comunicación breve con el paciente.</w:t>
      </w:r>
    </w:p>
    <w:p>
      <w:pPr>
        <w:pStyle w:val="ListNumber"/>
      </w:pPr>
      <w:r>
        <w:t>**Valoración operativa rápida**</w:t>
      </w:r>
    </w:p>
    <w:p>
      <w:pPr>
        <w:pStyle w:val="ListBullet"/>
      </w:pPr>
      <w:r>
        <w:t>Determinar si la escena permite extricación controlada o exige extricación rápida.</w:t>
      </w:r>
    </w:p>
    <w:p>
      <w:pPr>
        <w:pStyle w:val="ListNumber"/>
      </w:pPr>
      <w:r>
        <w:t>**Planificación**</w:t>
      </w:r>
    </w:p>
    <w:p>
      <w:pPr>
        <w:pStyle w:val="ListBullet"/>
      </w:pPr>
      <w:r>
        <w:t>Definir ruta de salida y dispositivo de recepción (camilla/cuchara/tablero/colchón).</w:t>
      </w:r>
    </w:p>
    <w:p>
      <w:pPr>
        <w:pStyle w:val="ListNumber"/>
      </w:pPr>
      <w:r>
        <w:t>**Asignación de roles**</w:t>
      </w:r>
    </w:p>
    <w:p>
      <w:pPr>
        <w:pStyle w:val="ListBullet"/>
      </w:pPr>
      <w:r>
        <w:t>Líder + controles de hombros/pelvis/extremidades/material.</w:t>
      </w:r>
    </w:p>
    <w:p>
      <w:pPr>
        <w:pStyle w:val="ListNumber"/>
      </w:pPr>
      <w:r>
        <w:t>**Ejecución de maniobra**</w:t>
      </w:r>
    </w:p>
    <w:p>
      <w:pPr>
        <w:pStyle w:val="ListBullet"/>
      </w:pPr>
      <w:r>
        <w:t>Elegir técnica (log-roll / puente / slide / extricación desde vehículo) y ejecutar con conteo.</w:t>
      </w:r>
    </w:p>
    <w:p>
      <w:pPr>
        <w:pStyle w:val="ListNumber"/>
      </w:pPr>
      <w:r>
        <w:t>**Recepción en dispositivo**</w:t>
      </w:r>
    </w:p>
    <w:p>
      <w:pPr>
        <w:pStyle w:val="ListBullet"/>
      </w:pPr>
      <w:r>
        <w:t>Centrar al paciente, alinear ejes y preparar fijación.</w:t>
      </w:r>
    </w:p>
    <w:p>
      <w:pPr>
        <w:pStyle w:val="ListNumber"/>
      </w:pPr>
      <w:r>
        <w:t>**Reevaluación inmediata**</w:t>
      </w:r>
    </w:p>
    <w:p>
      <w:pPr>
        <w:pStyle w:val="ListBullet"/>
      </w:pPr>
      <w:r>
        <w:t>Dolor, tolerancia, signos de empeoramiento, control general.</w:t>
      </w:r>
    </w:p>
    <w:p>
      <w:pPr>
        <w:pStyle w:val="ListNumber"/>
      </w:pPr>
      <w:r>
        <w:t>**Continuidad**</w:t>
      </w:r>
    </w:p>
    <w:p>
      <w:pPr>
        <w:pStyle w:val="ListBullet"/>
      </w:pPr>
      <w:r>
        <w:t>Pasar a inmovilización definitiva según 2.4–2.6 y a transferencias avanzadas según 2.8.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ListBullet"/>
      </w:pPr>
      <w:r>
        <w:t>No asegurar la escena (movimiento con riesgo para equipo/paciente).</w:t>
      </w:r>
    </w:p>
    <w:p>
      <w:pPr>
        <w:pStyle w:val="ListBullet"/>
      </w:pPr>
      <w:r>
        <w:t>Falta de líder o **órdenes simultáneas**.</w:t>
      </w:r>
    </w:p>
    <w:p>
      <w:pPr>
        <w:pStyle w:val="ListBullet"/>
      </w:pPr>
      <w:r>
        <w:t>Iniciar la maniobra sin ruta preparada ni dispositivo listo.</w:t>
      </w:r>
    </w:p>
    <w:p>
      <w:pPr>
        <w:pStyle w:val="ListBullet"/>
      </w:pPr>
      <w:r>
        <w:t>Pérdida de alineación cabeza-cuello-tronco por mala coordinación.</w:t>
      </w:r>
    </w:p>
    <w:p>
      <w:pPr>
        <w:pStyle w:val="ListBullet"/>
      </w:pPr>
      <w:r>
        <w:t>Traccionar de brazos/axilas o "arrastrar" al paciente.</w:t>
      </w:r>
    </w:p>
    <w:p>
      <w:pPr>
        <w:pStyle w:val="ListBullet"/>
      </w:pPr>
      <w:r>
        <w:t>Movimientos largos en lugar de desplazamientos cortos y controlados.</w:t>
      </w:r>
    </w:p>
    <w:p>
      <w:pPr>
        <w:pStyle w:val="ListBullet"/>
      </w:pPr>
      <w:r>
        <w:t>No reevaluar tras cada movimiento.</w:t>
      </w:r>
    </w:p>
    <w:p>
      <w:pPr>
        <w:pStyle w:val="ListBullet"/>
      </w:pPr>
      <w:r>
        <w:t>Corregir posición "a base de tirones" una vez ya colocado en dispositivo.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**Un líder, una señal, un movimiento.**</w:t>
      </w:r>
    </w:p>
    <w:p>
      <w:pPr>
        <w:pStyle w:val="ListBullet"/>
      </w:pPr>
      <w:r>
        <w:t>El objetivo no es "hacerlo bonito": es **hacerlo seguro y reproducible**.</w:t>
      </w:r>
    </w:p>
    <w:p>
      <w:pPr>
        <w:pStyle w:val="ListBullet"/>
      </w:pPr>
      <w:r>
        <w:t>El control de ejes se mantiene con **coordinación**, no con fuerza.</w:t>
      </w:r>
    </w:p>
    <w:p>
      <w:pPr>
        <w:pStyle w:val="ListBullet"/>
      </w:pPr>
      <w:r>
        <w:t>**Extricación rápida** solo cuando el contexto lo justifica (amenaza vital/escena insegura).</w:t>
      </w:r>
    </w:p>
    <w:p>
      <w:pPr>
        <w:pStyle w:val="ListBullet"/>
      </w:pPr>
      <w:r>
        <w:t>Preparar **ruta y dispositivo** antes de mover evita errores y recolocaciones.</w:t>
      </w:r>
    </w:p>
    <w:p>
      <w:pPr>
        <w:pStyle w:val="ListBullet"/>
      </w:pPr>
      <w:r>
        <w:t>Tras cada maniobra: **parar, reevaluar, y corregir con control**, no con prisa.</w:t>
      </w:r>
    </w:p>
    <w:p>
      <w:r>
        <w:t>__________________________________________________</w:t>
      </w:r>
    </w:p>
    <w:p/>
    <w:p>
      <w:pPr>
        <w:pStyle w:val="Heading2"/>
      </w:pPr>
      <w:r>
        <w:t>Seguridad y Consideraciones Organizativas</w:t>
      </w:r>
    </w:p>
    <w:p/>
    <w:p>
      <w:pPr>
        <w:pStyle w:val="ListBullet"/>
      </w:pPr>
      <w:r>
        <w:t>Respetar límites operativos: si hay atrapamiento o riesgo técnico, coordinar con rescate especializado.</w:t>
      </w:r>
    </w:p>
    <w:p>
      <w:pPr>
        <w:pStyle w:val="ListBullet"/>
      </w:pPr>
      <w:r>
        <w:t>Registrar operativamente:</w:t>
      </w:r>
    </w:p>
    <w:p>
      <w:pPr>
        <w:pStyle w:val="ListBullet"/>
      </w:pPr>
      <w:r>
        <w:t>Motivo de extricación rápida (si aplica).</w:t>
      </w:r>
    </w:p>
    <w:p>
      <w:pPr>
        <w:pStyle w:val="ListBullet"/>
      </w:pPr>
      <w:r>
        <w:t>Síntomas neurológicos referidos antes/después del movimiento (si el paciente los comunica).</w:t>
      </w:r>
    </w:p>
    <w:p>
      <w:pPr>
        <w:pStyle w:val="ListBullet"/>
      </w:pPr>
      <w:r>
        <w:t>Incidencias durante maniobra (resistencia, falta de espacio, necesidad de adaptación).</w:t>
      </w:r>
    </w:p>
    <w:p>
      <w:pPr>
        <w:pStyle w:val="ListBullet"/>
      </w:pPr>
      <w:r>
        <w:t>Priorizar siempre la seguridad del interviniente: **un TES lesionado detiene la asistencia**.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**2.4 Camilla cuchara**</w:t>
      </w:r>
    </w:p>
    <w:p>
      <w:pPr>
        <w:pStyle w:val="ListBullet"/>
      </w:pPr>
      <w:r>
        <w:t>**2.5 Tablero espinal largo**</w:t>
      </w:r>
    </w:p>
    <w:p>
      <w:pPr>
        <w:pStyle w:val="ListBullet"/>
      </w:pPr>
      <w:r>
        <w:t>**2.6 Colchón de vacío**</w:t>
      </w:r>
    </w:p>
    <w:p>
      <w:r>
        <w:t>Siguiente apartado recomendado:</w:t>
      </w:r>
    </w:p>
    <w:p>
      <w:pPr>
        <w:pStyle w:val="ListBullet"/>
      </w:pPr>
      <w:r>
        <w:t>**2.8 Transferencias y movilización del paciente**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extricación y movimientos en bloque requieren **coordinación efectiva del equipo**</w:t>
      </w:r>
    </w:p>
    <w:p>
      <w:pPr>
        <w:pStyle w:val="ListBullet"/>
      </w:pPr>
      <w:r>
        <w:t>El **control cervical manual es siempre prioritario**</w:t>
      </w:r>
    </w:p>
    <w:p>
      <w:pPr>
        <w:pStyle w:val="ListBullet"/>
      </w:pPr>
      <w:r>
        <w:t>La **seguridad de la escena es fundamental**</w:t>
      </w:r>
    </w:p>
    <w:p>
      <w:pPr>
        <w:pStyle w:val="ListBullet"/>
      </w:pPr>
      <w:r>
        <w:t>La **decisión rápida vs controlada** depende de amenaza vital y seguridad</w:t>
      </w:r>
    </w:p>
    <w:p>
      <w:pPr>
        <w:pStyle w:val="ListBullet"/>
      </w:pPr>
      <w:r>
        <w:t>El **líder de maniobra dirige toda la operación**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mover** sin asegurar la escena</w:t>
      </w:r>
    </w:p>
    <w:p>
      <w:pPr>
        <w:pStyle w:val="ListBullet"/>
      </w:pPr>
      <w:r>
        <w:t>**NUNCA ejecutar** sin líder claro y órdenes estructuradas</w:t>
      </w:r>
    </w:p>
    <w:p>
      <w:pPr>
        <w:pStyle w:val="ListBullet"/>
      </w:pPr>
      <w:r>
        <w:t>**NUNCA traccionar** de brazos/axilas</w:t>
      </w:r>
    </w:p>
    <w:p>
      <w:pPr>
        <w:pStyle w:val="ListBullet"/>
      </w:pPr>
      <w:r>
        <w:t>**SIEMPRE coordinar** con el equipo</w:t>
      </w:r>
    </w:p>
    <w:p>
      <w:pPr>
        <w:pStyle w:val="ListBullet"/>
      </w:pPr>
      <w:r>
        <w:t>**SIEMPRE coordinar** con otros servicios</w:t>
      </w:r>
    </w:p>
    <w:p>
      <w:pPr>
        <w:pStyle w:val="ListBullet"/>
      </w:pPr>
      <w:r>
        <w:t>**SIEMPRE priorizar** seguridad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