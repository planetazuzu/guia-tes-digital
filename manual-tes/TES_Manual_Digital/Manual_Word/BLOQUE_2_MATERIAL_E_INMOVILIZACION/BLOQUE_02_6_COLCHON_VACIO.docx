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2.6 – Colchón de Vacío</w:t>
      </w:r>
    </w:p>
    <w:p/>
    <w:p>
      <w:pPr>
        <w:pStyle w:val="Heading2"/>
      </w:pPr>
      <w:r>
        <w:t>Manual TES Digital – Inmovilización definitiva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Fecha: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p/>
    <w:p>
      <w:r>
        <w:t>__________________________________________________</w:t>
      </w:r>
    </w:p>
    <w:p/>
    <w:p>
      <w:pPr>
        <w:pStyle w:val="Heading2"/>
      </w:pPr>
      <w:r>
        <w:t>Objetivo del Colchón de Vacío</w:t>
      </w:r>
    </w:p>
    <w:p/>
    <w:p>
      <w:pPr>
        <w:pStyle w:val="Heading3"/>
      </w:pPr>
      <w:r>
        <w:t>Definición y Función</w:t>
      </w:r>
    </w:p>
    <w:p/>
    <w:p>
      <w:r>
        <w:t>El colchón de vacío es el sistema de inmovilización más completo y confortable, adaptándose al cuerpo del paciente y manteniendo alineación global.</w:t>
      </w:r>
    </w:p>
    <w:p/>
    <w:p>
      <w:r/>
      <w:r>
        <w:rPr>
          <w:b/>
        </w:rPr>
        <w:t>Características Fundamentales:</w:t>
      </w:r>
      <w:r/>
    </w:p>
    <w:p>
      <w:pPr>
        <w:pStyle w:val="ListBullet"/>
      </w:pPr>
      <w:r>
        <w:t>Sistema de inmovilización completo y confortable</w:t>
      </w:r>
    </w:p>
    <w:p>
      <w:pPr>
        <w:pStyle w:val="ListBullet"/>
      </w:pPr>
      <w:r>
        <w:t>Se adapta al cuerpo del paciente</w:t>
      </w:r>
    </w:p>
    <w:p>
      <w:pPr>
        <w:pStyle w:val="ListBullet"/>
      </w:pPr>
      <w:r>
        <w:t>Mantiene alineación global</w:t>
      </w:r>
    </w:p>
    <w:p>
      <w:pPr>
        <w:pStyle w:val="ListBullet"/>
      </w:pPr>
      <w:r>
        <w:t>Inmovilización personalizada</w:t>
      </w:r>
    </w:p>
    <w:p>
      <w:pPr>
        <w:pStyle w:val="ListBullet"/>
      </w:pPr>
      <w:r>
        <w:t>Sistema de elección para transporte prolongado</w:t>
      </w:r>
    </w:p>
    <w:p>
      <w:pPr>
        <w:pStyle w:val="Heading3"/>
      </w:pPr>
      <w:r>
        <w:t>Principio Clave</w:t>
      </w:r>
    </w:p>
    <w:p/>
    <w:p>
      <w:r/>
      <w:r>
        <w:rPr>
          <w:b/>
        </w:rPr>
        <w:t>📌 Es el dispositivo de elección para transporte prolongado.</w:t>
      </w:r>
      <w:r/>
    </w:p>
    <w:p/>
    <w:p>
      <w:r/>
      <w:r>
        <w:rPr>
          <w:b/>
        </w:rPr>
        <w:t>Ventajas sobre otros sistemas:</w:t>
      </w:r>
      <w:r/>
    </w:p>
    <w:p>
      <w:pPr>
        <w:pStyle w:val="ListBullet"/>
      </w:pPr>
      <w:r>
        <w:t>Mayor confort para el paciente</w:t>
      </w:r>
    </w:p>
    <w:p>
      <w:pPr>
        <w:pStyle w:val="ListBullet"/>
      </w:pPr>
      <w:r>
        <w:t>Menor riesgo de lesiones secundarias</w:t>
      </w:r>
    </w:p>
    <w:p>
      <w:pPr>
        <w:pStyle w:val="ListBullet"/>
      </w:pPr>
      <w:r>
        <w:t>Excelente inmovilización</w:t>
      </w:r>
    </w:p>
    <w:p>
      <w:pPr>
        <w:pStyle w:val="ListBullet"/>
      </w:pPr>
      <w:r>
        <w:t>Mejor tolerancia respiratoria</w:t>
      </w:r>
    </w:p>
    <w:p>
      <w:pPr>
        <w:pStyle w:val="ListBullet"/>
      </w:pPr>
      <w:r>
        <w:t>Adaptación personalizada al cuerpo</w:t>
      </w:r>
    </w:p>
    <w:p>
      <w:r/>
      <w:r>
        <w:rPr>
          <w:b/>
        </w:rPr>
        <w:t>Resultado Esperado:</w:t>
      </w:r>
      <w:r/>
    </w:p>
    <w:p>
      <w:pPr>
        <w:pStyle w:val="ListBullet"/>
      </w:pPr>
      <w:r>
        <w:t>Inmovilización completa y confortable</w:t>
      </w:r>
    </w:p>
    <w:p>
      <w:pPr>
        <w:pStyle w:val="ListBullet"/>
      </w:pPr>
      <w:r>
        <w:t>Adaptación al cuerpo del paciente</w:t>
      </w:r>
    </w:p>
    <w:p>
      <w:pPr>
        <w:pStyle w:val="ListBullet"/>
      </w:pPr>
      <w:r>
        <w:t>Alineación global mantenida</w:t>
      </w:r>
    </w:p>
    <w:p>
      <w:pPr>
        <w:pStyle w:val="ListBullet"/>
      </w:pPr>
      <w:r>
        <w:t>Transporte prolongado seguro</w:t>
      </w:r>
    </w:p>
    <w:p>
      <w:pPr>
        <w:pStyle w:val="ListBullet"/>
      </w:pPr>
      <w:r>
        <w:t>Reducción de complicaciones</w:t>
      </w:r>
    </w:p>
    <w:p>
      <w:r>
        <w:t>__________________________________________________</w:t>
      </w:r>
    </w:p>
    <w:p/>
    <w:p>
      <w:pPr>
        <w:pStyle w:val="Heading2"/>
      </w:pPr>
      <w:r>
        <w:t>Indicaciones</w:t>
      </w:r>
    </w:p>
    <w:p/>
    <w:p>
      <w:pPr>
        <w:pStyle w:val="Heading3"/>
      </w:pPr>
      <w:r>
        <w:t>Situaciones de Aplicación</w:t>
      </w:r>
    </w:p>
    <w:p/>
    <w:p>
      <w:r/>
      <w:r>
        <w:rPr>
          <w:b/>
        </w:rPr>
        <w:t>1. Pacientes Politraumatizados:</w:t>
      </w:r>
      <w:r/>
    </w:p>
    <w:p>
      <w:pPr>
        <w:pStyle w:val="ListBullet"/>
      </w:pPr>
      <w:r>
        <w:t>Múltiples lesiones</w:t>
      </w:r>
    </w:p>
    <w:p>
      <w:pPr>
        <w:pStyle w:val="ListBullet"/>
      </w:pPr>
      <w:r>
        <w:t>Necesidad de inmovilización completa</w:t>
      </w:r>
    </w:p>
    <w:p>
      <w:pPr>
        <w:pStyle w:val="ListBullet"/>
      </w:pPr>
      <w:r>
        <w:t>Transporte prolongado</w:t>
      </w:r>
    </w:p>
    <w:p>
      <w:r/>
      <w:r>
        <w:rPr>
          <w:b/>
        </w:rPr>
        <w:t>2. Sospecha de Lesión Vertebral:</w:t>
      </w:r>
      <w:r/>
    </w:p>
    <w:p>
      <w:pPr>
        <w:pStyle w:val="ListBullet"/>
      </w:pPr>
      <w:r>
        <w:t>Cualquier sospecha de lesión espinal</w:t>
      </w:r>
    </w:p>
    <w:p>
      <w:pPr>
        <w:pStyle w:val="ListBullet"/>
      </w:pPr>
      <w:r>
        <w:t>Necesidad de inmovilización completa</w:t>
      </w:r>
    </w:p>
    <w:p>
      <w:pPr>
        <w:pStyle w:val="ListBullet"/>
      </w:pPr>
      <w:r>
        <w:t>Prevención de agravamiento</w:t>
      </w:r>
    </w:p>
    <w:p>
      <w:r/>
      <w:r>
        <w:rPr>
          <w:b/>
        </w:rPr>
        <w:t>3. Traslados Largos:</w:t>
      </w:r>
      <w:r/>
    </w:p>
    <w:p>
      <w:pPr>
        <w:pStyle w:val="ListBullet"/>
      </w:pPr>
      <w:r>
        <w:t>Traslados de larga duración</w:t>
      </w:r>
    </w:p>
    <w:p>
      <w:pPr>
        <w:pStyle w:val="ListBullet"/>
      </w:pPr>
      <w:r>
        <w:t>Transporte interhospitalario</w:t>
      </w:r>
    </w:p>
    <w:p>
      <w:pPr>
        <w:pStyle w:val="ListBullet"/>
      </w:pPr>
      <w:r>
        <w:t>Necesidad de confort prolongado</w:t>
      </w:r>
    </w:p>
    <w:p>
      <w:r/>
      <w:r>
        <w:rPr>
          <w:b/>
        </w:rPr>
        <w:t>4. Pacientes Conscientes con Dolor:</w:t>
      </w:r>
      <w:r/>
    </w:p>
    <w:p>
      <w:pPr>
        <w:pStyle w:val="ListBullet"/>
      </w:pPr>
      <w:r>
        <w:t>Pacientes conscientes que requieren inmovilización</w:t>
      </w:r>
    </w:p>
    <w:p>
      <w:pPr>
        <w:pStyle w:val="ListBullet"/>
      </w:pPr>
      <w:r>
        <w:t>Dolor que requiere posición cómoda</w:t>
      </w:r>
    </w:p>
    <w:p>
      <w:pPr>
        <w:pStyle w:val="ListBullet"/>
      </w:pPr>
      <w:r>
        <w:t>Mejor tolerancia que tablero espinal</w:t>
      </w:r>
    </w:p>
    <w:p>
      <w:r/>
      <w:r>
        <w:rPr>
          <w:b/>
        </w:rPr>
        <w:t>5. Transporte Interhospitalario:</w:t>
      </w:r>
      <w:r/>
    </w:p>
    <w:p>
      <w:pPr>
        <w:pStyle w:val="ListBullet"/>
      </w:pPr>
      <w:r>
        <w:t>Transferencias entre hospitales</w:t>
      </w:r>
    </w:p>
    <w:p>
      <w:pPr>
        <w:pStyle w:val="ListBullet"/>
      </w:pPr>
      <w:r>
        <w:t>Traslados de larga duración</w:t>
      </w:r>
    </w:p>
    <w:p>
      <w:pPr>
        <w:pStyle w:val="ListBullet"/>
      </w:pPr>
      <w:r>
        <w:t>Necesidad de inmovilización estable</w:t>
      </w:r>
    </w:p>
    <w:p>
      <w:pPr>
        <w:pStyle w:val="Heading3"/>
      </w:pPr>
      <w:r>
        <w:t>Ventajas del Colchón de Vacío</w:t>
      </w:r>
    </w:p>
    <w:p/>
    <w:p>
      <w:r/>
      <w:r>
        <w:rPr>
          <w:b/>
        </w:rPr>
        <w:t>Sobre Tablero Espinal:</w:t>
      </w:r>
      <w:r/>
    </w:p>
    <w:p>
      <w:pPr>
        <w:pStyle w:val="ListBullet"/>
      </w:pPr>
      <w:r>
        <w:t>Mayor confort</w:t>
      </w:r>
    </w:p>
    <w:p>
      <w:pPr>
        <w:pStyle w:val="ListBullet"/>
      </w:pPr>
      <w:r>
        <w:t>Menor riesgo de úlceras por presión</w:t>
      </w:r>
    </w:p>
    <w:p>
      <w:pPr>
        <w:pStyle w:val="ListBullet"/>
      </w:pPr>
      <w:r>
        <w:t>Mejor tolerancia respiratoria</w:t>
      </w:r>
    </w:p>
    <w:p>
      <w:pPr>
        <w:pStyle w:val="ListBullet"/>
      </w:pPr>
      <w:r>
        <w:t>Adaptación personalizada</w:t>
      </w:r>
    </w:p>
    <w:p>
      <w:r/>
      <w:r>
        <w:rPr>
          <w:b/>
        </w:rPr>
        <w:t>Sobre Otros Sistemas:</w:t>
      </w:r>
      <w:r/>
    </w:p>
    <w:p>
      <w:pPr>
        <w:pStyle w:val="ListBullet"/>
      </w:pPr>
      <w:r>
        <w:t>Inmovilización más completa</w:t>
      </w:r>
    </w:p>
    <w:p>
      <w:pPr>
        <w:pStyle w:val="ListBullet"/>
      </w:pPr>
      <w:r>
        <w:t>Mejor adaptación al cuerpo</w:t>
      </w:r>
    </w:p>
    <w:p>
      <w:pPr>
        <w:pStyle w:val="ListBullet"/>
      </w:pPr>
      <w:r>
        <w:t>Mayor estabilidad</w:t>
      </w:r>
    </w:p>
    <w:p>
      <w:pPr>
        <w:pStyle w:val="ListBullet"/>
      </w:pPr>
      <w:r>
        <w:t>Reducción de complicaciones</w:t>
      </w:r>
    </w:p>
    <w:p>
      <w:r>
        <w:t>__________________________________________________</w:t>
      </w:r>
    </w:p>
    <w:p/>
    <w:p>
      <w:pPr>
        <w:pStyle w:val="Heading2"/>
      </w:pPr>
      <w:r>
        <w:t>Colocación Paso a Paso</w:t>
      </w:r>
    </w:p>
    <w:p/>
    <w:p>
      <w:pPr>
        <w:pStyle w:val="Heading3"/>
      </w:pPr>
      <w:r>
        <w:t>Requisitos Previos</w:t>
      </w:r>
    </w:p>
    <w:p/>
    <w:p>
      <w:r/>
      <w:r>
        <w:rPr>
          <w:b/>
        </w:rPr>
        <w:t>Equipo Necesario:</w:t>
      </w:r>
      <w:r/>
    </w:p>
    <w:p>
      <w:pPr>
        <w:pStyle w:val="ListBullet"/>
      </w:pPr>
      <w:r>
        <w:t>Colchón de vacío (verificar que está en buen estado)</w:t>
      </w:r>
    </w:p>
    <w:p>
      <w:pPr>
        <w:pStyle w:val="ListBullet"/>
      </w:pPr>
      <w:r>
        <w:t>Bomba de vacío (manual o eléctrica)</w:t>
      </w:r>
    </w:p>
    <w:p>
      <w:pPr>
        <w:pStyle w:val="ListBullet"/>
      </w:pPr>
      <w:r>
        <w:t>Control cervical manual (TES de cabeza)</w:t>
      </w:r>
    </w:p>
    <w:p>
      <w:pPr>
        <w:pStyle w:val="ListBullet"/>
      </w:pPr>
      <w:r>
        <w:t>Collarín cervical</w:t>
      </w:r>
    </w:p>
    <w:p>
      <w:pPr>
        <w:pStyle w:val="ListBullet"/>
      </w:pPr>
      <w:r>
        <w:t>Correas de sujeción</w:t>
      </w:r>
    </w:p>
    <w:p>
      <w:pPr>
        <w:pStyle w:val="ListBullet"/>
      </w:pPr>
      <w:r>
        <w:t>Equipo coordinado (mínimo 3-4 TES)</w:t>
      </w:r>
    </w:p>
    <w:p>
      <w:r/>
      <w:r>
        <w:rPr>
          <w:b/>
        </w:rPr>
        <w:t>Preparación:</w:t>
      </w:r>
      <w:r/>
    </w:p>
    <w:p>
      <w:pPr>
        <w:pStyle w:val="ListBullet"/>
      </w:pPr>
      <w:r>
        <w:t>Verificar que colchón está disponible</w:t>
      </w:r>
    </w:p>
    <w:p>
      <w:pPr>
        <w:pStyle w:val="ListBullet"/>
      </w:pPr>
      <w:r>
        <w:t>Verificar que está en buen estado</w:t>
      </w:r>
    </w:p>
    <w:p>
      <w:pPr>
        <w:pStyle w:val="ListBullet"/>
      </w:pPr>
      <w:r>
        <w:t>Verificar que bomba de vacío funciona</w:t>
      </w:r>
    </w:p>
    <w:p>
      <w:pPr>
        <w:pStyle w:val="ListBullet"/>
      </w:pPr>
      <w:r>
        <w:t>Preparar correas de sujeción</w:t>
      </w:r>
    </w:p>
    <w:p>
      <w:pPr>
        <w:pStyle w:val="ListBullet"/>
      </w:pPr>
      <w:r>
        <w:t>Coordinar con el equipo</w:t>
      </w:r>
    </w:p>
    <w:p>
      <w:pPr>
        <w:pStyle w:val="ListBullet"/>
      </w:pPr>
      <w:r>
        <w:t>Explicar al paciente (si está consciente)</w:t>
      </w:r>
    </w:p>
    <w:p>
      <w:pPr>
        <w:pStyle w:val="Heading3"/>
      </w:pPr>
      <w:r>
        <w:t>Secuencia de Colocación</w:t>
      </w:r>
    </w:p>
    <w:p/>
    <w:p>
      <w:r/>
      <w:r>
        <w:rPr>
          <w:b/>
        </w:rPr>
        <w:t>Paso 1: Control Cervical Manual</w:t>
      </w:r>
      <w:r/>
    </w:p>
    <w:p>
      <w:pPr>
        <w:pStyle w:val="ListBullet"/>
      </w:pPr>
      <w:r>
        <w:t>✅ TES de cabeza mantiene control cervical manual</w:t>
      </w:r>
    </w:p>
    <w:p>
      <w:pPr>
        <w:pStyle w:val="ListBullet"/>
      </w:pPr>
      <w:r>
        <w:t>✅ No soltar durante todo el proceso</w:t>
      </w:r>
    </w:p>
    <w:p>
      <w:pPr>
        <w:pStyle w:val="ListBullet"/>
      </w:pPr>
      <w:r>
        <w:t>✅ Dirigir la maniobra</w:t>
      </w:r>
    </w:p>
    <w:p>
      <w:r/>
      <w:r>
        <w:rPr>
          <w:b/>
        </w:rPr>
        <w:t>Paso 2: Colocar Colchón Desinflado</w:t>
      </w:r>
      <w:r/>
    </w:p>
    <w:p>
      <w:pPr>
        <w:pStyle w:val="ListBullet"/>
      </w:pPr>
      <w:r>
        <w:t>Colocar colchón de vacío desinflado junto al paciente</w:t>
      </w:r>
    </w:p>
    <w:p>
      <w:pPr>
        <w:pStyle w:val="ListBullet"/>
      </w:pPr>
      <w:r>
        <w:t>Extender completamente</w:t>
      </w:r>
    </w:p>
    <w:p>
      <w:pPr>
        <w:pStyle w:val="ListBullet"/>
      </w:pPr>
      <w:r>
        <w:t>Verificar que está listo para transferencia</w:t>
      </w:r>
    </w:p>
    <w:p>
      <w:pPr>
        <w:pStyle w:val="ListBullet"/>
      </w:pPr>
      <w:r>
        <w:t>Verificar que válvula de vacío está accesible</w:t>
      </w:r>
    </w:p>
    <w:p>
      <w:r/>
      <w:r>
        <w:rPr>
          <w:b/>
        </w:rPr>
        <w:t>Paso 3: Transferir Paciente (Cuchara o Giro en Bloque)</w:t>
      </w:r>
      <w:r/>
    </w:p>
    <w:p>
      <w:pPr>
        <w:pStyle w:val="ListBullet"/>
      </w:pPr>
      <w:r>
        <w:t>**Opción A: Usando Camilla Cuchara**</w:t>
      </w:r>
    </w:p>
    <w:p>
      <w:pPr>
        <w:pStyle w:val="ListBullet"/>
      </w:pPr>
      <w:r>
        <w:t>Transferir paciente desde cuchara al colchón</w:t>
      </w:r>
    </w:p>
    <w:p>
      <w:pPr>
        <w:pStyle w:val="ListBullet"/>
      </w:pPr>
      <w:r>
        <w:t>Coordinar transferencia</w:t>
      </w:r>
    </w:p>
    <w:p>
      <w:pPr>
        <w:pStyle w:val="ListBullet"/>
      </w:pPr>
      <w:r>
        <w:t>Mantener alineación</w:t>
      </w:r>
    </w:p>
    <w:p>
      <w:pPr>
        <w:pStyle w:val="ListBullet"/>
      </w:pPr>
      <w:r>
        <w:t>**Opción B: Giro en Bloque**</w:t>
      </w:r>
    </w:p>
    <w:p>
      <w:pPr>
        <w:pStyle w:val="ListBullet"/>
      </w:pPr>
      <w:r>
        <w:t>Realizar giro en bloque coordinado</w:t>
      </w:r>
    </w:p>
    <w:p>
      <w:pPr>
        <w:pStyle w:val="ListBullet"/>
      </w:pPr>
      <w:r>
        <w:t>Colocar colchón bajo el paciente</w:t>
      </w:r>
    </w:p>
    <w:p>
      <w:pPr>
        <w:pStyle w:val="ListBullet"/>
      </w:pPr>
      <w:r>
        <w:t>Retornar paciente en bloque sobre colchón</w:t>
      </w:r>
    </w:p>
    <w:p>
      <w:pPr>
        <w:pStyle w:val="ListBullet"/>
      </w:pPr>
      <w:r>
        <w:t>Mantener alineación durante transferencia</w:t>
      </w:r>
    </w:p>
    <w:p>
      <w:r/>
      <w:r>
        <w:rPr>
          <w:b/>
        </w:rPr>
        <w:t>Paso 4: Ajustar Forma Corporal</w:t>
      </w:r>
      <w:r/>
    </w:p>
    <w:p>
      <w:pPr>
        <w:pStyle w:val="ListBullet"/>
      </w:pPr>
      <w:r>
        <w:t>Ajustar colchón a la forma del cuerpo del paciente</w:t>
      </w:r>
    </w:p>
    <w:p>
      <w:pPr>
        <w:pStyle w:val="ListBullet"/>
      </w:pPr>
      <w:r>
        <w:t>Asegurar que se adapta correctamente</w:t>
      </w:r>
    </w:p>
    <w:p>
      <w:pPr>
        <w:pStyle w:val="ListBullet"/>
      </w:pPr>
      <w:r>
        <w:t>Verificar que no hay espacios vacíos grandes</w:t>
      </w:r>
    </w:p>
    <w:p>
      <w:pPr>
        <w:pStyle w:val="ListBullet"/>
      </w:pPr>
      <w:r>
        <w:t>Ajustar posición de extremidades si es necesario</w:t>
      </w:r>
    </w:p>
    <w:p>
      <w:r/>
      <w:r>
        <w:rPr>
          <w:b/>
        </w:rPr>
        <w:t>Paso 5: Colocar Sujeciones - Tronco</w:t>
      </w:r>
      <w:r/>
    </w:p>
    <w:p>
      <w:pPr>
        <w:pStyle w:val="ListBullet"/>
      </w:pPr>
      <w:r>
        <w:t>Colocar correas de sujeción en tronco</w:t>
      </w:r>
    </w:p>
    <w:p>
      <w:pPr>
        <w:pStyle w:val="ListBullet"/>
      </w:pPr>
      <w:r>
        <w:t>Mínimo 2-3 correas en tronco</w:t>
      </w:r>
    </w:p>
    <w:p>
      <w:pPr>
        <w:pStyle w:val="ListBullet"/>
      </w:pPr>
      <w:r>
        <w:t>Ajustar firmemente pero sin comprimir</w:t>
      </w:r>
    </w:p>
    <w:p>
      <w:pPr>
        <w:pStyle w:val="ListBullet"/>
      </w:pPr>
      <w:r>
        <w:t>Verificar que sujeción es segura</w:t>
      </w:r>
    </w:p>
    <w:p>
      <w:r/>
      <w:r>
        <w:rPr>
          <w:b/>
        </w:rPr>
        <w:t>Paso 6: Colocar Sujeciones - Pelvis</w:t>
      </w:r>
      <w:r/>
    </w:p>
    <w:p>
      <w:pPr>
        <w:pStyle w:val="ListBullet"/>
      </w:pPr>
      <w:r>
        <w:t>Colocar correas de sujeción en pelvis</w:t>
      </w:r>
    </w:p>
    <w:p>
      <w:pPr>
        <w:pStyle w:val="ListBullet"/>
      </w:pPr>
      <w:r>
        <w:t>Ajustar firmemente pero sin comprimir</w:t>
      </w:r>
    </w:p>
    <w:p>
      <w:pPr>
        <w:pStyle w:val="ListBullet"/>
      </w:pPr>
      <w:r>
        <w:t>Verificar que sujeción es segura</w:t>
      </w:r>
    </w:p>
    <w:p>
      <w:r/>
      <w:r>
        <w:rPr>
          <w:b/>
        </w:rPr>
        <w:t>Paso 7: Colocar Sujeciones - Extremidades</w:t>
      </w:r>
      <w:r/>
    </w:p>
    <w:p>
      <w:pPr>
        <w:pStyle w:val="ListBullet"/>
      </w:pPr>
      <w:r>
        <w:t>Sujetar extremidades si es necesario</w:t>
      </w:r>
    </w:p>
    <w:p>
      <w:pPr>
        <w:pStyle w:val="ListBullet"/>
      </w:pPr>
      <w:r>
        <w:t>Prevenir movimientos que puedan agravar lesiones</w:t>
      </w:r>
    </w:p>
    <w:p>
      <w:pPr>
        <w:pStyle w:val="ListBullet"/>
      </w:pPr>
      <w:r>
        <w:t>Verificar que extremidades están seguras</w:t>
      </w:r>
    </w:p>
    <w:p>
      <w:r/>
      <w:r>
        <w:rPr>
          <w:b/>
        </w:rPr>
        <w:t>Paso 8: Extraer Aire con Bomba</w:t>
      </w:r>
      <w:r/>
    </w:p>
    <w:p>
      <w:pPr>
        <w:pStyle w:val="ListBullet"/>
      </w:pPr>
      <w:r>
        <w:t>Conectar bomba de vacío a válvula</w:t>
      </w:r>
    </w:p>
    <w:p>
      <w:pPr>
        <w:pStyle w:val="ListBullet"/>
      </w:pPr>
      <w:r>
        <w:t>Extraer aire completamente</w:t>
      </w:r>
    </w:p>
    <w:p>
      <w:pPr>
        <w:pStyle w:val="ListBullet"/>
      </w:pPr>
      <w:r>
        <w:t>Verificar que colchón se vuelve rígido</w:t>
      </w:r>
    </w:p>
    <w:p>
      <w:pPr>
        <w:pStyle w:val="ListBullet"/>
      </w:pPr>
      <w:r>
        <w:t>Continuar extrayendo hasta rigidez completa</w:t>
      </w:r>
    </w:p>
    <w:p>
      <w:pPr>
        <w:pStyle w:val="ListBullet"/>
      </w:pPr>
      <w:r>
        <w:t>Verificar que válvula está cerrada correctamente</w:t>
      </w:r>
    </w:p>
    <w:p>
      <w:r/>
      <w:r>
        <w:rPr>
          <w:b/>
        </w:rPr>
        <w:t>Paso 9: Verificar Rigidez y Alineación</w:t>
      </w:r>
      <w:r/>
    </w:p>
    <w:p>
      <w:pPr>
        <w:pStyle w:val="ListBullet"/>
      </w:pPr>
      <w:r>
        <w:t>Verificar que colchón está completamente rígido</w:t>
      </w:r>
    </w:p>
    <w:p>
      <w:pPr>
        <w:pStyle w:val="ListBullet"/>
      </w:pPr>
      <w:r>
        <w:t>Verificar que alineación es correcta</w:t>
      </w:r>
    </w:p>
    <w:p>
      <w:pPr>
        <w:pStyle w:val="ListBullet"/>
      </w:pPr>
      <w:r>
        <w:t>Verificar que paciente está bien sujeto</w:t>
      </w:r>
    </w:p>
    <w:p>
      <w:pPr>
        <w:pStyle w:val="ListBullet"/>
      </w:pPr>
      <w:r>
        <w:t>Verificar que no hay compresiones</w:t>
      </w:r>
    </w:p>
    <w:p>
      <w:r/>
      <w:r>
        <w:rPr>
          <w:b/>
        </w:rPr>
        <w:t>Paso 10: Mantener Collarín Cervical</w:t>
      </w:r>
      <w:r/>
    </w:p>
    <w:p>
      <w:pPr>
        <w:pStyle w:val="ListBullet"/>
      </w:pPr>
      <w:r>
        <w:t>Verificar que collarín cervical está colocado</w:t>
      </w:r>
    </w:p>
    <w:p>
      <w:pPr>
        <w:pStyle w:val="ListBullet"/>
      </w:pPr>
      <w:r>
        <w:t>Si no lo tiene: colocarlo ahora (ver BLOQUE 2.3)</w:t>
      </w:r>
    </w:p>
    <w:p>
      <w:pPr>
        <w:pStyle w:val="ListBullet"/>
      </w:pPr>
      <w:r>
        <w:t>Verificar que collarín está bien colocado</w:t>
      </w:r>
    </w:p>
    <w:p>
      <w:pPr>
        <w:pStyle w:val="ListBullet"/>
      </w:pPr>
      <w:r>
        <w:t>Mantener durante todo el proceso</w:t>
      </w:r>
    </w:p>
    <w:p>
      <w:pPr>
        <w:pStyle w:val="Heading3"/>
      </w:pPr>
      <w:r>
        <w:t>Verificación Final</w:t>
      </w:r>
    </w:p>
    <w:p/>
    <w:p>
      <w:r/>
      <w:r>
        <w:rPr>
          <w:b/>
        </w:rPr>
        <w:t>Después de Colocar:</w:t>
      </w:r>
      <w:r/>
    </w:p>
    <w:p>
      <w:pPr>
        <w:pStyle w:val="ListBullet"/>
      </w:pPr>
      <w:r>
        <w:t>Verificar que colchón está completamente rígido</w:t>
      </w:r>
    </w:p>
    <w:p>
      <w:pPr>
        <w:pStyle w:val="ListBullet"/>
      </w:pPr>
      <w:r>
        <w:t>Verificar que paciente está bien sujeto</w:t>
      </w:r>
    </w:p>
    <w:p>
      <w:pPr>
        <w:pStyle w:val="ListBullet"/>
      </w:pPr>
      <w:r>
        <w:t>Verificar que alineación es correcta</w:t>
      </w:r>
    </w:p>
    <w:p>
      <w:pPr>
        <w:pStyle w:val="ListBullet"/>
      </w:pPr>
      <w:r>
        <w:t>Verificar que vía aérea está permeable</w:t>
      </w:r>
    </w:p>
    <w:p>
      <w:pPr>
        <w:pStyle w:val="ListBullet"/>
      </w:pPr>
      <w:r>
        <w:t>Verificar que no hay compresiones</w:t>
      </w:r>
    </w:p>
    <w:p>
      <w:pPr>
        <w:pStyle w:val="ListBullet"/>
      </w:pPr>
      <w:r>
        <w:t>Verificar que collarín está colocado</w:t>
      </w:r>
    </w:p>
    <w:p>
      <w:pPr>
        <w:pStyle w:val="ListBullet"/>
      </w:pPr>
      <w:r>
        <w:t>Comunicar que está listo para traslado</w:t>
      </w:r>
    </w:p>
    <w:p>
      <w:r>
        <w:t>__________________________________________________</w:t>
      </w:r>
    </w:p>
    <w:p/>
    <w:p>
      <w:pPr>
        <w:pStyle w:val="Heading2"/>
      </w:pPr>
      <w:r>
        <w:t>Ventajas</w:t>
      </w:r>
    </w:p>
    <w:p/>
    <w:p>
      <w:pPr>
        <w:pStyle w:val="Heading3"/>
      </w:pPr>
      <w:r>
        <w:t>Ventajas del Colchón de Vacío</w:t>
      </w:r>
    </w:p>
    <w:p/>
    <w:p>
      <w:r/>
      <w:r>
        <w:rPr>
          <w:b/>
        </w:rPr>
        <w:t>1. Mayor Confort:</w:t>
      </w:r>
      <w:r/>
    </w:p>
    <w:p>
      <w:pPr>
        <w:pStyle w:val="ListBullet"/>
      </w:pPr>
      <w:r>
        <w:t>Adaptación al cuerpo del paciente</w:t>
      </w:r>
    </w:p>
    <w:p>
      <w:pPr>
        <w:pStyle w:val="ListBullet"/>
      </w:pPr>
      <w:r>
        <w:t>Superficie más confortable que tablero rígido</w:t>
      </w:r>
    </w:p>
    <w:p>
      <w:pPr>
        <w:pStyle w:val="ListBullet"/>
      </w:pPr>
      <w:r>
        <w:t>Mejor tolerancia prolongada</w:t>
      </w:r>
    </w:p>
    <w:p>
      <w:pPr>
        <w:pStyle w:val="ListBullet"/>
      </w:pPr>
      <w:r>
        <w:t>Reduce incomodidad</w:t>
      </w:r>
    </w:p>
    <w:p>
      <w:r/>
      <w:r>
        <w:rPr>
          <w:b/>
        </w:rPr>
        <w:t>2. Menor Riesgo de Lesiones Secundarias:</w:t>
      </w:r>
      <w:r/>
    </w:p>
    <w:p>
      <w:pPr>
        <w:pStyle w:val="ListBullet"/>
      </w:pPr>
      <w:r>
        <w:t>Menor presión en puntos de apoyo</w:t>
      </w:r>
    </w:p>
    <w:p>
      <w:pPr>
        <w:pStyle w:val="ListBullet"/>
      </w:pPr>
      <w:r>
        <w:t>Menor riesgo de úlceras por presión</w:t>
      </w:r>
    </w:p>
    <w:p>
      <w:pPr>
        <w:pStyle w:val="ListBullet"/>
      </w:pPr>
      <w:r>
        <w:t>Adaptación personalizada reduce puntos de presión</w:t>
      </w:r>
    </w:p>
    <w:p>
      <w:pPr>
        <w:pStyle w:val="ListBullet"/>
      </w:pPr>
      <w:r>
        <w:t>Mejor distribución del peso</w:t>
      </w:r>
    </w:p>
    <w:p>
      <w:r/>
      <w:r>
        <w:rPr>
          <w:b/>
        </w:rPr>
        <w:t>3. Excelente Inmovilización:</w:t>
      </w:r>
      <w:r/>
    </w:p>
    <w:p>
      <w:pPr>
        <w:pStyle w:val="ListBullet"/>
      </w:pPr>
      <w:r>
        <w:t>Inmovilización completa y efectiva</w:t>
      </w:r>
    </w:p>
    <w:p>
      <w:pPr>
        <w:pStyle w:val="ListBullet"/>
      </w:pPr>
      <w:r>
        <w:t>Adaptación al cuerpo mantiene alineación</w:t>
      </w:r>
    </w:p>
    <w:p>
      <w:pPr>
        <w:pStyle w:val="ListBullet"/>
      </w:pPr>
      <w:r>
        <w:t>Rigidez después de extraer aire</w:t>
      </w:r>
    </w:p>
    <w:p>
      <w:pPr>
        <w:pStyle w:val="ListBullet"/>
      </w:pPr>
      <w:r>
        <w:t>Estabilidad durante transporte</w:t>
      </w:r>
    </w:p>
    <w:p>
      <w:r/>
      <w:r>
        <w:rPr>
          <w:b/>
        </w:rPr>
        <w:t>4. Mejor Tolerancia Respiratoria:</w:t>
      </w:r>
      <w:r/>
    </w:p>
    <w:p>
      <w:pPr>
        <w:pStyle w:val="ListBullet"/>
      </w:pPr>
      <w:r>
        <w:t>No dificulta ventilación como tablero rígido</w:t>
      </w:r>
    </w:p>
    <w:p>
      <w:pPr>
        <w:pStyle w:val="ListBullet"/>
      </w:pPr>
      <w:r>
        <w:t>Adaptación permite mejor posición respiratoria</w:t>
      </w:r>
    </w:p>
    <w:p>
      <w:pPr>
        <w:pStyle w:val="ListBullet"/>
      </w:pPr>
      <w:r>
        <w:t>Menor restricción torácica</w:t>
      </w:r>
    </w:p>
    <w:p>
      <w:pPr>
        <w:pStyle w:val="ListBullet"/>
      </w:pPr>
      <w:r>
        <w:t>Mejor para pacientes con problemas respiratorios</w:t>
      </w:r>
    </w:p>
    <w:p>
      <w:r/>
      <w:r>
        <w:rPr>
          <w:b/>
        </w:rPr>
        <w:t>5. Adaptación Personalizada:</w:t>
      </w:r>
      <w:r/>
    </w:p>
    <w:p>
      <w:pPr>
        <w:pStyle w:val="ListBullet"/>
      </w:pPr>
      <w:r>
        <w:t>Se adapta a la forma del cuerpo</w:t>
      </w:r>
    </w:p>
    <w:p>
      <w:pPr>
        <w:pStyle w:val="ListBullet"/>
      </w:pPr>
      <w:r>
        <w:t>Inmovilización personalizada</w:t>
      </w:r>
    </w:p>
    <w:p>
      <w:pPr>
        <w:pStyle w:val="ListBullet"/>
      </w:pPr>
      <w:r>
        <w:t>Mantiene alineación natural</w:t>
      </w:r>
    </w:p>
    <w:p>
      <w:pPr>
        <w:pStyle w:val="ListBullet"/>
      </w:pPr>
      <w:r>
        <w:t>Reduce movimientos</w:t>
      </w:r>
    </w:p>
    <w:p>
      <w:r/>
      <w:r>
        <w:rPr>
          <w:b/>
        </w:rPr>
        <w:t>6. Reducción de Complicaciones:</w:t>
      </w:r>
      <w:r/>
    </w:p>
    <w:p>
      <w:pPr>
        <w:pStyle w:val="ListBullet"/>
      </w:pPr>
      <w:r>
        <w:t>Menor riesgo de úlceras</w:t>
      </w:r>
    </w:p>
    <w:p>
      <w:pPr>
        <w:pStyle w:val="ListBullet"/>
      </w:pPr>
      <w:r>
        <w:t>Menor dolor</w:t>
      </w:r>
    </w:p>
    <w:p>
      <w:pPr>
        <w:pStyle w:val="ListBullet"/>
      </w:pPr>
      <w:r>
        <w:t>Mejor tolerancia</w:t>
      </w:r>
    </w:p>
    <w:p>
      <w:pPr>
        <w:pStyle w:val="ListBullet"/>
      </w:pPr>
      <w:r>
        <w:t>Mejora calidad asistencial</w:t>
      </w:r>
    </w:p>
    <w:p>
      <w:r>
        <w:t>__________________________________________________</w:t>
      </w:r>
    </w:p>
    <w:p/>
    <w:p>
      <w:pPr>
        <w:pStyle w:val="Heading2"/>
      </w:pPr>
      <w:r>
        <w:t>Errores frecuentes</w:t>
      </w:r>
    </w:p>
    <w:p/>
    <w:p>
      <w:pPr>
        <w:pStyle w:val="Heading3"/>
      </w:pPr>
      <w:r>
        <w:t>Errores Críticos</w:t>
      </w:r>
    </w:p>
    <w:p/>
    <w:p>
      <w:r/>
      <w:r>
        <w:rPr>
          <w:b/>
        </w:rPr>
        <w:t>Error 1: No Sacar Suficiente Aire</w:t>
      </w:r>
      <w:r/>
    </w:p>
    <w:p>
      <w:pPr>
        <w:pStyle w:val="ListBullet"/>
      </w:pPr>
      <w:r>
        <w:t>❌ No extraer aire completamente</w:t>
      </w:r>
    </w:p>
    <w:p>
      <w:pPr>
        <w:pStyle w:val="ListBullet"/>
      </w:pPr>
      <w:r>
        <w:t>**Consecuencia:** Colchón no se vuelve rígido, inmovilización inadecuada, riesgo</w:t>
      </w:r>
    </w:p>
    <w:p>
      <w:pPr>
        <w:pStyle w:val="ListBullet"/>
      </w:pPr>
      <w:r>
        <w:t>**Prevención:** Extraer aire completamente, verificar rigidez antes de usar</w:t>
      </w:r>
    </w:p>
    <w:p>
      <w:r/>
      <w:r>
        <w:rPr>
          <w:b/>
        </w:rPr>
        <w:t>Error 2: Mala Adaptación Previa</w:t>
      </w:r>
      <w:r/>
    </w:p>
    <w:p>
      <w:pPr>
        <w:pStyle w:val="ListBullet"/>
      </w:pPr>
      <w:r>
        <w:t>❌ No ajustar colchón a la forma del cuerpo antes de extraer aire</w:t>
      </w:r>
    </w:p>
    <w:p>
      <w:pPr>
        <w:pStyle w:val="ListBullet"/>
      </w:pPr>
      <w:r>
        <w:t>**Consecuencia:** Inmovilización inadecuada, espacios vacíos, riesgo</w:t>
      </w:r>
    </w:p>
    <w:p>
      <w:pPr>
        <w:pStyle w:val="ListBullet"/>
      </w:pPr>
      <w:r>
        <w:t>**Prevención:** Ajustar forma corporal antes de extraer aire, verificar adaptación</w:t>
      </w:r>
    </w:p>
    <w:p>
      <w:r/>
      <w:r>
        <w:rPr>
          <w:b/>
        </w:rPr>
        <w:t>Error 3: Olvidar Collarín</w:t>
      </w:r>
      <w:r/>
    </w:p>
    <w:p>
      <w:pPr>
        <w:pStyle w:val="ListBullet"/>
      </w:pPr>
      <w:r>
        <w:t>❌ No colocar o verificar collarín cervical</w:t>
      </w:r>
    </w:p>
    <w:p>
      <w:pPr>
        <w:pStyle w:val="ListBullet"/>
      </w:pPr>
      <w:r>
        <w:t>**Consecuencia:** Inmovilización cervical incompleta, riesgo de agravamiento</w:t>
      </w:r>
    </w:p>
    <w:p>
      <w:pPr>
        <w:pStyle w:val="ListBullet"/>
      </w:pPr>
      <w:r>
        <w:t>**Prevención:** Siempre verificar que collarín está colocado, colocarlo si falta</w:t>
      </w:r>
    </w:p>
    <w:p>
      <w:r/>
      <w:r>
        <w:rPr>
          <w:b/>
        </w:rPr>
        <w:t>Error 4: Sujeciones Flojas</w:t>
      </w:r>
      <w:r/>
    </w:p>
    <w:p>
      <w:pPr>
        <w:pStyle w:val="ListBullet"/>
      </w:pPr>
      <w:r>
        <w:t>❌ No asegurar sujeciones correctamente</w:t>
      </w:r>
    </w:p>
    <w:p>
      <w:pPr>
        <w:pStyle w:val="ListBullet"/>
      </w:pPr>
      <w:r>
        <w:t>**Consecuencia:** Movimientos, inmovilización inadecuada, riesgo</w:t>
      </w:r>
    </w:p>
    <w:p>
      <w:pPr>
        <w:pStyle w:val="ListBullet"/>
      </w:pPr>
      <w:r>
        <w:t>**Prevención:** Asegurar todas las sujeciones correctamente, verificar que están firmes</w:t>
      </w:r>
    </w:p>
    <w:p>
      <w:pPr>
        <w:pStyle w:val="Heading3"/>
      </w:pPr>
      <w:r>
        <w:t>Errores de Técnica</w:t>
      </w:r>
    </w:p>
    <w:p/>
    <w:p>
      <w:r/>
      <w:r>
        <w:rPr>
          <w:b/>
        </w:rPr>
        <w:t>Error 5: No Verificar Rigidez</w:t>
      </w:r>
      <w:r/>
    </w:p>
    <w:p>
      <w:pPr>
        <w:pStyle w:val="ListBullet"/>
      </w:pPr>
      <w:r>
        <w:t>❌ No verificar que colchón está completamente rígido</w:t>
      </w:r>
    </w:p>
    <w:p>
      <w:pPr>
        <w:pStyle w:val="ListBullet"/>
      </w:pPr>
      <w:r>
        <w:t>**Consecuencia:** Inmovilización inadecuada, riesgo</w:t>
      </w:r>
    </w:p>
    <w:p>
      <w:pPr>
        <w:pStyle w:val="ListBullet"/>
      </w:pPr>
      <w:r>
        <w:t>**Prevención:** Verificar rigidez antes de usar, continuar extrayendo aire si es necesario</w:t>
      </w:r>
    </w:p>
    <w:p>
      <w:r/>
      <w:r>
        <w:rPr>
          <w:b/>
        </w:rPr>
        <w:t>Error 6: Válvula No Cerrada Correctamente</w:t>
      </w:r>
      <w:r/>
    </w:p>
    <w:p>
      <w:pPr>
        <w:pStyle w:val="ListBullet"/>
      </w:pPr>
      <w:r>
        <w:t>❌ No cerrar válvula correctamente después de extraer aire</w:t>
      </w:r>
    </w:p>
    <w:p>
      <w:pPr>
        <w:pStyle w:val="ListBullet"/>
      </w:pPr>
      <w:r>
        <w:t>**Consecuencia:** Colchón puede perder rigidez, inmovilización inadecuada</w:t>
      </w:r>
    </w:p>
    <w:p>
      <w:pPr>
        <w:pStyle w:val="ListBullet"/>
      </w:pPr>
      <w:r>
        <w:t>**Prevención:** Verificar que válvula está cerrada correctamente</w:t>
      </w:r>
    </w:p>
    <w:p>
      <w:r/>
      <w:r>
        <w:rPr>
          <w:b/>
        </w:rPr>
        <w:t>Error 7: Transferencia Descoordinada</w:t>
      </w:r>
      <w:r/>
    </w:p>
    <w:p>
      <w:pPr>
        <w:pStyle w:val="ListBullet"/>
      </w:pPr>
      <w:r>
        <w:t>❌ Transferencia descoordinada o brusca</w:t>
      </w:r>
    </w:p>
    <w:p>
      <w:pPr>
        <w:pStyle w:val="ListBullet"/>
      </w:pPr>
      <w:r>
        <w:t>**Consecuencia:** Movimientos bruscos, riesgo de agravamiento</w:t>
      </w:r>
    </w:p>
    <w:p>
      <w:pPr>
        <w:pStyle w:val="ListBullet"/>
      </w:pPr>
      <w:r>
        <w:t>**Prevención:** Transferencia coordinada, mantener alineación</w:t>
      </w:r>
    </w:p>
    <w:p>
      <w:r/>
      <w:r>
        <w:rPr>
          <w:b/>
        </w:rPr>
        <w:t>Error 8: No Ajustar Forma Corporal</w:t>
      </w:r>
      <w:r/>
    </w:p>
    <w:p>
      <w:pPr>
        <w:pStyle w:val="ListBullet"/>
      </w:pPr>
      <w:r>
        <w:t>❌ No ajustar colchón a la forma del cuerpo</w:t>
      </w:r>
    </w:p>
    <w:p>
      <w:pPr>
        <w:pStyle w:val="ListBullet"/>
      </w:pPr>
      <w:r>
        <w:t>**Consecuencia:** Espacios vacíos, inmovilización inadecuada</w:t>
      </w:r>
    </w:p>
    <w:p>
      <w:pPr>
        <w:pStyle w:val="ListBullet"/>
      </w:pPr>
      <w:r>
        <w:t>**Prevención:** Ajustar forma corporal antes de extraer aire</w:t>
      </w:r>
    </w:p>
    <w:p>
      <w:r>
        <w:t>__________________________________________________</w:t>
      </w:r>
    </w:p>
    <w:p/>
    <w:p>
      <w:pPr>
        <w:pStyle w:val="Heading2"/>
      </w:pPr>
      <w:r>
        <w:t>Contenido Apto para App (Checklist)</w:t>
      </w:r>
    </w:p>
    <w:p/>
    <w:p>
      <w:pPr>
        <w:pStyle w:val="Heading3"/>
      </w:pPr>
      <w:r>
        <w:t>Checklist de Preparación</w:t>
      </w:r>
    </w:p>
    <w:p/>
    <w:p>
      <w:r/>
      <w:r>
        <w:rPr>
          <w:b/>
        </w:rPr>
        <w:t>Antes de Colocar Colchón de Vacío:</w:t>
      </w:r>
      <w:r/>
    </w:p>
    <w:p>
      <w:pPr>
        <w:pStyle w:val="ListBullet"/>
      </w:pPr>
      <w:r>
        <w:t>[ ] Mantener control cervical manual continuo</w:t>
      </w:r>
    </w:p>
    <w:p>
      <w:pPr>
        <w:pStyle w:val="ListBullet"/>
      </w:pPr>
      <w:r>
        <w:t>[ ] Verificar que colchón está disponible y en buen estado</w:t>
      </w:r>
    </w:p>
    <w:p>
      <w:pPr>
        <w:pStyle w:val="ListBullet"/>
      </w:pPr>
      <w:r>
        <w:t>[ ] Verificar que bomba de vacío funciona</w:t>
      </w:r>
    </w:p>
    <w:p>
      <w:pPr>
        <w:pStyle w:val="ListBullet"/>
      </w:pPr>
      <w:r>
        <w:t>[ ] Preparar correas de sujeción</w:t>
      </w:r>
    </w:p>
    <w:p>
      <w:pPr>
        <w:pStyle w:val="ListBullet"/>
      </w:pPr>
      <w:r>
        <w:t>[ ] Coordinar con el equipo (mínimo 3-4 TES)</w:t>
      </w:r>
    </w:p>
    <w:p>
      <w:pPr>
        <w:pStyle w:val="ListBullet"/>
      </w:pPr>
      <w:r>
        <w:t>[ ] Explicar al paciente (si está consciente)</w:t>
      </w:r>
    </w:p>
    <w:p>
      <w:pPr>
        <w:pStyle w:val="Heading3"/>
      </w:pPr>
      <w:r>
        <w:t>Checklist de Colocación</w:t>
      </w:r>
    </w:p>
    <w:p/>
    <w:p>
      <w:r/>
      <w:r>
        <w:rPr>
          <w:b/>
        </w:rPr>
        <w:t>Paso a Paso:</w:t>
      </w:r>
      <w:r/>
    </w:p>
    <w:p>
      <w:pPr>
        <w:pStyle w:val="ListBullet"/>
      </w:pPr>
      <w:r>
        <w:t>[ ] TES de cabeza mantiene control cervical manual</w:t>
      </w:r>
    </w:p>
    <w:p>
      <w:pPr>
        <w:pStyle w:val="ListBullet"/>
      </w:pPr>
      <w:r>
        <w:t>[ ] Colocar colchón desinflado junto al paciente</w:t>
      </w:r>
    </w:p>
    <w:p>
      <w:pPr>
        <w:pStyle w:val="ListBullet"/>
      </w:pPr>
      <w:r>
        <w:t>[ ] Transferir paciente (cuchara o giro en bloque)</w:t>
      </w:r>
    </w:p>
    <w:p>
      <w:pPr>
        <w:pStyle w:val="ListBullet"/>
      </w:pPr>
      <w:r>
        <w:t>[ ] Ajustar forma corporal</w:t>
      </w:r>
    </w:p>
    <w:p>
      <w:pPr>
        <w:pStyle w:val="ListBullet"/>
      </w:pPr>
      <w:r>
        <w:t>[ ] Colocar sujeciones en tronco</w:t>
      </w:r>
    </w:p>
    <w:p>
      <w:pPr>
        <w:pStyle w:val="ListBullet"/>
      </w:pPr>
      <w:r>
        <w:t>[ ] Colocar sujeciones en pelvis</w:t>
      </w:r>
    </w:p>
    <w:p>
      <w:pPr>
        <w:pStyle w:val="ListBullet"/>
      </w:pPr>
      <w:r>
        <w:t>[ ] Colocar sujeciones en extremidades (si es necesario)</w:t>
      </w:r>
    </w:p>
    <w:p>
      <w:pPr>
        <w:pStyle w:val="ListBullet"/>
      </w:pPr>
      <w:r>
        <w:t>[ ] Extraer aire con bomba completamente</w:t>
      </w:r>
    </w:p>
    <w:p>
      <w:pPr>
        <w:pStyle w:val="ListBullet"/>
      </w:pPr>
      <w:r>
        <w:t>[ ] Verificar rigidez del colchón</w:t>
      </w:r>
    </w:p>
    <w:p>
      <w:pPr>
        <w:pStyle w:val="ListBullet"/>
      </w:pPr>
      <w:r>
        <w:t>[ ] Verificar alineación</w:t>
      </w:r>
    </w:p>
    <w:p>
      <w:pPr>
        <w:pStyle w:val="ListBullet"/>
      </w:pPr>
      <w:r>
        <w:t>[ ] Mantener collarín cervical (verificar o colocar si falta)</w:t>
      </w:r>
    </w:p>
    <w:p>
      <w:pPr>
        <w:pStyle w:val="ListBullet"/>
      </w:pPr>
      <w:r>
        <w:t>[ ] Verificar que paciente está bien sujeto</w:t>
      </w:r>
    </w:p>
    <w:p>
      <w:pPr>
        <w:pStyle w:val="ListBullet"/>
      </w:pPr>
      <w:r>
        <w:t>[ ] Verificar que vía aérea está permeable</w:t>
      </w:r>
    </w:p>
    <w:p>
      <w:pPr>
        <w:pStyle w:val="Heading3"/>
      </w:pPr>
      <w:r>
        <w:t>Checklist de Verificación</w:t>
      </w:r>
    </w:p>
    <w:p/>
    <w:p>
      <w:r/>
      <w:r>
        <w:rPr>
          <w:b/>
        </w:rPr>
        <w:t>Después de Colocar:</w:t>
      </w:r>
      <w:r/>
    </w:p>
    <w:p>
      <w:pPr>
        <w:pStyle w:val="ListBullet"/>
      </w:pPr>
      <w:r>
        <w:t>[ ] Colchón está completamente rígido</w:t>
      </w:r>
    </w:p>
    <w:p>
      <w:pPr>
        <w:pStyle w:val="ListBullet"/>
      </w:pPr>
      <w:r>
        <w:t>[ ] Paciente está bien sujeto</w:t>
      </w:r>
    </w:p>
    <w:p>
      <w:pPr>
        <w:pStyle w:val="ListBullet"/>
      </w:pPr>
      <w:r>
        <w:t>[ ] Alineación es correcta</w:t>
      </w:r>
    </w:p>
    <w:p>
      <w:pPr>
        <w:pStyle w:val="ListBullet"/>
      </w:pPr>
      <w:r>
        <w:t>[ ] Vía aérea está permeable</w:t>
      </w:r>
    </w:p>
    <w:p>
      <w:pPr>
        <w:pStyle w:val="ListBullet"/>
      </w:pPr>
      <w:r>
        <w:t>[ ] No hay compresiones</w:t>
      </w:r>
    </w:p>
    <w:p>
      <w:pPr>
        <w:pStyle w:val="ListBullet"/>
      </w:pPr>
      <w:r>
        <w:t>[ ] Collarín está colocado</w:t>
      </w:r>
    </w:p>
    <w:p>
      <w:pPr>
        <w:pStyle w:val="ListBullet"/>
      </w:pPr>
      <w:r>
        <w:t>[ ] Válvula está cerrada correctamente</w:t>
      </w:r>
    </w:p>
    <w:p>
      <w:pPr>
        <w:pStyle w:val="ListBullet"/>
      </w:pPr>
      <w:r>
        <w:t>[ ] Listo para traslado</w:t>
      </w:r>
    </w:p>
    <w:p>
      <w:pPr>
        <w:pStyle w:val="Heading3"/>
      </w:pPr>
      <w:r>
        <w:t>Alertas y Recordatorios</w:t>
      </w:r>
    </w:p>
    <w:p/>
    <w:p>
      <w:r/>
      <w:r>
        <w:rPr>
          <w:b/>
        </w:rPr>
        <w:t>Alertas de Seguridad:</w:t>
      </w:r>
      <w:r/>
    </w:p>
    <w:p>
      <w:pPr>
        <w:pStyle w:val="ListBullet"/>
      </w:pPr>
      <w:r>
        <w:t>⚠️ NUNCA usar sin extraer aire completamente</w:t>
      </w:r>
    </w:p>
    <w:p>
      <w:pPr>
        <w:pStyle w:val="ListBullet"/>
      </w:pPr>
      <w:r>
        <w:t>⚠️ NUNCA olvidar ajustar forma corporal antes de extraer aire</w:t>
      </w:r>
    </w:p>
    <w:p>
      <w:pPr>
        <w:pStyle w:val="ListBullet"/>
      </w:pPr>
      <w:r>
        <w:t>⚠️ NUNCA olvidar collarín cervical</w:t>
      </w:r>
    </w:p>
    <w:p>
      <w:pPr>
        <w:pStyle w:val="ListBullet"/>
      </w:pPr>
      <w:r>
        <w:t>⚠️ NUNCA dejar sujeciones flojas</w:t>
      </w:r>
    </w:p>
    <w:p>
      <w:pPr>
        <w:pStyle w:val="ListBullet"/>
      </w:pPr>
      <w:r>
        <w:t>⚠️ NUNCA usar sin verificar rigidez</w:t>
      </w:r>
    </w:p>
    <w:p>
      <w:pPr>
        <w:pStyle w:val="ListBullet"/>
      </w:pPr>
      <w:r>
        <w:t>⚠️ SIEMPRE verificar que válvula está cerrada</w:t>
      </w:r>
    </w:p>
    <w:p>
      <w:pPr>
        <w:pStyle w:val="ListBullet"/>
      </w:pPr>
      <w:r>
        <w:t>⚠️ SIEMPRE verificar alineación después de extraer aire</w:t>
      </w:r>
    </w:p>
    <w:p>
      <w:r/>
      <w:r>
        <w:rPr>
          <w:b/>
        </w:rPr>
        <w:t>Recordatorios:</w:t>
      </w:r>
      <w:r/>
    </w:p>
    <w:p>
      <w:pPr>
        <w:pStyle w:val="ListBullet"/>
      </w:pPr>
      <w:r>
        <w:t>Colchón de vacío es el dispositivo de elección para transporte prolongado</w:t>
      </w:r>
    </w:p>
    <w:p>
      <w:pPr>
        <w:pStyle w:val="ListBullet"/>
      </w:pPr>
      <w:r>
        <w:t>Sistema preferente</w:t>
      </w:r>
    </w:p>
    <w:p>
      <w:pPr>
        <w:pStyle w:val="ListBullet"/>
      </w:pPr>
      <w:r>
        <w:t>Reduce complicaciones</w:t>
      </w:r>
    </w:p>
    <w:p>
      <w:pPr>
        <w:pStyle w:val="ListBullet"/>
      </w:pPr>
      <w:r>
        <w:t>Mejora calidad asistencial</w:t>
      </w:r>
    </w:p>
    <w:p>
      <w:r>
        <w:t>__________________________________________________</w:t>
      </w:r>
    </w:p>
    <w:p/>
    <w:p>
      <w:pPr>
        <w:pStyle w:val="Heading2"/>
      </w:pPr>
      <w:r>
        <w:t>Contenido para Infografía</w:t>
      </w:r>
    </w:p>
    <w:p/>
    <w:p>
      <w:pPr>
        <w:pStyle w:val="Heading3"/>
      </w:pPr>
      <w:r>
        <w:t>Infografía 1: Componentes del Sistema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Diagrama de colchón de vacío con:</w:t>
      </w:r>
    </w:p>
    <w:p>
      <w:pPr>
        <w:pStyle w:val="ListBullet"/>
      </w:pPr>
      <w:r>
        <w:t>Colchón de vacío desinflado</w:t>
      </w:r>
    </w:p>
    <w:p>
      <w:pPr>
        <w:pStyle w:val="ListBullet"/>
      </w:pPr>
      <w:r>
        <w:t>Bomba de vacío</w:t>
      </w:r>
    </w:p>
    <w:p>
      <w:pPr>
        <w:pStyle w:val="ListBullet"/>
      </w:pPr>
      <w:r>
        <w:t>Válvula de vacío</w:t>
      </w:r>
    </w:p>
    <w:p>
      <w:pPr>
        <w:pStyle w:val="ListBullet"/>
      </w:pPr>
      <w:r>
        <w:t>Collarín cervical</w:t>
      </w:r>
    </w:p>
    <w:p>
      <w:pPr>
        <w:pStyle w:val="ListBullet"/>
      </w:pPr>
      <w:r>
        <w:t>Correas de sujeción</w:t>
      </w:r>
    </w:p>
    <w:p>
      <w:pPr>
        <w:pStyle w:val="ListBullet"/>
      </w:pPr>
      <w:r>
        <w:t>Indicador visual: "Sistema completo de inmovilización"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"Colchón de vacío: sistema completo"</w:t>
      </w:r>
    </w:p>
    <w:p>
      <w:pPr>
        <w:pStyle w:val="ListBullet"/>
      </w:pPr>
      <w:r>
        <w:t>"Requiere: bomba, collarín, correas"</w:t>
      </w:r>
    </w:p>
    <w:p>
      <w:pPr>
        <w:pStyle w:val="ListBullet"/>
      </w:pPr>
      <w:r>
        <w:t>"Dispositivo de elección para transporte prolongado"</w:t>
      </w:r>
    </w:p>
    <w:p>
      <w:pPr>
        <w:pStyle w:val="Heading3"/>
      </w:pPr>
      <w:r>
        <w:t>Infografía 2: Colocación Paso a Paso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Secuencia visual de 10 pasos:</w:t>
      </w:r>
    </w:p>
    <w:p>
      <w:pPr>
        <w:pStyle w:val="ListBullet"/>
      </w:pPr>
      <w:r>
        <w:t>Control cervical manual</w:t>
      </w:r>
    </w:p>
    <w:p>
      <w:pPr>
        <w:pStyle w:val="ListBullet"/>
      </w:pPr>
      <w:r>
        <w:t>Colocar colchón desinflado</w:t>
      </w:r>
    </w:p>
    <w:p>
      <w:pPr>
        <w:pStyle w:val="ListBullet"/>
      </w:pPr>
      <w:r>
        <w:t>Transferir paciente</w:t>
      </w:r>
    </w:p>
    <w:p>
      <w:pPr>
        <w:pStyle w:val="ListBullet"/>
      </w:pPr>
      <w:r>
        <w:t>Ajustar forma corporal</w:t>
      </w:r>
    </w:p>
    <w:p>
      <w:pPr>
        <w:pStyle w:val="ListBullet"/>
      </w:pPr>
      <w:r>
        <w:t>Colocar sujeciones (tronco, pelvis, extremidades)</w:t>
      </w:r>
    </w:p>
    <w:p>
      <w:pPr>
        <w:pStyle w:val="ListBullet"/>
      </w:pPr>
      <w:r>
        <w:t>Extraer aire con bomba</w:t>
      </w:r>
    </w:p>
    <w:p>
      <w:pPr>
        <w:pStyle w:val="ListBullet"/>
      </w:pPr>
      <w:r>
        <w:t>Verificar rigidez</w:t>
      </w:r>
    </w:p>
    <w:p>
      <w:pPr>
        <w:pStyle w:val="ListBullet"/>
      </w:pPr>
      <w:r>
        <w:t>Verificar alineación</w:t>
      </w:r>
    </w:p>
    <w:p>
      <w:pPr>
        <w:pStyle w:val="ListBullet"/>
      </w:pPr>
      <w:r>
        <w:t>Mantener collarín</w:t>
      </w:r>
    </w:p>
    <w:p>
      <w:pPr>
        <w:pStyle w:val="ListBullet"/>
      </w:pPr>
      <w:r>
        <w:t>Verificación final</w:t>
      </w:r>
    </w:p>
    <w:p>
      <w:pPr>
        <w:pStyle w:val="ListBullet"/>
      </w:pPr>
      <w:r>
        <w:t>Indicador visual: "Extraer aire completamente"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Títulos de cada paso</w:t>
      </w:r>
    </w:p>
    <w:p>
      <w:pPr>
        <w:pStyle w:val="ListBullet"/>
      </w:pPr>
      <w:r>
        <w:t>"Verificar rigidez antes de usar"</w:t>
      </w:r>
    </w:p>
    <w:p>
      <w:pPr>
        <w:pStyle w:val="Heading3"/>
      </w:pPr>
      <w:r>
        <w:t>Infografía 3: Ventajas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ventajas:</w:t>
      </w:r>
    </w:p>
    <w:p>
      <w:pPr>
        <w:pStyle w:val="ListBullet"/>
      </w:pPr>
      <w:r>
        <w:t>Mayor confort</w:t>
      </w:r>
    </w:p>
    <w:p>
      <w:pPr>
        <w:pStyle w:val="ListBullet"/>
      </w:pPr>
      <w:r>
        <w:t>Menor riesgo de lesiones secundarias</w:t>
      </w:r>
    </w:p>
    <w:p>
      <w:pPr>
        <w:pStyle w:val="ListBullet"/>
      </w:pPr>
      <w:r>
        <w:t>Excelente inmovilización</w:t>
      </w:r>
    </w:p>
    <w:p>
      <w:pPr>
        <w:pStyle w:val="ListBullet"/>
      </w:pPr>
      <w:r>
        <w:t>Mejor tolerancia respiratoria</w:t>
      </w:r>
    </w:p>
    <w:p>
      <w:pPr>
        <w:pStyle w:val="ListBullet"/>
      </w:pPr>
      <w:r>
        <w:t>Adaptación personalizada</w:t>
      </w:r>
    </w:p>
    <w:p>
      <w:pPr>
        <w:pStyle w:val="ListBullet"/>
      </w:pPr>
      <w:r>
        <w:t>Reducción de complicaciones</w:t>
      </w:r>
    </w:p>
    <w:p>
      <w:pPr>
        <w:pStyle w:val="ListBullet"/>
      </w:pPr>
      <w:r>
        <w:t>Indicador visual: "Sistema preferente"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"Ventajas del colchón de vacío"</w:t>
      </w:r>
    </w:p>
    <w:p>
      <w:pPr>
        <w:pStyle w:val="ListBullet"/>
      </w:pPr>
      <w:r>
        <w:t>"Dispositivo de elección para transporte prolongado"</w:t>
      </w:r>
    </w:p>
    <w:p>
      <w:pPr>
        <w:pStyle w:val="Heading3"/>
      </w:pPr>
      <w:r>
        <w:t>Infografía 4: Errores Frecuentes</w:t>
      </w:r>
    </w:p>
    <w:p/>
    <w:p>
      <w:r/>
      <w:r>
        <w:rPr>
          <w:b/>
        </w:rPr>
        <w:t>Elementos Visuales:</w:t>
      </w:r>
      <w:r/>
    </w:p>
    <w:p>
      <w:pPr>
        <w:pStyle w:val="ListBullet"/>
      </w:pPr>
      <w:r>
        <w:t>Lista visual de errores con iconos:</w:t>
      </w:r>
    </w:p>
    <w:p>
      <w:pPr>
        <w:pStyle w:val="ListBullet"/>
      </w:pPr>
      <w:r>
        <w:t>No sacar suficiente aire</w:t>
      </w:r>
    </w:p>
    <w:p>
      <w:pPr>
        <w:pStyle w:val="ListBullet"/>
      </w:pPr>
      <w:r>
        <w:t>Mala adaptación previa</w:t>
      </w:r>
    </w:p>
    <w:p>
      <w:pPr>
        <w:pStyle w:val="ListBullet"/>
      </w:pPr>
      <w:r>
        <w:t>Olvidar collarín</w:t>
      </w:r>
    </w:p>
    <w:p>
      <w:pPr>
        <w:pStyle w:val="ListBullet"/>
      </w:pPr>
      <w:r>
        <w:t>Sujeciones flojas</w:t>
      </w:r>
    </w:p>
    <w:p>
      <w:pPr>
        <w:pStyle w:val="ListBullet"/>
      </w:pPr>
      <w:r>
        <w:t>Indicadores de prevención</w:t>
      </w:r>
    </w:p>
    <w:p>
      <w:r/>
      <w:r>
        <w:rPr>
          <w:b/>
        </w:rPr>
        <w:t>Texto:</w:t>
      </w:r>
      <w:r/>
    </w:p>
    <w:p>
      <w:pPr>
        <w:pStyle w:val="ListBullet"/>
      </w:pPr>
      <w:r>
        <w:t>"Errores críticos a evitar"</w:t>
      </w:r>
    </w:p>
    <w:p>
      <w:pPr>
        <w:pStyle w:val="ListBullet"/>
      </w:pPr>
      <w:r>
        <w:t>"Prevención: seguir técnica correcta"</w:t>
      </w:r>
    </w:p>
    <w:p>
      <w:r>
        <w:t>__________________________________________________</w:t>
      </w:r>
    </w:p>
    <w:p/>
    <w:p>
      <w:pPr>
        <w:pStyle w:val="Heading2"/>
      </w:pPr>
      <w:r>
        <w:t>Puntos Clave para TES</w:t>
      </w:r>
    </w:p>
    <w:p/>
    <w:p>
      <w:pPr>
        <w:pStyle w:val="Heading3"/>
      </w:pPr>
      <w:r>
        <w:t>Resumen Ejecutivo</w:t>
      </w:r>
    </w:p>
    <w:p/>
    <w:p>
      <w:r/>
      <w:r>
        <w:rPr>
          <w:b/>
        </w:rPr>
        <w:t>1. Principio Fundamental:</w:t>
      </w:r>
      <w:r/>
    </w:p>
    <w:p>
      <w:pPr>
        <w:pStyle w:val="ListBullet"/>
      </w:pPr>
      <w:r>
        <w:t>El colchón de vacío es el **dispositivo de elección para transporte prolongado**</w:t>
      </w:r>
    </w:p>
    <w:p>
      <w:pPr>
        <w:pStyle w:val="ListBullet"/>
      </w:pPr>
      <w:r>
        <w:t>Sistema de inmovilización **más completo y confortable**</w:t>
      </w:r>
    </w:p>
    <w:p>
      <w:pPr>
        <w:pStyle w:val="ListBullet"/>
      </w:pPr>
      <w:r>
        <w:t>Se adapta al cuerpo del paciente</w:t>
      </w:r>
    </w:p>
    <w:p>
      <w:pPr>
        <w:pStyle w:val="ListBullet"/>
      </w:pPr>
      <w:r>
        <w:t>Mantiene alineación global</w:t>
      </w:r>
    </w:p>
    <w:p>
      <w:r/>
      <w:r>
        <w:rPr>
          <w:b/>
        </w:rPr>
        <w:t>2. Indicaciones:</w:t>
      </w:r>
      <w:r/>
    </w:p>
    <w:p>
      <w:pPr>
        <w:pStyle w:val="ListBullet"/>
      </w:pPr>
      <w:r>
        <w:t>Pacientes politraumatizados</w:t>
      </w:r>
    </w:p>
    <w:p>
      <w:pPr>
        <w:pStyle w:val="ListBullet"/>
      </w:pPr>
      <w:r>
        <w:t>Sospecha de lesión vertebral</w:t>
      </w:r>
    </w:p>
    <w:p>
      <w:pPr>
        <w:pStyle w:val="ListBullet"/>
      </w:pPr>
      <w:r>
        <w:t>Traslados largos</w:t>
      </w:r>
    </w:p>
    <w:p>
      <w:pPr>
        <w:pStyle w:val="ListBullet"/>
      </w:pPr>
      <w:r>
        <w:t>Pacientes conscientes con dolor</w:t>
      </w:r>
    </w:p>
    <w:p>
      <w:pPr>
        <w:pStyle w:val="ListBullet"/>
      </w:pPr>
      <w:r>
        <w:t>Transporte interhospitalario</w:t>
      </w:r>
    </w:p>
    <w:p>
      <w:r/>
      <w:r>
        <w:rPr>
          <w:b/>
        </w:rPr>
        <w:t>3. Ventajas:</w:t>
      </w:r>
      <w:r/>
    </w:p>
    <w:p>
      <w:pPr>
        <w:pStyle w:val="ListBullet"/>
      </w:pPr>
      <w:r>
        <w:t>Mayor confort</w:t>
      </w:r>
    </w:p>
    <w:p>
      <w:pPr>
        <w:pStyle w:val="ListBullet"/>
      </w:pPr>
      <w:r>
        <w:t>Menor riesgo de lesiones secundarias</w:t>
      </w:r>
    </w:p>
    <w:p>
      <w:pPr>
        <w:pStyle w:val="ListBullet"/>
      </w:pPr>
      <w:r>
        <w:t>Excelente inmovilización</w:t>
      </w:r>
    </w:p>
    <w:p>
      <w:pPr>
        <w:pStyle w:val="ListBullet"/>
      </w:pPr>
      <w:r>
        <w:t>Mejor tolerancia respiratoria</w:t>
      </w:r>
    </w:p>
    <w:p>
      <w:pPr>
        <w:pStyle w:val="ListBullet"/>
      </w:pPr>
      <w:r>
        <w:t>Adaptación personalizada</w:t>
      </w:r>
    </w:p>
    <w:p>
      <w:pPr>
        <w:pStyle w:val="ListBullet"/>
      </w:pPr>
      <w:r>
        <w:t>Reducción de complicaciones</w:t>
      </w:r>
    </w:p>
    <w:p>
      <w:r/>
      <w:r>
        <w:rPr>
          <w:b/>
        </w:rPr>
        <w:t>4. Colocación:</w:t>
      </w:r>
      <w:r/>
    </w:p>
    <w:p>
      <w:pPr>
        <w:pStyle w:val="ListBullet"/>
      </w:pPr>
      <w:r>
        <w:t>Control cervical manual</w:t>
      </w:r>
    </w:p>
    <w:p>
      <w:pPr>
        <w:pStyle w:val="ListBullet"/>
      </w:pPr>
      <w:r>
        <w:t>Colocar colchón desinflado</w:t>
      </w:r>
    </w:p>
    <w:p>
      <w:pPr>
        <w:pStyle w:val="ListBullet"/>
      </w:pPr>
      <w:r>
        <w:t>Transferir paciente (cuchara o giro en bloque)</w:t>
      </w:r>
    </w:p>
    <w:p>
      <w:pPr>
        <w:pStyle w:val="ListBullet"/>
      </w:pPr>
      <w:r>
        <w:t>Ajustar forma corporal</w:t>
      </w:r>
    </w:p>
    <w:p>
      <w:pPr>
        <w:pStyle w:val="ListBullet"/>
      </w:pPr>
      <w:r>
        <w:t>Colocar sujeciones (tronco, pelvis, extremidades)</w:t>
      </w:r>
    </w:p>
    <w:p>
      <w:pPr>
        <w:pStyle w:val="ListBullet"/>
      </w:pPr>
      <w:r>
        <w:t>Extraer aire con bomba completamente</w:t>
      </w:r>
    </w:p>
    <w:p>
      <w:pPr>
        <w:pStyle w:val="ListBullet"/>
      </w:pPr>
      <w:r>
        <w:t>Verificar rigidez y alineación</w:t>
      </w:r>
    </w:p>
    <w:p>
      <w:pPr>
        <w:pStyle w:val="ListBullet"/>
      </w:pPr>
      <w:r>
        <w:t>Mantener collarín cervical</w:t>
      </w:r>
    </w:p>
    <w:p>
      <w:r/>
      <w:r>
        <w:rPr>
          <w:b/>
        </w:rPr>
        <w:t>5. Errores a Evitar:</w:t>
      </w:r>
      <w:r/>
    </w:p>
    <w:p>
      <w:pPr>
        <w:pStyle w:val="ListBullet"/>
      </w:pPr>
      <w:r>
        <w:t>No sacar suficiente aire</w:t>
      </w:r>
    </w:p>
    <w:p>
      <w:pPr>
        <w:pStyle w:val="ListBullet"/>
      </w:pPr>
      <w:r>
        <w:t>Mala adaptación previa</w:t>
      </w:r>
    </w:p>
    <w:p>
      <w:pPr>
        <w:pStyle w:val="ListBullet"/>
      </w:pPr>
      <w:r>
        <w:t>Olvidar collarín</w:t>
      </w:r>
    </w:p>
    <w:p>
      <w:pPr>
        <w:pStyle w:val="ListBullet"/>
      </w:pPr>
      <w:r>
        <w:t>Sujeciones flojas</w:t>
      </w:r>
    </w:p>
    <w:p>
      <w:r/>
      <w:r>
        <w:rPr>
          <w:b/>
        </w:rPr>
        <w:t>6. Consideraciones:</w:t>
      </w:r>
      <w:r/>
    </w:p>
    <w:p>
      <w:pPr>
        <w:pStyle w:val="ListBullet"/>
      </w:pPr>
      <w:r>
        <w:t>Sistema preferente</w:t>
      </w:r>
    </w:p>
    <w:p>
      <w:pPr>
        <w:pStyle w:val="ListBullet"/>
      </w:pPr>
      <w:r>
        <w:t>Reduce complicaciones</w:t>
      </w:r>
    </w:p>
    <w:p>
      <w:pPr>
        <w:pStyle w:val="ListBullet"/>
      </w:pPr>
      <w:r>
        <w:t>Mejora calidad asistencial</w:t>
      </w:r>
    </w:p>
    <w:p>
      <w:pPr>
        <w:pStyle w:val="ListBullet"/>
      </w:pPr>
      <w:r>
        <w:t>Verificar rigidez antes de usar</w:t>
      </w:r>
    </w:p>
    <w:p>
      <w:pPr>
        <w:pStyle w:val="Heading3"/>
      </w:pPr>
      <w:r>
        <w:t>Checklist Rápido TES</w:t>
      </w:r>
    </w:p>
    <w:p/>
    <w:p>
      <w:r/>
      <w:r>
        <w:rPr>
          <w:b/>
        </w:rPr>
        <w:t>Preparación:</w:t>
      </w:r>
      <w:r/>
    </w:p>
    <w:p>
      <w:pPr>
        <w:pStyle w:val="ListBullet"/>
      </w:pPr>
      <w:r>
        <w:t>[ ] Mantener control cervical manual</w:t>
      </w:r>
    </w:p>
    <w:p>
      <w:pPr>
        <w:pStyle w:val="ListBullet"/>
      </w:pPr>
      <w:r>
        <w:t>[ ] Verificar colchón disponible y en buen estado</w:t>
      </w:r>
    </w:p>
    <w:p>
      <w:pPr>
        <w:pStyle w:val="ListBullet"/>
      </w:pPr>
      <w:r>
        <w:t>[ ] Verificar que bomba funciona</w:t>
      </w:r>
    </w:p>
    <w:p>
      <w:pPr>
        <w:pStyle w:val="ListBullet"/>
      </w:pPr>
      <w:r>
        <w:t>[ ] Preparar correas</w:t>
      </w:r>
    </w:p>
    <w:p>
      <w:pPr>
        <w:pStyle w:val="ListBullet"/>
      </w:pPr>
      <w:r>
        <w:t>[ ] Coordinar con el equipo</w:t>
      </w:r>
    </w:p>
    <w:p>
      <w:r/>
      <w:r>
        <w:rPr>
          <w:b/>
        </w:rPr>
        <w:t>Colocación:</w:t>
      </w:r>
      <w:r/>
    </w:p>
    <w:p>
      <w:pPr>
        <w:pStyle w:val="ListBullet"/>
      </w:pPr>
      <w:r>
        <w:t>[ ] Colocar colchón desinflado</w:t>
      </w:r>
    </w:p>
    <w:p>
      <w:pPr>
        <w:pStyle w:val="ListBullet"/>
      </w:pPr>
      <w:r>
        <w:t>[ ] Transferir paciente (cuchara o giro en bloque)</w:t>
      </w:r>
    </w:p>
    <w:p>
      <w:pPr>
        <w:pStyle w:val="ListBullet"/>
      </w:pPr>
      <w:r>
        <w:t>[ ] Ajustar forma corporal</w:t>
      </w:r>
    </w:p>
    <w:p>
      <w:pPr>
        <w:pStyle w:val="ListBullet"/>
      </w:pPr>
      <w:r>
        <w:t>[ ] Colocar sujeciones (tronco, pelvis, extremidades)</w:t>
      </w:r>
    </w:p>
    <w:p>
      <w:pPr>
        <w:pStyle w:val="ListBullet"/>
      </w:pPr>
      <w:r>
        <w:t>[ ] Extraer aire completamente</w:t>
      </w:r>
    </w:p>
    <w:p>
      <w:pPr>
        <w:pStyle w:val="ListBullet"/>
      </w:pPr>
      <w:r>
        <w:t>[ ] Verificar rigidez</w:t>
      </w:r>
    </w:p>
    <w:p>
      <w:pPr>
        <w:pStyle w:val="ListBullet"/>
      </w:pPr>
      <w:r>
        <w:t>[ ] Mantener collarín cervical</w:t>
      </w:r>
    </w:p>
    <w:p>
      <w:r/>
      <w:r>
        <w:rPr>
          <w:b/>
        </w:rPr>
        <w:t>Verificación:</w:t>
      </w:r>
      <w:r/>
    </w:p>
    <w:p>
      <w:pPr>
        <w:pStyle w:val="ListBullet"/>
      </w:pPr>
      <w:r>
        <w:t>[ ] Colchón completamente rígido</w:t>
      </w:r>
    </w:p>
    <w:p>
      <w:pPr>
        <w:pStyle w:val="ListBullet"/>
      </w:pPr>
      <w:r>
        <w:t>[ ] Paciente bien sujeto</w:t>
      </w:r>
    </w:p>
    <w:p>
      <w:pPr>
        <w:pStyle w:val="ListBullet"/>
      </w:pPr>
      <w:r>
        <w:t>[ ] Alineación correcta</w:t>
      </w:r>
    </w:p>
    <w:p>
      <w:pPr>
        <w:pStyle w:val="ListBullet"/>
      </w:pPr>
      <w:r>
        <w:t>[ ] Vía aérea permeable</w:t>
      </w:r>
    </w:p>
    <w:p>
      <w:pPr>
        <w:pStyle w:val="ListBullet"/>
      </w:pPr>
      <w:r>
        <w:t>[ ] Collarín colocado</w:t>
      </w:r>
    </w:p>
    <w:p>
      <w:pPr>
        <w:pStyle w:val="ListBullet"/>
      </w:pPr>
      <w:r>
        <w:t>[ ] Válvula cerrada correctamente</w:t>
      </w:r>
    </w:p>
    <w:p>
      <w:r/>
      <w:r>
        <w:rPr>
          <w:b/>
        </w:rPr>
        <w:t>Seguridad:</w:t>
      </w:r>
      <w:r/>
    </w:p>
    <w:p>
      <w:pPr>
        <w:pStyle w:val="ListBullet"/>
      </w:pPr>
      <w:r>
        <w:t>[ ] NUNCA usar sin extraer aire completamente</w:t>
      </w:r>
    </w:p>
    <w:p>
      <w:pPr>
        <w:pStyle w:val="ListBullet"/>
      </w:pPr>
      <w:r>
        <w:t>[ ] NUNCA olvidar ajustar forma corporal</w:t>
      </w:r>
    </w:p>
    <w:p>
      <w:pPr>
        <w:pStyle w:val="ListBullet"/>
      </w:pPr>
      <w:r>
        <w:t>[ ] NUNCA olvidar collarín</w:t>
      </w:r>
    </w:p>
    <w:p>
      <w:pPr>
        <w:pStyle w:val="ListBullet"/>
      </w:pPr>
      <w:r>
        <w:t>[ ] NUNCA dejar sujeciones flojas</w:t>
      </w:r>
    </w:p>
    <w:p>
      <w:pPr>
        <w:pStyle w:val="ListBullet"/>
      </w:pPr>
      <w:r>
        <w:t>[ ] SIEMPRE verificar rigidez antes de usar</w:t>
      </w:r>
    </w:p>
    <w:p>
      <w:pPr>
        <w:pStyle w:val="ListBullet"/>
      </w:pPr>
      <w:r>
        <w:t>[ ] SIEMPRE verificar que válvula está cerrada</w:t>
      </w:r>
    </w:p>
    <w:p>
      <w:r>
        <w:t>__________________________________________________</w:t>
      </w:r>
    </w:p>
    <w:p/>
    <w:p>
      <w:pPr>
        <w:pStyle w:val="Heading2"/>
      </w:pPr>
      <w:r>
        <w:t>NOTA FINAL DE SEGURIDAD</w:t>
      </w:r>
    </w:p>
    <w:p/>
    <w:p>
      <w:r>
        <w:t xml:space="preserve">Este procedimiento es de </w:t>
      </w:r>
      <w:r>
        <w:rPr>
          <w:b/>
        </w:rPr>
        <w:t>uso exclusivo como apoyo</w:t>
      </w:r>
      <w:r>
        <w:t xml:space="preserve"> y </w:t>
      </w:r>
      <w:r>
        <w:rPr>
          <w:b/>
        </w:rPr>
        <w:t>NO sustituye</w:t>
      </w:r>
      <w:r>
        <w:t>:</w:t>
      </w:r>
    </w:p>
    <w:p>
      <w:pPr>
        <w:pStyle w:val="ListBullet"/>
      </w:pPr>
      <w:r>
        <w:t>❌ La formación reglada del profesional</w:t>
      </w:r>
    </w:p>
    <w:p>
      <w:pPr>
        <w:pStyle w:val="ListBullet"/>
      </w:pPr>
      <w:r>
        <w:t>❌ Los protocolos oficiales de la institución</w:t>
      </w:r>
    </w:p>
    <w:p>
      <w:pPr>
        <w:pStyle w:val="ListBullet"/>
      </w:pPr>
      <w:r>
        <w:t>❌ El criterio clínico del TES o médico</w:t>
      </w:r>
    </w:p>
    <w:p>
      <w:pPr>
        <w:pStyle w:val="ListBullet"/>
      </w:pPr>
      <w:r>
        <w:t>❌ La práctica supervisada y experiencia</w:t>
      </w:r>
    </w:p>
    <w:p>
      <w:r/>
      <w:r>
        <w:rPr>
          <w:b/>
        </w:rPr>
        <w:t>Importante:</w:t>
      </w:r>
      <w:r/>
    </w:p>
    <w:p>
      <w:pPr>
        <w:pStyle w:val="ListBullet"/>
      </w:pPr>
      <w:r>
        <w:t>El colchón de vacío es el **dispositivo de elección para transporte prolongado**</w:t>
      </w:r>
    </w:p>
    <w:p>
      <w:pPr>
        <w:pStyle w:val="ListBullet"/>
      </w:pPr>
      <w:r>
        <w:t>**Sistema preferente**</w:t>
      </w:r>
    </w:p>
    <w:p>
      <w:pPr>
        <w:pStyle w:val="ListBullet"/>
      </w:pPr>
      <w:r>
        <w:t>**Reduce complicaciones**</w:t>
      </w:r>
    </w:p>
    <w:p>
      <w:pPr>
        <w:pStyle w:val="ListBullet"/>
      </w:pPr>
      <w:r>
        <w:t>**Mejora calidad asistencial**</w:t>
      </w:r>
    </w:p>
    <w:p>
      <w:pPr>
        <w:pStyle w:val="ListBullet"/>
      </w:pPr>
      <w:r>
        <w:t>Requiere **sistema completo**: bomba, collarín, correas</w:t>
      </w:r>
    </w:p>
    <w:p>
      <w:pPr>
        <w:pStyle w:val="ListBullet"/>
      </w:pPr>
      <w:r>
        <w:t>El **control cervical manual es siempre prioritario**</w:t>
      </w:r>
    </w:p>
    <w:p>
      <w:pPr>
        <w:pStyle w:val="ListBullet"/>
      </w:pPr>
      <w:r>
        <w:t>**Verificar rigidez** antes de usar</w:t>
      </w:r>
    </w:p>
    <w:p>
      <w:r/>
      <w:r>
        <w:rPr>
          <w:b/>
        </w:rPr>
        <w:t>Principios No Negociables:</w:t>
      </w:r>
      <w:r/>
    </w:p>
    <w:p>
      <w:pPr>
        <w:pStyle w:val="ListBullet"/>
      </w:pPr>
      <w:r>
        <w:t>**NUNCA usar** sin extraer aire completamente</w:t>
      </w:r>
    </w:p>
    <w:p>
      <w:pPr>
        <w:pStyle w:val="ListBullet"/>
      </w:pPr>
      <w:r>
        <w:t>**NUNCA olvidar** ajustar forma corporal antes de extraer aire</w:t>
      </w:r>
    </w:p>
    <w:p>
      <w:pPr>
        <w:pStyle w:val="ListBullet"/>
      </w:pPr>
      <w:r>
        <w:t>**NUNCA olvidar** collarín cervical</w:t>
      </w:r>
    </w:p>
    <w:p>
      <w:pPr>
        <w:pStyle w:val="ListBullet"/>
      </w:pPr>
      <w:r>
        <w:t>**NUNCA dejar** sujeciones flojas</w:t>
      </w:r>
    </w:p>
    <w:p>
      <w:pPr>
        <w:pStyle w:val="ListBullet"/>
      </w:pPr>
      <w:r>
        <w:t>**SIEMPRE verificar** rigidez antes de usar</w:t>
      </w:r>
    </w:p>
    <w:p>
      <w:pPr>
        <w:pStyle w:val="ListBullet"/>
      </w:pPr>
      <w:r>
        <w:t>**SIEMPRE verificar** que válvula está cerrada correctamente</w:t>
      </w:r>
    </w:p>
    <w:p>
      <w:r/>
      <w:r>
        <w:rPr>
          <w:b/>
        </w:rPr>
        <w:t>Validación Médica:</w:t>
      </w:r>
      <w:r>
        <w:t xml:space="preserve"> Pendiente de validación médica profesional antes de uso en producción.</w:t>
      </w:r>
    </w:p>
    <w:p/>
    <w:p>
      <w:r>
        <w:t>__________________________________________________</w:t>
      </w:r>
    </w:p>
    <w:p/>
    <w:p>
      <w:r/>
      <w:r>
        <w:rPr>
          <w:b/>
        </w:rPr>
        <w:t>Versión:</w:t>
      </w:r>
      <w:r>
        <w:t xml:space="preserve"> 1.0</w:t>
      </w:r>
    </w:p>
    <w:p>
      <w:r/>
      <w:r>
        <w:rPr>
          <w:b/>
        </w:rPr>
        <w:t>Última actualización:</w:t>
      </w:r>
      <w:r>
        <w:t xml:space="preserve"> 2024-12-13</w:t>
      </w:r>
    </w:p>
    <w:p>
      <w:r/>
      <w:r>
        <w:rPr>
          <w:b/>
        </w:rPr>
        <w:t>Tipo:</w:t>
      </w:r>
      <w:r>
        <w:t xml:space="preserve"> Bloque Operativo - Procedimiento TES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