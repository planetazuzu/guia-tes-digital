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3.15 – Gestión del Material en Escena y Ambulancia (Cables, Mochilas, Fijación)</w:t>
      </w:r>
    </w:p>
    <w:p/>
    <w:p>
      <w:pPr>
        <w:pStyle w:val="Heading2"/>
      </w:pPr>
      <w:r>
        <w:t>Manual TES Digital – Organización práctica del material en campo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Mantener escena ordenada, evitar </w:t>
      </w:r>
      <w:r>
        <w:rPr>
          <w:b/>
        </w:rPr>
        <w:t>enganches/caídas</w:t>
      </w:r>
      <w:r>
        <w:t xml:space="preserve">, garantizar acceso rápido al material y asegurar </w:t>
      </w:r>
      <w:r>
        <w:rPr>
          <w:b/>
        </w:rPr>
        <w:t>tubuladuras/cables durante traslado</w:t>
      </w:r>
      <w:r>
        <w:t xml:space="preserve">, integrando la gestión con </w:t>
      </w:r>
      <w:r>
        <w:rPr>
          <w:b/>
        </w:rPr>
        <w:t>traslado (Bloque 2, 2.8, 2.13), oxigenoterapia (3.0–3.4), aspiración (3.2) y monitorización (3.10)</w:t>
      </w:r>
      <w:r>
        <w:t>.</w:t>
      </w:r>
    </w:p>
    <w:p/>
    <w:p>
      <w:r>
        <w:t xml:space="preserve">Este capítulo se centra en </w:t>
      </w:r>
      <w:r>
        <w:rPr>
          <w:b/>
        </w:rPr>
        <w:t>organización práctica, prevención de enganches y gestión durante traslado</w:t>
      </w:r>
      <w:r>
        <w:t>, no en rescate técnico complejo.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**Organización práctica** de mochilas/maletines, O₂, aspiración, monitorización.</w:t>
      </w:r>
    </w:p>
    <w:p>
      <w:pPr>
        <w:pStyle w:val="ListBullet"/>
      </w:pPr>
      <w:r>
        <w:t>**Prevención de enganches** y caídas.</w:t>
      </w:r>
    </w:p>
    <w:p>
      <w:pPr>
        <w:pStyle w:val="ListBullet"/>
      </w:pPr>
      <w:r>
        <w:t>**Gestión durante traslado** (camilla, silla, escaleras, ascensor).</w:t>
      </w:r>
    </w:p>
    <w:p>
      <w:pPr>
        <w:pStyle w:val="ListBullet"/>
      </w:pPr>
      <w:r>
        <w:t>**Integración** con otras técnicas TES.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Rescate técnico complejo.</w:t>
      </w:r>
    </w:p>
    <w:p>
      <w:pPr>
        <w:pStyle w:val="ListBullet"/>
      </w:pPr>
      <w:r>
        <w:t>Técnicas avanzadas de rescate.</w:t>
      </w:r>
    </w:p>
    <w:p>
      <w:pPr>
        <w:pStyle w:val="ListBullet"/>
      </w:pPr>
      <w:r>
        <w:t>Procedimientos de otros servicios (bomberos, policía).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Organización práctica del material TES.</w:t>
      </w:r>
    </w:p>
    <w:p>
      <w:pPr>
        <w:pStyle w:val="ListBullet"/>
      </w:pPr>
      <w:r>
        <w:t>Prevención de enganches y caídas.</w:t>
      </w:r>
    </w:p>
    <w:p>
      <w:pPr>
        <w:pStyle w:val="ListBullet"/>
      </w:pPr>
      <w:r>
        <w:t>Gestión durante traslado.</w:t>
      </w:r>
    </w:p>
    <w:p>
      <w:r/>
      <w:r>
        <w:rPr>
          <w:b/>
        </w:rPr>
        <w:t>Integración:</w:t>
      </w:r>
      <w:r/>
    </w:p>
    <w:p>
      <w:pPr>
        <w:pStyle w:val="ListBullet"/>
      </w:pPr>
      <w:r>
        <w:t>Se integra con traslado (Bloque 2, 2.8, 2.13).</w:t>
      </w:r>
    </w:p>
    <w:p>
      <w:pPr>
        <w:pStyle w:val="ListBullet"/>
      </w:pPr>
      <w:r>
        <w:t>Se integra con oxigenoterapia (3.0–3.4).</w:t>
      </w:r>
    </w:p>
    <w:p>
      <w:pPr>
        <w:pStyle w:val="ListBullet"/>
      </w:pPr>
      <w:r>
        <w:t>Se integra con aspiración (3.2).</w:t>
      </w:r>
    </w:p>
    <w:p>
      <w:pPr>
        <w:pStyle w:val="ListBullet"/>
      </w:pPr>
      <w:r>
        <w:t>Se integra con monitorización (3.10).</w:t>
      </w:r>
    </w:p>
    <w:p>
      <w:r>
        <w:t>__________________________________________________</w:t>
      </w:r>
    </w:p>
    <w:p/>
    <w:p>
      <w:pPr>
        <w:pStyle w:val="Heading2"/>
      </w:pPr>
      <w:r>
        <w:t>Principios TES</w:t>
      </w:r>
    </w:p>
    <w:p/>
    <w:p>
      <w:pPr>
        <w:pStyle w:val="Heading3"/>
      </w:pPr>
      <w:r>
        <w:t>Material "en su sitio": no disperso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Material debe estar "en su sitio" (organizado, no disperso).</w:t>
      </w:r>
    </w:p>
    <w:p>
      <w:pPr>
        <w:pStyle w:val="ListBullet"/>
      </w:pPr>
      <w:r>
        <w:t>Material disperso dificulta acceso y aumenta riesgo de enganches.</w:t>
      </w:r>
    </w:p>
    <w:p>
      <w:pPr>
        <w:pStyle w:val="ListBullet"/>
      </w:pPr>
      <w:r>
        <w:t>Priorizar organización.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Organizar material en zonas definidas.</w:t>
      </w:r>
    </w:p>
    <w:p>
      <w:pPr>
        <w:pStyle w:val="ListNumber"/>
      </w:pPr>
      <w:r>
        <w:t>Mantener material "en su sitio".</w:t>
      </w:r>
    </w:p>
    <w:p>
      <w:pPr>
        <w:pStyle w:val="ListNumber"/>
      </w:pPr>
      <w:r>
        <w:t>No dispersar material innecesariamente.</w:t>
      </w:r>
    </w:p>
    <w:p>
      <w:r>
        <w:t>__________________________________________________</w:t>
      </w:r>
    </w:p>
    <w:p/>
    <w:p>
      <w:pPr>
        <w:pStyle w:val="Heading3"/>
      </w:pPr>
      <w:r>
        <w:t>Ruta limpia para camilla/silla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Ruta de camilla/silla debe estar limpia (sin obstáculos).</w:t>
      </w:r>
    </w:p>
    <w:p>
      <w:pPr>
        <w:pStyle w:val="ListBullet"/>
      </w:pPr>
      <w:r>
        <w:t>Obstáculos aumentan riesgo de caídas y enganches.</w:t>
      </w:r>
    </w:p>
    <w:p>
      <w:pPr>
        <w:pStyle w:val="ListBullet"/>
      </w:pPr>
      <w:r>
        <w:t>Priorizar ruta limpia.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Identificar ruta de camilla/silla.</w:t>
      </w:r>
    </w:p>
    <w:p>
      <w:pPr>
        <w:pStyle w:val="ListNumber"/>
      </w:pPr>
      <w:r>
        <w:t>Despejar obstáculos de ruta.</w:t>
      </w:r>
    </w:p>
    <w:p>
      <w:pPr>
        <w:pStyle w:val="ListNumber"/>
      </w:pPr>
      <w:r>
        <w:t>Mantener ruta limpia durante traslado.</w:t>
      </w:r>
    </w:p>
    <w:p>
      <w:r>
        <w:t>__________________________________________________</w:t>
      </w:r>
    </w:p>
    <w:p/>
    <w:p>
      <w:pPr>
        <w:pStyle w:val="Heading3"/>
      </w:pPr>
      <w:r>
        <w:t>Cables/tubos por un lado y fijados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Cables/tubos deben estar por un lado y fijados.</w:t>
      </w:r>
    </w:p>
    <w:p>
      <w:pPr>
        <w:pStyle w:val="ListBullet"/>
      </w:pPr>
      <w:r>
        <w:t>Cables/tubos sueltos aumentan riesgo de enganches y desconexiones.</w:t>
      </w:r>
    </w:p>
    <w:p>
      <w:pPr>
        <w:pStyle w:val="ListBullet"/>
      </w:pPr>
      <w:r>
        <w:t>Priorizar organización y fijación.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Organizar cables/tubos por un lado.</w:t>
      </w:r>
    </w:p>
    <w:p>
      <w:pPr>
        <w:pStyle w:val="ListNumber"/>
      </w:pPr>
      <w:r>
        <w:t>Fijar cables/tubos para evitar enganches.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Un responsable de material durante maniobras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Un responsable de material durante maniobras facilita organización.</w:t>
      </w:r>
    </w:p>
    <w:p>
      <w:pPr>
        <w:pStyle w:val="ListBullet"/>
      </w:pPr>
      <w:r>
        <w:t>Responsable coordina material y previene enganches.</w:t>
      </w:r>
    </w:p>
    <w:p>
      <w:pPr>
        <w:pStyle w:val="ListBullet"/>
      </w:pPr>
      <w:r>
        <w:t>Priorizar coordinación.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Asignar responsable de material.</w:t>
      </w:r>
    </w:p>
    <w:p>
      <w:pPr>
        <w:pStyle w:val="ListNumber"/>
      </w:pPr>
      <w:r>
        <w:t>Responsable coordina material durante maniobras.</w:t>
      </w:r>
    </w:p>
    <w:p>
      <w:pPr>
        <w:pStyle w:val="ListNumber"/>
      </w:pPr>
      <w:r>
        <w:t>Responsable previene enganches y caídas.</w:t>
      </w:r>
    </w:p>
    <w:p>
      <w:r>
        <w:t>__________________________________________________</w:t>
      </w:r>
    </w:p>
    <w:p/>
    <w:p>
      <w:pPr>
        <w:pStyle w:val="Heading2"/>
      </w:pPr>
      <w:r>
        <w:t>Preparación de Escena (Paso a Paso)</w:t>
      </w:r>
    </w:p>
    <w:p/>
    <w:p>
      <w:pPr>
        <w:pStyle w:val="Heading3"/>
      </w:pPr>
      <w:r>
        <w:t>Elegir "zona limpia" para dejar maletines</w:t>
      </w:r>
    </w:p>
    <w:p/>
    <w:p>
      <w:r/>
      <w:r>
        <w:rPr>
          <w:b/>
        </w:rPr>
        <w:t>Paso 1: Identificar zona limpia</w:t>
      </w:r>
      <w:r/>
    </w:p>
    <w:p>
      <w:pPr>
        <w:pStyle w:val="ListBullet"/>
      </w:pPr>
      <w:r>
        <w:t>Identificar zona segura y accesible para maletines.</w:t>
      </w:r>
    </w:p>
    <w:p>
      <w:pPr>
        <w:pStyle w:val="ListBullet"/>
      </w:pPr>
      <w:r>
        <w:t>Zona que no interfiere con ruta de camilla/silla.</w:t>
      </w:r>
    </w:p>
    <w:p>
      <w:pPr>
        <w:pStyle w:val="ListBullet"/>
      </w:pPr>
      <w:r>
        <w:t>Zona protegida si es posible.</w:t>
      </w:r>
    </w:p>
    <w:p>
      <w:r/>
      <w:r>
        <w:rPr>
          <w:b/>
        </w:rPr>
        <w:t>Paso 2: Colocar maletines</w:t>
      </w:r>
      <w:r/>
    </w:p>
    <w:p>
      <w:pPr>
        <w:pStyle w:val="ListBullet"/>
      </w:pPr>
      <w:r>
        <w:t>Colocar maletines en zona limpia.</w:t>
      </w:r>
    </w:p>
    <w:p>
      <w:pPr>
        <w:pStyle w:val="ListBullet"/>
      </w:pPr>
      <w:r>
        <w:t>Organizar según prioridades (vía aérea/curas/monitorización).</w:t>
      </w:r>
    </w:p>
    <w:p>
      <w:pPr>
        <w:pStyle w:val="ListBullet"/>
      </w:pPr>
      <w:r>
        <w:t>Verificar que maletines están accesibles.</w:t>
      </w:r>
    </w:p>
    <w:p>
      <w:r>
        <w:t>__________________________________________________</w:t>
      </w:r>
    </w:p>
    <w:p/>
    <w:p>
      <w:pPr>
        <w:pStyle w:val="Heading3"/>
      </w:pPr>
      <w:r>
        <w:t>Definir ruta camilla/silla y despejar obstáculos</w:t>
      </w:r>
    </w:p>
    <w:p/>
    <w:p>
      <w:r/>
      <w:r>
        <w:rPr>
          <w:b/>
        </w:rPr>
        <w:t>Paso 1: Identificar ruta</w:t>
      </w:r>
      <w:r/>
    </w:p>
    <w:p>
      <w:pPr>
        <w:pStyle w:val="ListBullet"/>
      </w:pPr>
      <w:r>
        <w:t>Identificar ruta de camilla/silla (desde paciente hasta ambulancia).</w:t>
      </w:r>
    </w:p>
    <w:p>
      <w:pPr>
        <w:pStyle w:val="ListBullet"/>
      </w:pPr>
      <w:r>
        <w:t>Ruta más directa y segura posible.</w:t>
      </w:r>
    </w:p>
    <w:p>
      <w:r/>
      <w:r>
        <w:rPr>
          <w:b/>
        </w:rPr>
        <w:t>Paso 2: Despejar obstáculos</w:t>
      </w:r>
      <w:r/>
    </w:p>
    <w:p>
      <w:pPr>
        <w:pStyle w:val="ListBullet"/>
      </w:pPr>
      <w:r>
        <w:t>Despejar obstáculos de ruta (objetos, cables, material).</w:t>
      </w:r>
    </w:p>
    <w:p>
      <w:pPr>
        <w:pStyle w:val="ListBullet"/>
      </w:pPr>
      <w:r>
        <w:t>Verificar que ruta está limpia.</w:t>
      </w:r>
    </w:p>
    <w:p>
      <w:pPr>
        <w:pStyle w:val="ListBullet"/>
      </w:pPr>
      <w:r>
        <w:t>Mantener ruta limpia durante traslado.</w:t>
      </w:r>
    </w:p>
    <w:p>
      <w:r>
        <w:t>__________________________________________________</w:t>
      </w:r>
    </w:p>
    <w:p/>
    <w:p>
      <w:pPr>
        <w:pStyle w:val="Heading3"/>
      </w:pPr>
      <w:r>
        <w:t>Colocar material por prioridades (vía aérea/curas/monitorización)</w:t>
      </w:r>
    </w:p>
    <w:p/>
    <w:p>
      <w:r/>
      <w:r>
        <w:rPr>
          <w:b/>
        </w:rPr>
        <w:t>Paso 1: Priorizar material</w:t>
      </w:r>
      <w:r/>
    </w:p>
    <w:p>
      <w:pPr>
        <w:pStyle w:val="ListBullet"/>
      </w:pPr>
      <w:r>
        <w:t>Priorizar material según necesidad (vía aérea, curas, monitorización).</w:t>
      </w:r>
    </w:p>
    <w:p>
      <w:pPr>
        <w:pStyle w:val="ListBullet"/>
      </w:pPr>
      <w:r>
        <w:t>Material más crítico más accesible.</w:t>
      </w:r>
    </w:p>
    <w:p>
      <w:r/>
      <w:r>
        <w:rPr>
          <w:b/>
        </w:rPr>
        <w:t>Paso 2: Colocar material</w:t>
      </w:r>
      <w:r/>
    </w:p>
    <w:p>
      <w:pPr>
        <w:pStyle w:val="ListBullet"/>
      </w:pPr>
      <w:r>
        <w:t>Colocar material por prioridades.</w:t>
      </w:r>
    </w:p>
    <w:p>
      <w:pPr>
        <w:pStyle w:val="ListBullet"/>
      </w:pPr>
      <w:r>
        <w:t>Organizar para acceso rápido.</w:t>
      </w:r>
    </w:p>
    <w:p>
      <w:pPr>
        <w:pStyle w:val="ListBullet"/>
      </w:pPr>
      <w:r>
        <w:t>Verificar que material está accesible.</w:t>
      </w:r>
    </w:p>
    <w:p>
      <w:r>
        <w:t>__________________________________________________</w:t>
      </w:r>
    </w:p>
    <w:p/>
    <w:p>
      <w:pPr>
        <w:pStyle w:val="Heading3"/>
      </w:pPr>
      <w:r>
        <w:t>Gestionar iluminación y seguridad si aplica (enlace 3.17)</w:t>
      </w:r>
    </w:p>
    <w:p/>
    <w:p>
      <w:r/>
      <w:r>
        <w:rPr>
          <w:b/>
        </w:rPr>
        <w:t>Paso 1: Iluminación</w:t>
      </w:r>
      <w:r/>
    </w:p>
    <w:p>
      <w:pPr>
        <w:pStyle w:val="ListBullet"/>
      </w:pPr>
      <w:r>
        <w:t>Gestionar iluminación si es necesario (ver 3.17).</w:t>
      </w:r>
    </w:p>
    <w:p>
      <w:pPr>
        <w:pStyle w:val="ListBullet"/>
      </w:pPr>
      <w:r>
        <w:t>Iluminar zona de trabajo y ruta.</w:t>
      </w:r>
    </w:p>
    <w:p>
      <w:pPr>
        <w:pStyle w:val="ListBullet"/>
      </w:pPr>
      <w:r>
        <w:t>Verificar que iluminación es adecuada.</w:t>
      </w:r>
    </w:p>
    <w:p>
      <w:r/>
      <w:r>
        <w:rPr>
          <w:b/>
        </w:rPr>
        <w:t>Paso 2: Seguridad</w:t>
      </w:r>
      <w:r/>
    </w:p>
    <w:p>
      <w:pPr>
        <w:pStyle w:val="ListBullet"/>
      </w:pPr>
      <w:r>
        <w:t>Gestionar seguridad de escena si aplica (ver 3.17).</w:t>
      </w:r>
    </w:p>
    <w:p>
      <w:pPr>
        <w:pStyle w:val="ListBullet"/>
      </w:pPr>
      <w:r>
        <w:t>Señalización si es necesario.</w:t>
      </w:r>
    </w:p>
    <w:p>
      <w:pPr>
        <w:pStyle w:val="ListBullet"/>
      </w:pPr>
      <w:r>
        <w:t>Verificar que escena es segura.</w:t>
      </w:r>
    </w:p>
    <w:p>
      <w:r/>
      <w:r>
        <w:rPr>
          <w:b/>
        </w:rPr>
        <w:t>Enlace:</w:t>
      </w:r>
      <w:r/>
    </w:p>
    <w:p>
      <w:pPr>
        <w:pStyle w:val="ListBullet"/>
      </w:pPr>
      <w:r>
        <w:t>Ver [3.17 – Señalización, Iluminación y Seguridad de Escena](BLOQUE_03_17_SENALIZACION_ILUMINACION.md) para técnicas de iluminación y seguridad.</w:t>
      </w:r>
    </w:p>
    <w:p>
      <w:r>
        <w:t>__________________________________________________</w:t>
      </w:r>
    </w:p>
    <w:p/>
    <w:p>
      <w:pPr>
        <w:pStyle w:val="Heading3"/>
      </w:pPr>
      <w:r>
        <w:t>Antes de mover: recoger "sobrante" para no tropezar</w:t>
      </w:r>
    </w:p>
    <w:p/>
    <w:p>
      <w:r/>
      <w:r>
        <w:rPr>
          <w:b/>
        </w:rPr>
        <w:t>Paso 1: Identificar material sobrante</w:t>
      </w:r>
      <w:r/>
    </w:p>
    <w:p>
      <w:pPr>
        <w:pStyle w:val="ListBullet"/>
      </w:pPr>
      <w:r>
        <w:t>Identificar material que no se necesita para traslado.</w:t>
      </w:r>
    </w:p>
    <w:p>
      <w:pPr>
        <w:pStyle w:val="ListBullet"/>
      </w:pPr>
      <w:r>
        <w:t>Material que puede causar enganches o caídas.</w:t>
      </w:r>
    </w:p>
    <w:p>
      <w:r/>
      <w:r>
        <w:rPr>
          <w:b/>
        </w:rPr>
        <w:t>Paso 2: Recoger material sobrante</w:t>
      </w:r>
      <w:r/>
    </w:p>
    <w:p>
      <w:pPr>
        <w:pStyle w:val="ListBullet"/>
      </w:pPr>
      <w:r>
        <w:t>Recoger material sobrante antes de mover.</w:t>
      </w:r>
    </w:p>
    <w:p>
      <w:pPr>
        <w:pStyle w:val="ListBullet"/>
      </w:pPr>
      <w:r>
        <w:t>Guardar en maletines o bolsas.</w:t>
      </w:r>
    </w:p>
    <w:p>
      <w:pPr>
        <w:pStyle w:val="ListBullet"/>
      </w:pPr>
      <w:r>
        <w:t>Verificar que ruta está limpia.</w:t>
      </w:r>
    </w:p>
    <w:p>
      <w:r>
        <w:t>__________________________________________________</w:t>
      </w:r>
    </w:p>
    <w:p/>
    <w:p>
      <w:pPr>
        <w:pStyle w:val="Heading2"/>
      </w:pPr>
      <w:r>
        <w:t>Gestión Durante Procedimientos</w:t>
      </w:r>
    </w:p>
    <w:p/>
    <w:p>
      <w:pPr>
        <w:pStyle w:val="Heading3"/>
      </w:pPr>
      <w:r>
        <w:t>Aspiración y O₂ listos sin cruzar tubuladuras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Aspiración y O₂ deben estar listos sin cruzar tubuladuras.</w:t>
      </w:r>
    </w:p>
    <w:p>
      <w:pPr>
        <w:pStyle w:val="ListBullet"/>
      </w:pPr>
      <w:r>
        <w:t>Tubuladuras cruzadas aumentan riesgo de enganches.</w:t>
      </w:r>
    </w:p>
    <w:p>
      <w:pPr>
        <w:pStyle w:val="ListBullet"/>
      </w:pPr>
      <w:r>
        <w:t>Priorizar organización.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Organizar aspiración y O₂ por lados diferentes si es posible.</w:t>
      </w:r>
    </w:p>
    <w:p>
      <w:pPr>
        <w:pStyle w:val="ListNumber"/>
      </w:pPr>
      <w:r>
        <w:t>Evitar cruzar tubuladuras.</w:t>
      </w:r>
    </w:p>
    <w:p>
      <w:pPr>
        <w:pStyle w:val="ListNumber"/>
      </w:pPr>
      <w:r>
        <w:t>Fijar tubuladuras para evitar enganches.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Monitor con cables recogidos y fijados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Monitor con cables recogidos y fijados.</w:t>
      </w:r>
    </w:p>
    <w:p>
      <w:pPr>
        <w:pStyle w:val="ListBullet"/>
      </w:pPr>
      <w:r>
        <w:t>Cables sueltos aumentan riesgo de enganches y desconexiones.</w:t>
      </w:r>
    </w:p>
    <w:p>
      <w:pPr>
        <w:pStyle w:val="ListBullet"/>
      </w:pPr>
      <w:r>
        <w:t>Priorizar organización y fijación.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Recoger cables del monitor.</w:t>
      </w:r>
    </w:p>
    <w:p>
      <w:pPr>
        <w:pStyle w:val="ListNumber"/>
      </w:pPr>
      <w:r>
        <w:t>Fijar cables para evitar enganches.</w:t>
      </w:r>
    </w:p>
    <w:p>
      <w:pPr>
        <w:pStyle w:val="ListNumber"/>
      </w:pPr>
      <w:r>
        <w:t>Organizar cables por un lado.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Bolsa de residuos accesible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Bolsa de residuos debe estar accesible.</w:t>
      </w:r>
    </w:p>
    <w:p>
      <w:pPr>
        <w:pStyle w:val="ListBullet"/>
      </w:pPr>
      <w:r>
        <w:t>Residuos deben gestionarse correctamente.</w:t>
      </w:r>
    </w:p>
    <w:p>
      <w:pPr>
        <w:pStyle w:val="ListBullet"/>
      </w:pPr>
      <w:r>
        <w:t>Priorizar accesibilidad.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Colocar bolsa de residuos en zona accesible.</w:t>
      </w:r>
    </w:p>
    <w:p>
      <w:pPr>
        <w:pStyle w:val="ListNumber"/>
      </w:pPr>
      <w:r>
        <w:t>Gestionar residuos durante procedimientos.</w:t>
      </w:r>
    </w:p>
    <w:p>
      <w:pPr>
        <w:pStyle w:val="ListNumber"/>
      </w:pPr>
      <w:r>
        <w:t>Cerrar bolsa correctamente después de uso.</w:t>
      </w:r>
    </w:p>
    <w:p>
      <w:r>
        <w:t>__________________________________________________</w:t>
      </w:r>
    </w:p>
    <w:p/>
    <w:p>
      <w:pPr>
        <w:pStyle w:val="Heading2"/>
      </w:pPr>
      <w:r>
        <w:t>Gestión Durante Traslado (Camilla/Silla/Escaleras/Ascensor)</w:t>
      </w:r>
    </w:p>
    <w:p/>
    <w:p>
      <w:pPr>
        <w:pStyle w:val="Heading3"/>
      </w:pPr>
      <w:r>
        <w:t>Fijación de botella portátil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Botella portátil debe estar fijada correctamente.</w:t>
      </w:r>
    </w:p>
    <w:p>
      <w:pPr>
        <w:pStyle w:val="ListBullet"/>
      </w:pPr>
      <w:r>
        <w:t>Botella suelta aumenta riesgo de caída y desconexión.</w:t>
      </w:r>
    </w:p>
    <w:p>
      <w:pPr>
        <w:pStyle w:val="ListBullet"/>
      </w:pPr>
      <w:r>
        <w:t>Priorizar fijación.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Fijar botella portátil en carro o soporte.</w:t>
      </w:r>
    </w:p>
    <w:p>
      <w:pPr>
        <w:pStyle w:val="ListNumber"/>
      </w:pPr>
      <w:r>
        <w:t>Verificar que botella está segura.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Tubos/cables sin tensiones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Tubos/cables deben estar sin tensiones.</w:t>
      </w:r>
    </w:p>
    <w:p>
      <w:pPr>
        <w:pStyle w:val="ListBullet"/>
      </w:pPr>
      <w:r>
        <w:t>Tensiones aumentan riesgo de desconexión y enganches.</w:t>
      </w:r>
    </w:p>
    <w:p>
      <w:pPr>
        <w:pStyle w:val="ListBullet"/>
      </w:pPr>
      <w:r>
        <w:t>Priorizar organización.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Organizar tubos/cables sin tensiones.</w:t>
      </w:r>
    </w:p>
    <w:p>
      <w:pPr>
        <w:pStyle w:val="ListNumber"/>
      </w:pPr>
      <w:r>
        <w:t>Fijar tubos/cables para evitar tensiones.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Paradas seguras para reajustar (no "en movimiento")</w:t>
      </w:r>
    </w:p>
    <w:p/>
    <w:p>
      <w:r/>
      <w:r>
        <w:rPr>
          <w:b/>
        </w:rPr>
        <w:t>Principio:</w:t>
      </w:r>
      <w:r/>
    </w:p>
    <w:p>
      <w:pPr>
        <w:pStyle w:val="ListBullet"/>
      </w:pPr>
      <w:r>
        <w:t>Paradas seguras para reajustar material.</w:t>
      </w:r>
    </w:p>
    <w:p>
      <w:pPr>
        <w:pStyle w:val="ListBullet"/>
      </w:pPr>
      <w:r>
        <w:t>No reajustar "en movimiento" (riesgo de caídas y enganches).</w:t>
      </w:r>
    </w:p>
    <w:p>
      <w:pPr>
        <w:pStyle w:val="ListBullet"/>
      </w:pPr>
      <w:r>
        <w:t>Priorizar seguridad.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Detener camilla/silla si es necesario reajustar.</w:t>
      </w:r>
    </w:p>
    <w:p>
      <w:pPr>
        <w:pStyle w:val="ListNumber"/>
      </w:pPr>
      <w:r>
        <w:t>Reajustar material de forma segura.</w:t>
      </w:r>
    </w:p>
    <w:p>
      <w:pPr>
        <w:pStyle w:val="ListNumber"/>
      </w:pPr>
      <w:r>
        <w:t>Verificar que material está bien organizado.</w:t>
      </w:r>
    </w:p>
    <w:p>
      <w:pPr>
        <w:pStyle w:val="ListNumber"/>
      </w:pPr>
      <w:r>
        <w:t>Continuar traslado después de reajuste.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Enganches: re-rutar tubuladuras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Tubuladuras en ruta de camilla/silla.</w:t>
      </w:r>
    </w:p>
    <w:p>
      <w:pPr>
        <w:pStyle w:val="ListBullet"/>
      </w:pPr>
      <w:r>
        <w:t>Tubuladuras cruzadas.</w:t>
      </w:r>
    </w:p>
    <w:p>
      <w:pPr>
        <w:pStyle w:val="ListBullet"/>
      </w:pPr>
      <w:r>
        <w:t>Tubuladuras sueltas.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Detener camilla/silla si es necesario.</w:t>
      </w:r>
    </w:p>
    <w:p>
      <w:pPr>
        <w:pStyle w:val="ListNumber"/>
      </w:pPr>
      <w:r>
        <w:t>Re-rutar tubuladuras (por otro lado, fijar mejor).</w:t>
      </w:r>
    </w:p>
    <w:p>
      <w:pPr>
        <w:pStyle w:val="ListNumber"/>
      </w:pPr>
      <w:r>
        <w:t>Verificar que no hay enganches.</w:t>
      </w:r>
    </w:p>
    <w:p>
      <w:pPr>
        <w:pStyle w:val="ListNumber"/>
      </w:pPr>
      <w:r>
        <w:t>Continuar traslado.</w:t>
      </w:r>
    </w:p>
    <w:p>
      <w:r>
        <w:t>__________________________________________________</w:t>
      </w:r>
    </w:p>
    <w:p/>
    <w:p>
      <w:pPr>
        <w:pStyle w:val="Heading3"/>
      </w:pPr>
      <w:r>
        <w:t>Caída de equipo: fijación y punto de apoyo estable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Fijación insuficiente.</w:t>
      </w:r>
    </w:p>
    <w:p>
      <w:pPr>
        <w:pStyle w:val="ListBullet"/>
      </w:pPr>
      <w:r>
        <w:t>Punto de apoyo inestable.</w:t>
      </w:r>
    </w:p>
    <w:p>
      <w:pPr>
        <w:pStyle w:val="ListBullet"/>
      </w:pPr>
      <w:r>
        <w:t>Movimientos bruscos.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Detener camilla/silla si es necesario.</w:t>
      </w:r>
    </w:p>
    <w:p>
      <w:pPr>
        <w:pStyle w:val="ListNumber"/>
      </w:pPr>
      <w:r>
        <w:t>Fijar equipo correctamente.</w:t>
      </w:r>
    </w:p>
    <w:p>
      <w:pPr>
        <w:pStyle w:val="ListNumber"/>
      </w:pPr>
      <w:r>
        <w:t>Verificar que punto de apoyo es estable.</w:t>
      </w:r>
    </w:p>
    <w:p>
      <w:pPr>
        <w:pStyle w:val="ListNumber"/>
      </w:pPr>
      <w:r>
        <w:t>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Desorden por prisa: "reset rápido" antes de evacuar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Prisa durante intervención.</w:t>
      </w:r>
    </w:p>
    <w:p>
      <w:pPr>
        <w:pStyle w:val="ListBullet"/>
      </w:pPr>
      <w:r>
        <w:t>Material disperso.</w:t>
      </w:r>
    </w:p>
    <w:p>
      <w:pPr>
        <w:pStyle w:val="ListBullet"/>
      </w:pPr>
      <w:r>
        <w:t>Falta de organización.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Hacer "reset rápido" antes de evacuar.</w:t>
      </w:r>
    </w:p>
    <w:p>
      <w:pPr>
        <w:pStyle w:val="ListNumber"/>
      </w:pPr>
      <w:r>
        <w:t>Recoger material sobrante.</w:t>
      </w:r>
    </w:p>
    <w:p>
      <w:pPr>
        <w:pStyle w:val="ListNumber"/>
      </w:pPr>
      <w:r>
        <w:t>Organizar material necesario.</w:t>
      </w:r>
    </w:p>
    <w:p>
      <w:pPr>
        <w:pStyle w:val="ListNumber"/>
      </w:pPr>
      <w:r>
        <w:t>Verificar que ruta está limpia.</w:t>
      </w:r>
    </w:p>
    <w:p>
      <w:pPr>
        <w:pStyle w:val="ListNumber"/>
      </w:pPr>
      <w:r>
        <w:t>Continuar evacuación.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Tubuladuras cruzando ruta de camilla</w:t>
      </w:r>
      <w:r/>
    </w:p>
    <w:p>
      <w:pPr>
        <w:pStyle w:val="ListBullet"/>
      </w:pPr>
      <w:r>
        <w:t>❌ Dejar tubuladuras cruzando ruta de camilla/silla.</w:t>
      </w:r>
    </w:p>
    <w:p>
      <w:pPr>
        <w:pStyle w:val="ListBullet"/>
      </w:pPr>
      <w:r>
        <w:t>**Consecuencia:** Enganches, caídas, desconexiones, lesiones.</w:t>
      </w:r>
    </w:p>
    <w:p>
      <w:pPr>
        <w:pStyle w:val="ListBullet"/>
      </w:pPr>
      <w:r>
        <w:t>**Prevención:** Organizar tubuladuras por un lado, evitar cruzar ruta, fijar correctamente.</w:t>
      </w:r>
    </w:p>
    <w:p>
      <w:r/>
      <w:r>
        <w:rPr>
          <w:b/>
        </w:rPr>
        <w:t>Error 2: Botella suelta</w:t>
      </w:r>
      <w:r/>
    </w:p>
    <w:p>
      <w:pPr>
        <w:pStyle w:val="ListBullet"/>
      </w:pPr>
      <w:r>
        <w:t>❌ Dejar botella portátil sin fijar.</w:t>
      </w:r>
    </w:p>
    <w:p>
      <w:pPr>
        <w:pStyle w:val="ListBullet"/>
      </w:pPr>
      <w:r>
        <w:t>**Consecuencia:** Caída de botella, desconexión, lesión, riesgo de accidente.</w:t>
      </w:r>
    </w:p>
    <w:p>
      <w:pPr>
        <w:pStyle w:val="ListBullet"/>
      </w:pPr>
      <w:r>
        <w:t>**Prevención:** Fijar botella correctamente, verificar que está segura, re-verificar después de movimientos.</w:t>
      </w:r>
    </w:p>
    <w:p>
      <w:r/>
      <w:r>
        <w:rPr>
          <w:b/>
        </w:rPr>
        <w:t>Error 3: Cables tensos durante traslado</w:t>
      </w:r>
      <w:r/>
    </w:p>
    <w:p>
      <w:pPr>
        <w:pStyle w:val="ListBullet"/>
      </w:pPr>
      <w:r>
        <w:t>❌ Dejar cables tensos durante traslado.</w:t>
      </w:r>
    </w:p>
    <w:p>
      <w:pPr>
        <w:pStyle w:val="ListBullet"/>
      </w:pPr>
      <w:r>
        <w:t>**Consecuencia:** Desconexiones, enganches, caídas de equipo.</w:t>
      </w:r>
    </w:p>
    <w:p>
      <w:pPr>
        <w:pStyle w:val="ListBullet"/>
      </w:pPr>
      <w:r>
        <w:t>**Prevención:** Organizar cables sin tensiones, fijar correctamente, re-verificar después de movimientos.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Enganche durante traslado</w:t>
      </w:r>
      <w:r/>
    </w:p>
    <w:p>
      <w:pPr>
        <w:pStyle w:val="ListBullet"/>
      </w:pPr>
      <w:r>
        <w:t>**Acción:** Parar inmediatamente, desenganchar, re-organizar, re-verificar que no hay más enganches.</w:t>
      </w:r>
    </w:p>
    <w:p>
      <w:pPr>
        <w:pStyle w:val="ListBullet"/>
      </w:pPr>
      <w:r>
        <w:t>**Si persiste:** Re-rutar tubuladuras/cables, fijar mejor, continuar con precaución.</w:t>
      </w:r>
    </w:p>
    <w:p>
      <w:r/>
      <w:r>
        <w:rPr>
          <w:b/>
        </w:rPr>
        <w:t>Señal de alarma 2: Caída de equipo durante traslado</w:t>
      </w:r>
      <w:r/>
    </w:p>
    <w:p>
      <w:pPr>
        <w:pStyle w:val="ListBullet"/>
      </w:pPr>
      <w:r>
        <w:t>**Acción:** Parar inmediatamente, verificar que equipo no está dañado, fijar correctamente, re-verificar.</w:t>
      </w:r>
    </w:p>
    <w:p>
      <w:pPr>
        <w:pStyle w:val="ListBullet"/>
      </w:pPr>
      <w:r>
        <w:t>**Si persiste:** Evaluar si equipo funciona, considerar alternativas.</w:t>
      </w:r>
    </w:p>
    <w:p>
      <w:r/>
      <w:r>
        <w:rPr>
          <w:b/>
        </w:rPr>
        <w:t>Señal de alarma 3: Desconexión durante traslado</w:t>
      </w:r>
      <w:r/>
    </w:p>
    <w:p>
      <w:pPr>
        <w:pStyle w:val="ListBullet"/>
      </w:pPr>
      <w:r>
        <w:t>**Acción:** Parar inmediatamente, re-conectar, verificar que funciona, fijar correctamente.</w:t>
      </w:r>
    </w:p>
    <w:p>
      <w:pPr>
        <w:pStyle w:val="ListBullet"/>
      </w:pPr>
      <w:r>
        <w:t>**Prevención:** Fijar cables/tubos correctamente, organizar sin tensiones, re-verificar después de movimientos.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 INMEDIATAMENTE, RE-EVALUAR, CORREGIR, CONTINUAR CON PRECAUCIÓN.**</w:t>
      </w:r>
    </w:p>
    <w:p>
      <w:pPr>
        <w:pStyle w:val="ListBullet"/>
      </w:pPr>
      <w:r>
        <w:t>**No continuar si hay riesgo de enganches, caídas o desconexiones.**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**Material "en su sitio": no disperso** (organizar en zonas definidas, mantener organizado, no dispersar innecesariamente).</w:t>
      </w:r>
    </w:p>
    <w:p>
      <w:pPr>
        <w:pStyle w:val="ListBullet"/>
      </w:pPr>
      <w:r>
        <w:t>**Ruta limpia para camilla/silla** (despejar obstáculos, mantener ruta limpia durante traslado).</w:t>
      </w:r>
    </w:p>
    <w:p>
      <w:pPr>
        <w:pStyle w:val="ListBullet"/>
      </w:pPr>
      <w:r>
        <w:t>**Cables/tubos por un lado y fijados** (organizar por un lado, fijar para evitar enganches, re-verificar después de movimientos).</w:t>
      </w:r>
    </w:p>
    <w:p>
      <w:pPr>
        <w:pStyle w:val="ListBullet"/>
      </w:pPr>
      <w:r>
        <w:t>**Un responsable de material durante maniobras** (coordina material, previene enganches y caídas).</w:t>
      </w:r>
    </w:p>
    <w:p>
      <w:pPr>
        <w:pStyle w:val="ListBullet"/>
      </w:pPr>
      <w:r>
        <w:t>**Preparación de escena: zona limpia, ruta despejada, material por prioridades** (organizar antes de intervenir, verificar que todo está listo).</w:t>
      </w:r>
    </w:p>
    <w:p>
      <w:pPr>
        <w:pStyle w:val="ListBullet"/>
      </w:pPr>
      <w:r>
        <w:t>**Antes de mover: recoger "sobrante"** (material que no se necesita, evitar enganches y caídas).</w:t>
      </w:r>
    </w:p>
    <w:p>
      <w:pPr>
        <w:pStyle w:val="ListBullet"/>
      </w:pPr>
      <w:r>
        <w:t>**Aspiración y O₂ sin cruzar tubuladuras** (organizar por lados diferentes, evitar cruces, fijar correctamente).</w:t>
      </w:r>
    </w:p>
    <w:p>
      <w:pPr>
        <w:pStyle w:val="ListBullet"/>
      </w:pPr>
      <w:r>
        <w:t>**Monitor con cables recogidos y fijados** (organizar cables, fijar para evitar enganches, re-verificar después de movimientos).</w:t>
      </w:r>
    </w:p>
    <w:p>
      <w:pPr>
        <w:pStyle w:val="ListBullet"/>
      </w:pPr>
      <w:r>
        <w:t>**Fijación de botella portátil** (fijar correctamente, verificar que está segura, re-verificar después de movimientos).</w:t>
      </w:r>
    </w:p>
    <w:p>
      <w:pPr>
        <w:pStyle w:val="ListBullet"/>
      </w:pPr>
      <w:r>
        <w:t>**Paradas seguras para reajustar** (no reajustar "en movimiento", detener si es necesario, reajustar de forma segura).</w:t>
      </w:r>
    </w:p>
    <w:p>
      <w:pPr>
        <w:pStyle w:val="ListBullet"/>
      </w:pPr>
      <w:r>
        <w:t>**NUNCA dejar tubuladuras cruzando ruta de camilla** (organizar por un lado, evitar cruces, fijar correctamente).</w:t>
      </w:r>
    </w:p>
    <w:p>
      <w:pPr>
        <w:pStyle w:val="ListBullet"/>
      </w:pPr>
      <w:r>
        <w:t>**NUNCA dejar botella suelta** (fijar correctamente, verificar que está segura, prevenir caídas).</w:t>
      </w:r>
    </w:p>
    <w:p>
      <w:pPr>
        <w:pStyle w:val="ListBullet"/>
      </w:pPr>
      <w:r>
        <w:t>**Un TES lesionado detiene la asistencia:** aplicar ergonomía (postura correcta, prevenir lesiones durante manejo de material).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**Bloque 2 – Inmovilización y Movilización** (2.8, 2.13: integración con traslado)</w:t>
      </w:r>
    </w:p>
    <w:p>
      <w:pPr>
        <w:pStyle w:val="ListBullet"/>
      </w:pPr>
      <w:r>
        <w:t>**3.0–3.4 – Oxigenoterapia y Vía Aérea** (gestión de O₂ y tubuladuras)</w:t>
      </w:r>
    </w:p>
    <w:p>
      <w:pPr>
        <w:pStyle w:val="ListBullet"/>
      </w:pPr>
      <w:r>
        <w:t>**3.2 – Aspiración: Material y Uso Seguro** (gestión de aspiración y tubuladuras)</w:t>
      </w:r>
    </w:p>
    <w:p>
      <w:pPr>
        <w:pStyle w:val="ListBullet"/>
      </w:pPr>
      <w:r>
        <w:t>**3.10 – Monitorización Básica: Material y Uso Seguro** (gestión de monitorización y cables)</w:t>
      </w:r>
    </w:p>
    <w:p>
      <w:pPr>
        <w:pStyle w:val="ListBullet"/>
      </w:pPr>
      <w:r>
        <w:t>**3.17 – Señalización, Iluminación y Seguridad de Escena** (integración con iluminación y seguridad)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**gestión del material en escena y ambulancia**.</w:t>
      </w:r>
    </w:p>
    <w:p>
      <w:pPr>
        <w:pStyle w:val="ListBullet"/>
      </w:pPr>
      <w:r>
        <w:t>Los capítulos siguientes desarrollan **comunicación (3.16)**, **señalización (3.17)** y **documentación (3.18)**.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conocimiento práctico del material disponible en cada servicio</w:t>
      </w:r>
    </w:p>
    <w:p>
      <w:pPr>
        <w:pStyle w:val="ListBullet"/>
      </w:pPr>
      <w:r>
        <w:t>❌ La verificación del material antes de cada uso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**organización del material es esencial** para prevenir enganches y caídas</w:t>
      </w:r>
    </w:p>
    <w:p>
      <w:pPr>
        <w:pStyle w:val="ListBullet"/>
      </w:pPr>
      <w:r>
        <w:t>**Ruta limpia para camilla/silla** (despejar obstáculos, mantener limpia)</w:t>
      </w:r>
    </w:p>
    <w:p>
      <w:pPr>
        <w:pStyle w:val="ListBullet"/>
      </w:pPr>
      <w:r>
        <w:t>**Cables/tubos fijados** (organizar por un lado, fijar correctamente)</w:t>
      </w:r>
    </w:p>
    <w:p>
      <w:pPr>
        <w:pStyle w:val="ListBullet"/>
      </w:pPr>
      <w:r>
        <w:t>**Paradas seguras para reajustar** (no reajustar "en movimiento")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dejar** tubuladuras cruzando ruta de camilla</w:t>
      </w:r>
    </w:p>
    <w:p>
      <w:pPr>
        <w:pStyle w:val="ListBullet"/>
      </w:pPr>
      <w:r>
        <w:t>**NUNCA dejar** botella suelta</w:t>
      </w:r>
    </w:p>
    <w:p>
      <w:pPr>
        <w:pStyle w:val="ListBullet"/>
      </w:pPr>
      <w:r>
        <w:t>**NUNCA dejar** cables tensos durante traslado</w:t>
      </w:r>
    </w:p>
    <w:p>
      <w:pPr>
        <w:pStyle w:val="ListBullet"/>
      </w:pPr>
      <w:r>
        <w:t>**SIEMPRE organizar** material "en su sitio"</w:t>
      </w:r>
    </w:p>
    <w:p>
      <w:pPr>
        <w:pStyle w:val="ListBullet"/>
      </w:pPr>
      <w:r>
        <w:t>**SIEMPRE despejar** ruta de camilla/silla</w:t>
      </w:r>
    </w:p>
    <w:p>
      <w:pPr>
        <w:pStyle w:val="ListBullet"/>
      </w:pPr>
      <w:r>
        <w:t>**SIEMPRE fijar** cables/tubos correctamente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