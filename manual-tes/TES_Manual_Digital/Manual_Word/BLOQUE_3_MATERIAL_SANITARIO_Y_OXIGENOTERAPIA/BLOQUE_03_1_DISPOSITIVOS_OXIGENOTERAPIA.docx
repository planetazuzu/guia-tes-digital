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3.1 – Dispositivos de Oxigenoterapia: Uso Operativo por Dispositivo</w:t>
      </w:r>
    </w:p>
    <w:p/>
    <w:p>
      <w:pPr>
        <w:pStyle w:val="Heading2"/>
      </w:pPr>
      <w:r>
        <w:t>Manual TES Digital – Aplicación práctica de dispositivos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Aplicar el dispositivo correcto de forma </w:t>
      </w:r>
      <w:r>
        <w:rPr>
          <w:b/>
        </w:rPr>
        <w:t>segura, eficiente y sin fugas</w:t>
      </w:r>
      <w:r>
        <w:t xml:space="preserve">, integrándolo con </w:t>
      </w:r>
      <w:r>
        <w:rPr>
          <w:b/>
        </w:rPr>
        <w:t>monitorización, traslado y cálculo de consumo</w:t>
      </w:r>
      <w:r>
        <w:t xml:space="preserve"> (ver 3.0).</w:t>
      </w:r>
    </w:p>
    <w:p/>
    <w:p>
      <w:r>
        <w:t xml:space="preserve">Este capítulo se centra en </w:t>
      </w:r>
      <w:r>
        <w:rPr>
          <w:b/>
        </w:rPr>
        <w:t>montaje, colocación, ajuste, verificación, seguridad, consumo y errores</w:t>
      </w:r>
      <w:r>
        <w:t>, no en fisiología detallada ni protocolos clínicos complejos.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**Uso operativo** de dispositivos de oxigenoterapia.</w:t>
      </w:r>
    </w:p>
    <w:p>
      <w:pPr>
        <w:pStyle w:val="ListBullet"/>
      </w:pPr>
      <w:r>
        <w:t>**Montaje y colocación** paso a paso.</w:t>
      </w:r>
    </w:p>
    <w:p>
      <w:pPr>
        <w:pStyle w:val="ListBullet"/>
      </w:pPr>
      <w:r>
        <w:t>**Verificación y ajuste** de dispositivos.</w:t>
      </w:r>
    </w:p>
    <w:p>
      <w:pPr>
        <w:pStyle w:val="ListBullet"/>
      </w:pPr>
      <w:r>
        <w:t>**Errores frecuentes** y resolución.</w:t>
      </w:r>
    </w:p>
    <w:p>
      <w:pPr>
        <w:pStyle w:val="ListBullet"/>
      </w:pPr>
      <w:r>
        <w:t>**Integración** con traslado y seguridad.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Fisiología detallada de oxigenación.</w:t>
      </w:r>
    </w:p>
    <w:p>
      <w:pPr>
        <w:pStyle w:val="ListBullet"/>
      </w:pPr>
      <w:r>
        <w:t>Protocolos clínicos complejos de oxigenoterapia.</w:t>
      </w:r>
    </w:p>
    <w:p>
      <w:pPr>
        <w:pStyle w:val="ListBullet"/>
      </w:pPr>
      <w:r>
        <w:t>Indicaciones clínicas avanzadas (criterio médico).</w:t>
      </w:r>
    </w:p>
    <w:p>
      <w:pPr>
        <w:pStyle w:val="ListBullet"/>
      </w:pPr>
      <w:r>
        <w:t>Ventilación avanzada o técnicas complejas.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Qué hace cada dispositivo (solo lo imprescindible para usarlo bien).</w:t>
      </w:r>
    </w:p>
    <w:p>
      <w:pPr>
        <w:pStyle w:val="ListBullet"/>
      </w:pPr>
      <w:r>
        <w:t>Cómo colocarlo, ajustarlo y verificarlo.</w:t>
      </w:r>
    </w:p>
    <w:p>
      <w:pPr>
        <w:pStyle w:val="ListBullet"/>
      </w:pPr>
      <w:r>
        <w:t>Cómo detectar y corregir errores.</w:t>
      </w:r>
    </w:p>
    <w:p>
      <w:pPr>
        <w:pStyle w:val="ListBullet"/>
      </w:pPr>
      <w:r>
        <w:t>Cómo integrarlo con traslado y seguridad.</w:t>
      </w:r>
    </w:p>
    <w:p>
      <w:r>
        <w:t>__________________________________________________</w:t>
      </w:r>
    </w:p>
    <w:p/>
    <w:p>
      <w:pPr>
        <w:pStyle w:val="Heading2"/>
      </w:pPr>
      <w:r>
        <w:t>Principios TES Comunes a Cualquier Dispositivo</w:t>
      </w:r>
    </w:p>
    <w:p/>
    <w:p>
      <w:pPr>
        <w:pStyle w:val="Heading3"/>
      </w:pPr>
      <w:r>
        <w:t>Principios fundamentales</w:t>
      </w:r>
    </w:p>
    <w:p/>
    <w:p>
      <w:r/>
      <w:r>
        <w:rPr>
          <w:b/>
        </w:rPr>
        <w:t>1. Preparar equipo antes de colocar</w:t>
      </w:r>
      <w:r/>
    </w:p>
    <w:p>
      <w:pPr>
        <w:pStyle w:val="ListBullet"/>
      </w:pPr>
      <w:r>
        <w:t>Verificar que botella/red está disponible y funciona.</w:t>
      </w:r>
    </w:p>
    <w:p>
      <w:pPr>
        <w:pStyle w:val="ListBullet"/>
      </w:pPr>
      <w:r>
        <w:t>Verificar que regulador y caudalímetro funcionan.</w:t>
      </w:r>
    </w:p>
    <w:p>
      <w:pPr>
        <w:pStyle w:val="ListBullet"/>
      </w:pPr>
      <w:r>
        <w:t>Montar dispositivo y comprobar flujo antes de colocar.</w:t>
      </w:r>
    </w:p>
    <w:p>
      <w:pPr>
        <w:pStyle w:val="ListBullet"/>
      </w:pPr>
      <w:r>
        <w:t>Tener todo listo antes de aplicar al paciente.</w:t>
      </w:r>
    </w:p>
    <w:p>
      <w:r/>
      <w:r>
        <w:rPr>
          <w:b/>
        </w:rPr>
        <w:t>2. Conexiones firmes, sin fugas</w:t>
      </w:r>
      <w:r/>
    </w:p>
    <w:p>
      <w:pPr>
        <w:pStyle w:val="ListBullet"/>
      </w:pPr>
      <w:r>
        <w:t>Todas las conexiones deben estar firmes.</w:t>
      </w:r>
    </w:p>
    <w:p>
      <w:pPr>
        <w:pStyle w:val="ListBullet"/>
      </w:pPr>
      <w:r>
        <w:t>Verificar que no hay fugas (aplicar detector de fugas si es necesario).</w:t>
      </w:r>
    </w:p>
    <w:p>
      <w:pPr>
        <w:pStyle w:val="ListBullet"/>
      </w:pPr>
      <w:r>
        <w:t>Re-verificar conexiones después de movimientos.</w:t>
      </w:r>
    </w:p>
    <w:p>
      <w:pPr>
        <w:pStyle w:val="ListBullet"/>
      </w:pPr>
      <w:r>
        <w:t>Corregir fugas inmediatamente.</w:t>
      </w:r>
    </w:p>
    <w:p>
      <w:r/>
      <w:r>
        <w:rPr>
          <w:b/>
        </w:rPr>
        <w:t>3. Caudal indicado y verificación de flujo real</w:t>
      </w:r>
      <w:r/>
    </w:p>
    <w:p>
      <w:pPr>
        <w:pStyle w:val="ListBullet"/>
      </w:pPr>
      <w:r>
        <w:t>Ajustar caudal según indicación o protocolo.</w:t>
      </w:r>
    </w:p>
    <w:p>
      <w:pPr>
        <w:pStyle w:val="ListBullet"/>
      </w:pPr>
      <w:r>
        <w:t>Verificar que flujo real coincide con ajuste del caudalímetro.</w:t>
      </w:r>
    </w:p>
    <w:p>
      <w:pPr>
        <w:pStyle w:val="ListBullet"/>
      </w:pPr>
      <w:r>
        <w:t>Verificar que flujo es adecuado para el dispositivo.</w:t>
      </w:r>
    </w:p>
    <w:p>
      <w:pPr>
        <w:pStyle w:val="ListBullet"/>
      </w:pPr>
      <w:r>
        <w:t>Re-verificar flujo después de movimientos.</w:t>
      </w:r>
    </w:p>
    <w:p>
      <w:r/>
      <w:r>
        <w:rPr>
          <w:b/>
        </w:rPr>
        <w:t>4. Comunicación con paciente y confort</w:t>
      </w:r>
      <w:r/>
    </w:p>
    <w:p>
      <w:pPr>
        <w:pStyle w:val="ListBullet"/>
      </w:pPr>
      <w:r>
        <w:t>Explicar al paciente qué se va a hacer (si está consciente).</w:t>
      </w:r>
    </w:p>
    <w:p>
      <w:pPr>
        <w:pStyle w:val="ListBullet"/>
      </w:pPr>
      <w:r>
        <w:t>Verificar que dispositivo es cómodo.</w:t>
      </w:r>
    </w:p>
    <w:p>
      <w:pPr>
        <w:pStyle w:val="ListBullet"/>
      </w:pPr>
      <w:r>
        <w:t>Ajustar para mejorar confort si es posible.</w:t>
      </w:r>
    </w:p>
    <w:p>
      <w:pPr>
        <w:pStyle w:val="ListBullet"/>
      </w:pPr>
      <w:r>
        <w:t>Verificar que paciente tolera dispositivo.</w:t>
      </w:r>
    </w:p>
    <w:p>
      <w:r/>
      <w:r>
        <w:rPr>
          <w:b/>
        </w:rPr>
        <w:t>5. Reevaluación tras movimientos/transferencias</w:t>
      </w:r>
      <w:r/>
    </w:p>
    <w:p>
      <w:pPr>
        <w:pStyle w:val="ListBullet"/>
      </w:pPr>
      <w:r>
        <w:t>Re-verificar que dispositivo está bien colocado después de movimientos.</w:t>
      </w:r>
    </w:p>
    <w:p>
      <w:pPr>
        <w:pStyle w:val="ListBullet"/>
      </w:pPr>
      <w:r>
        <w:t>Re-verificar que conexiones están seguras después de transferencias.</w:t>
      </w:r>
    </w:p>
    <w:p>
      <w:pPr>
        <w:pStyle w:val="ListBullet"/>
      </w:pPr>
      <w:r>
        <w:t>Re-verificar que flujo funciona correctamente.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6. Consumo: recalcular si cambia caudal o dispositivo</w:t>
      </w:r>
      <w:r/>
    </w:p>
    <w:p>
      <w:pPr>
        <w:pStyle w:val="ListBullet"/>
      </w:pPr>
      <w:r>
        <w:t>Re-calcular duración de botella si se cambia caudal.</w:t>
      </w:r>
    </w:p>
    <w:p>
      <w:pPr>
        <w:pStyle w:val="ListBullet"/>
      </w:pPr>
      <w:r>
        <w:t>Re-calcular duración si se cambia dispositivo (cambia consumo).</w:t>
      </w:r>
    </w:p>
    <w:p>
      <w:pPr>
        <w:pStyle w:val="ListBullet"/>
      </w:pPr>
      <w:r>
        <w:t>Monitorear consumo durante servicio.</w:t>
      </w:r>
    </w:p>
    <w:p>
      <w:pPr>
        <w:pStyle w:val="ListBullet"/>
      </w:pPr>
      <w:r>
        <w:t>Planificar cambios de botella si es necesario.</w:t>
      </w:r>
    </w:p>
    <w:p>
      <w:r>
        <w:t>__________________________________________________</w:t>
      </w:r>
    </w:p>
    <w:p/>
    <w:p>
      <w:pPr>
        <w:pStyle w:val="Heading2"/>
      </w:pPr>
      <w:r>
        <w:t>Preparación Estándar Paso a Paso (Antes de Colocar)</w:t>
      </w:r>
    </w:p>
    <w:p/>
    <w:p>
      <w:pPr>
        <w:pStyle w:val="Heading3"/>
      </w:pPr>
      <w:r>
        <w:t>Checklist de preparación</w:t>
      </w:r>
    </w:p>
    <w:p/>
    <w:p>
      <w:r/>
      <w:r>
        <w:rPr>
          <w:b/>
        </w:rPr>
        <w:t>1. Revisar botella/red, regulador, caudalímetro</w:t>
      </w:r>
      <w:r/>
    </w:p>
    <w:p>
      <w:pPr>
        <w:pStyle w:val="ListBullet"/>
      </w:pPr>
      <w:r>
        <w:t>Verificar que botella/red está disponible y funciona (ver 3.0).</w:t>
      </w:r>
    </w:p>
    <w:p>
      <w:pPr>
        <w:pStyle w:val="ListBullet"/>
      </w:pPr>
      <w:r>
        <w:t>Verificar que regulador está bien conectado.</w:t>
      </w:r>
    </w:p>
    <w:p>
      <w:pPr>
        <w:pStyle w:val="ListBullet"/>
      </w:pPr>
      <w:r>
        <w:t>Verificar que caudalímetro funciona correctamente.</w:t>
      </w:r>
    </w:p>
    <w:p>
      <w:pPr>
        <w:pStyle w:val="ListBullet"/>
      </w:pPr>
      <w:r>
        <w:t>Verificar que presión es adecuada.</w:t>
      </w:r>
    </w:p>
    <w:p>
      <w:r/>
      <w:r>
        <w:rPr>
          <w:b/>
        </w:rPr>
        <w:t>2. Montar dispositivo y comprobar flujo</w:t>
      </w:r>
      <w:r/>
    </w:p>
    <w:p>
      <w:pPr>
        <w:pStyle w:val="ListBullet"/>
      </w:pPr>
      <w:r>
        <w:t>Montar dispositivo según instrucciones.</w:t>
      </w:r>
    </w:p>
    <w:p>
      <w:pPr>
        <w:pStyle w:val="ListBullet"/>
      </w:pPr>
      <w:r>
        <w:t>Conectar dispositivo a tubuladura.</w:t>
      </w:r>
    </w:p>
    <w:p>
      <w:pPr>
        <w:pStyle w:val="ListBullet"/>
      </w:pPr>
      <w:r>
        <w:t>Abrir caudalímetro y ajustar flujo de prueba.</w:t>
      </w:r>
    </w:p>
    <w:p>
      <w:pPr>
        <w:pStyle w:val="ListBullet"/>
      </w:pPr>
      <w:r>
        <w:t>Verificar que flujo sale correctamente.</w:t>
      </w:r>
    </w:p>
    <w:p>
      <w:pPr>
        <w:pStyle w:val="ListBullet"/>
      </w:pPr>
      <w:r>
        <w:t>Cerrar caudalímetro.</w:t>
      </w:r>
    </w:p>
    <w:p>
      <w:r/>
      <w:r>
        <w:rPr>
          <w:b/>
        </w:rPr>
        <w:t>3. Higiene y material individual (si aplica)</w:t>
      </w:r>
      <w:r/>
    </w:p>
    <w:p>
      <w:pPr>
        <w:pStyle w:val="ListBullet"/>
      </w:pPr>
      <w:r>
        <w:t>Usar material individual si es necesario.</w:t>
      </w:r>
    </w:p>
    <w:p>
      <w:pPr>
        <w:pStyle w:val="ListBullet"/>
      </w:pPr>
      <w:r>
        <w:t>Verificar que material está en buen estado.</w:t>
      </w:r>
    </w:p>
    <w:p>
      <w:pPr>
        <w:pStyle w:val="ListBullet"/>
      </w:pPr>
      <w:r>
        <w:t>Preparar material adicional si es necesario.</w:t>
      </w:r>
    </w:p>
    <w:p>
      <w:r/>
      <w:r>
        <w:rPr>
          <w:b/>
        </w:rPr>
        <w:t>4. Plan de ruta/cables (evitar enganches)</w:t>
      </w:r>
      <w:r/>
    </w:p>
    <w:p>
      <w:pPr>
        <w:pStyle w:val="ListBullet"/>
      </w:pPr>
      <w:r>
        <w:t>Identificar ruta de evacuación/traslado.</w:t>
      </w:r>
    </w:p>
    <w:p>
      <w:pPr>
        <w:pStyle w:val="ListBullet"/>
      </w:pPr>
      <w:r>
        <w:t>Planificar gestión de tubuladuras/cables.</w:t>
      </w:r>
    </w:p>
    <w:p>
      <w:pPr>
        <w:pStyle w:val="ListBullet"/>
      </w:pPr>
      <w:r>
        <w:t>Verificar que no hay obstáculos que puedan enganchar.</w:t>
      </w:r>
    </w:p>
    <w:p>
      <w:pPr>
        <w:pStyle w:val="ListBullet"/>
      </w:pPr>
      <w:r>
        <w:t>Preparar para evitar enganches durante traslado.</w:t>
      </w:r>
    </w:p>
    <w:p>
      <w:r/>
      <w:r>
        <w:rPr>
          <w:b/>
        </w:rPr>
        <w:t>5. Verificación final</w:t>
      </w:r>
      <w:r/>
    </w:p>
    <w:p>
      <w:pPr>
        <w:pStyle w:val="ListBullet"/>
      </w:pPr>
      <w:r>
        <w:t>Verificar que todo el sistema está montado correctamente.</w:t>
      </w:r>
    </w:p>
    <w:p>
      <w:pPr>
        <w:pStyle w:val="ListBullet"/>
      </w:pPr>
      <w:r>
        <w:t>Verificar que no hay fugas.</w:t>
      </w:r>
    </w:p>
    <w:p>
      <w:pPr>
        <w:pStyle w:val="ListBullet"/>
      </w:pPr>
      <w:r>
        <w:t>Verificar que flujo funciona correctamente.</w:t>
      </w:r>
    </w:p>
    <w:p>
      <w:pPr>
        <w:pStyle w:val="ListBullet"/>
      </w:pPr>
      <w:r>
        <w:t>Verificar que dispositivo está listo para colocar.</w:t>
      </w:r>
    </w:p>
    <w:p>
      <w:r>
        <w:t>__________________________________________________</w:t>
      </w:r>
    </w:p>
    <w:p/>
    <w:p>
      <w:pPr>
        <w:pStyle w:val="Heading2"/>
      </w:pPr>
      <w:r>
        <w:t>Dispositivos: Uso Paso a Paso + Errores</w:t>
      </w:r>
    </w:p>
    <w:p/>
    <w:p>
      <w:pPr>
        <w:pStyle w:val="Heading3"/>
      </w:pPr>
      <w:r>
        <w:t>A) Gafas nasales</w:t>
      </w:r>
    </w:p>
    <w:p/>
    <w:p>
      <w:r/>
      <w:r>
        <w:rPr>
          <w:b/>
        </w:rPr>
        <w:t>Qué hace:</w:t>
      </w:r>
      <w:r/>
    </w:p>
    <w:p>
      <w:pPr>
        <w:pStyle w:val="ListBullet"/>
      </w:pPr>
      <w:r>
        <w:t>Administra oxígeno a través de fosas nasales.</w:t>
      </w:r>
    </w:p>
    <w:p>
      <w:pPr>
        <w:pStyle w:val="ListBullet"/>
      </w:pPr>
      <w:r>
        <w:t>Flujo habitual: 1-6 L/min.</w:t>
      </w:r>
    </w:p>
    <w:p>
      <w:pPr>
        <w:pStyle w:val="ListBullet"/>
      </w:pPr>
      <w:r>
        <w:t>FiO2 aproximada: 24-44% (según flujo y respiración del paciente).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Montar gafas nasales.</w:t>
      </w:r>
    </w:p>
    <w:p>
      <w:pPr>
        <w:pStyle w:val="ListBullet"/>
      </w:pPr>
      <w:r>
        <w:t>Conectar a tubuladura.</w:t>
      </w:r>
    </w:p>
    <w:p>
      <w:pPr>
        <w:pStyle w:val="ListBullet"/>
      </w:pPr>
      <w:r>
        <w:t>Verificar que flujo funciona (prueba rápida).</w:t>
      </w:r>
    </w:p>
    <w:p>
      <w:pPr>
        <w:pStyle w:val="ListBullet"/>
      </w:pPr>
      <w:r>
        <w:t>Ajustar flujo según necesidad (1-6 L/min).</w:t>
      </w:r>
    </w:p>
    <w:p>
      <w:pPr>
        <w:pStyle w:val="ListNumber"/>
      </w:pPr>
      <w:r>
        <w:t>**Colocación**</w:t>
      </w:r>
    </w:p>
    <w:p>
      <w:pPr>
        <w:pStyle w:val="ListBullet"/>
      </w:pPr>
      <w:r>
        <w:t>Colocar puntas nasales en fosas nasales del paciente.</w:t>
      </w:r>
    </w:p>
    <w:p>
      <w:pPr>
        <w:pStyle w:val="ListBullet"/>
      </w:pPr>
      <w:r>
        <w:t>Ajustar patillas sobre orejas.</w:t>
      </w:r>
    </w:p>
    <w:p>
      <w:pPr>
        <w:pStyle w:val="ListBullet"/>
      </w:pPr>
      <w:r>
        <w:t>Ajustar tubo bajo mentón si aplica.</w:t>
      </w:r>
    </w:p>
    <w:p>
      <w:pPr>
        <w:pStyle w:val="ListBullet"/>
      </w:pPr>
      <w:r>
        <w:t>Verificar que puntas nasales están bien orientadas.</w:t>
      </w:r>
    </w:p>
    <w:p>
      <w:pPr>
        <w:pStyle w:val="ListNumber"/>
      </w:pPr>
      <w:r>
        <w:t>**Ajuste y confort**</w:t>
      </w:r>
    </w:p>
    <w:p>
      <w:pPr>
        <w:pStyle w:val="ListBullet"/>
      </w:pPr>
      <w:r>
        <w:t>Ajustar patillas para comodidad.</w:t>
      </w:r>
    </w:p>
    <w:p>
      <w:pPr>
        <w:pStyle w:val="ListBullet"/>
      </w:pPr>
      <w:r>
        <w:t>Verificar que dispositivo no está demasiado apretado ni flojo.</w:t>
      </w:r>
    </w:p>
    <w:p>
      <w:pPr>
        <w:pStyle w:val="ListBullet"/>
      </w:pPr>
      <w:r>
        <w:t>Verificar que paciente tolera dispositivo.</w:t>
      </w:r>
    </w:p>
    <w:p>
      <w:pPr>
        <w:pStyle w:val="ListBullet"/>
      </w:pPr>
      <w:r>
        <w:t>Ajustar si es necesario.</w:t>
      </w:r>
    </w:p>
    <w:p>
      <w:pPr>
        <w:pStyle w:val="ListNumber"/>
      </w:pPr>
      <w:r>
        <w:t>**Fijación**</w:t>
      </w:r>
    </w:p>
    <w:p>
      <w:pPr>
        <w:pStyle w:val="ListBullet"/>
      </w:pPr>
      <w:r>
        <w:t>Verificar que dispositivo está bien fijado.</w:t>
      </w:r>
    </w:p>
    <w:p>
      <w:pPr>
        <w:pStyle w:val="ListBullet"/>
      </w:pPr>
      <w:r>
        <w:t>Verificar que no se desplaza con movimientos.</w:t>
      </w:r>
    </w:p>
    <w:p>
      <w:pPr>
        <w:pStyle w:val="ListBullet"/>
      </w:pPr>
      <w:r>
        <w:t>Re-ajustar si es necesario.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flujo funciona correctamente.</w:t>
      </w:r>
    </w:p>
    <w:p>
      <w:pPr>
        <w:pStyle w:val="ListBullet"/>
      </w:pPr>
      <w:r>
        <w:t>Verificar que no hay fugas.</w:t>
      </w:r>
    </w:p>
    <w:p>
      <w:pPr>
        <w:pStyle w:val="ListBullet"/>
      </w:pPr>
      <w:r>
        <w:t>Verificar que paciente tolera dispositivo.</w:t>
      </w:r>
    </w:p>
    <w:p>
      <w:pPr>
        <w:pStyle w:val="ListBullet"/>
      </w:pPr>
      <w:r>
        <w:t>Verificar que dispositivo está bien colocado.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Caudal ajustado pero sin flujo real (verificar que flujo sale).</w:t>
      </w:r>
    </w:p>
    <w:p>
      <w:pPr>
        <w:pStyle w:val="ListBullet"/>
      </w:pPr>
      <w:r>
        <w:t>Puntas mal orientadas (no entran en fosas nasales correctamente).</w:t>
      </w:r>
    </w:p>
    <w:p>
      <w:pPr>
        <w:pStyle w:val="ListBullet"/>
      </w:pPr>
      <w:r>
        <w:t>Fugas en conexiones (verificar y corregir).</w:t>
      </w:r>
    </w:p>
    <w:p>
      <w:pPr>
        <w:pStyle w:val="ListBullet"/>
      </w:pPr>
      <w:r>
        <w:t>Desconexión en traslado (fijar correctamente, re-verificar después de movimientos).</w:t>
      </w:r>
    </w:p>
    <w:p>
      <w:r/>
      <w:r>
        <w:rPr>
          <w:b/>
        </w:rPr>
        <w:t>Errores críticos:</w:t>
      </w:r>
      <w:r/>
    </w:p>
    <w:p>
      <w:pPr>
        <w:pStyle w:val="ListBullet"/>
      </w:pPr>
      <w:r>
        <w:t>Usar en paciente que respira principalmente por boca (FiO2 inadecuada).</w:t>
      </w:r>
    </w:p>
    <w:p>
      <w:pPr>
        <w:pStyle w:val="ListBullet"/>
      </w:pPr>
      <w:r>
        <w:t>Flujo excesivo (puede causar sequedad, incomodidad).</w:t>
      </w:r>
    </w:p>
    <w:p>
      <w:pPr>
        <w:pStyle w:val="ListBullet"/>
      </w:pPr>
      <w:r>
        <w:t>No verificar que flujo funciona (puede no estar administrando oxígeno).</w:t>
      </w:r>
    </w:p>
    <w:p>
      <w:r>
        <w:t>__________________________________________________</w:t>
      </w:r>
    </w:p>
    <w:p/>
    <w:p>
      <w:pPr>
        <w:pStyle w:val="Heading3"/>
      </w:pPr>
      <w:r>
        <w:t>B) Mascarilla simple</w:t>
      </w:r>
    </w:p>
    <w:p/>
    <w:p>
      <w:r/>
      <w:r>
        <w:rPr>
          <w:b/>
        </w:rPr>
        <w:t>Qué hace:</w:t>
      </w:r>
      <w:r/>
    </w:p>
    <w:p>
      <w:pPr>
        <w:pStyle w:val="ListBullet"/>
      </w:pPr>
      <w:r>
        <w:t>Administra oxígeno cubriendo nariz y boca.</w:t>
      </w:r>
    </w:p>
    <w:p>
      <w:pPr>
        <w:pStyle w:val="ListBullet"/>
      </w:pPr>
      <w:r>
        <w:t>Flujo habitual: 6-10 L/min.</w:t>
      </w:r>
    </w:p>
    <w:p>
      <w:pPr>
        <w:pStyle w:val="ListBullet"/>
      </w:pPr>
      <w:r>
        <w:t>FiO2 aproximada: 40-60% (según flujo y respiración del paciente).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Montar mascarilla simple.</w:t>
      </w:r>
    </w:p>
    <w:p>
      <w:pPr>
        <w:pStyle w:val="ListBullet"/>
      </w:pPr>
      <w:r>
        <w:t>Conectar a tubuladura.</w:t>
      </w:r>
    </w:p>
    <w:p>
      <w:pPr>
        <w:pStyle w:val="ListBullet"/>
      </w:pPr>
      <w:r>
        <w:t>Verificar que flujo funciona (prueba rápida).</w:t>
      </w:r>
    </w:p>
    <w:p>
      <w:pPr>
        <w:pStyle w:val="ListBullet"/>
      </w:pPr>
      <w:r>
        <w:t>Ajustar flujo según necesidad (6-10 L/min).</w:t>
      </w:r>
    </w:p>
    <w:p>
      <w:pPr>
        <w:pStyle w:val="ListNumber"/>
      </w:pPr>
      <w:r>
        <w:t>**Colocación**</w:t>
      </w:r>
    </w:p>
    <w:p>
      <w:pPr>
        <w:pStyle w:val="ListBullet"/>
      </w:pPr>
      <w:r>
        <w:t>Colocar mascarilla sobre nariz y boca del paciente.</w:t>
      </w:r>
    </w:p>
    <w:p>
      <w:pPr>
        <w:pStyle w:val="ListBullet"/>
      </w:pPr>
      <w:r>
        <w:t>Ajustar banda elástica alrededor de cabeza.</w:t>
      </w:r>
    </w:p>
    <w:p>
      <w:pPr>
        <w:pStyle w:val="ListBullet"/>
      </w:pPr>
      <w:r>
        <w:t>Verificar que mascarilla cubre nariz y boca completamente.</w:t>
      </w:r>
    </w:p>
    <w:p>
      <w:pPr>
        <w:pStyle w:val="ListNumber"/>
      </w:pPr>
      <w:r>
        <w:t>**Ajuste de banda**</w:t>
      </w:r>
    </w:p>
    <w:p>
      <w:pPr>
        <w:pStyle w:val="ListBullet"/>
      </w:pPr>
      <w:r>
        <w:t>Ajustar banda firmemente pero sin comprimir.</w:t>
      </w:r>
    </w:p>
    <w:p>
      <w:pPr>
        <w:pStyle w:val="ListBullet"/>
      </w:pPr>
      <w:r>
        <w:t>Verificar que mascarilla está bien ajustada.</w:t>
      </w:r>
    </w:p>
    <w:p>
      <w:pPr>
        <w:pStyle w:val="ListBullet"/>
      </w:pPr>
      <w:r>
        <w:t>Verificar que no está demasiado apretada ni floja.</w:t>
      </w:r>
    </w:p>
    <w:p>
      <w:pPr>
        <w:pStyle w:val="ListBullet"/>
      </w:pPr>
      <w:r>
        <w:t>Verificar que paciente tolera dispositivo.</w:t>
      </w:r>
    </w:p>
    <w:p>
      <w:pPr>
        <w:pStyle w:val="ListNumber"/>
      </w:pPr>
      <w:r>
        <w:t>**Sello**</w:t>
      </w:r>
    </w:p>
    <w:p>
      <w:pPr>
        <w:pStyle w:val="ListBullet"/>
      </w:pPr>
      <w:r>
        <w:t>Verificar que mascarilla hace sello adecuado.</w:t>
      </w:r>
    </w:p>
    <w:p>
      <w:pPr>
        <w:pStyle w:val="ListBullet"/>
      </w:pPr>
      <w:r>
        <w:t>Verificar que no hay fugas alrededor de mascarilla.</w:t>
      </w:r>
    </w:p>
    <w:p>
      <w:pPr>
        <w:pStyle w:val="ListBullet"/>
      </w:pPr>
      <w:r>
        <w:t>Ajustar si es necesario.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flujo funciona correctamente.</w:t>
      </w:r>
    </w:p>
    <w:p>
      <w:pPr>
        <w:pStyle w:val="ListBullet"/>
      </w:pPr>
      <w:r>
        <w:t>Verificar que no hay fugas en conexiones.</w:t>
      </w:r>
    </w:p>
    <w:p>
      <w:pPr>
        <w:pStyle w:val="ListBullet"/>
      </w:pPr>
      <w:r>
        <w:t>Verificar que paciente tolera dispositivo.</w:t>
      </w:r>
    </w:p>
    <w:p>
      <w:pPr>
        <w:pStyle w:val="ListBullet"/>
      </w:pPr>
      <w:r>
        <w:t>Verificar que mascarilla está bien colocada.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Mascarilla "flotando" (no hace sello, banda mal ajustada).</w:t>
      </w:r>
    </w:p>
    <w:p>
      <w:pPr>
        <w:pStyle w:val="ListBullet"/>
      </w:pPr>
      <w:r>
        <w:t>Banda mal tensada (demasiado floja o demasiado apretada).</w:t>
      </w:r>
    </w:p>
    <w:p>
      <w:pPr>
        <w:pStyle w:val="ListBullet"/>
      </w:pPr>
      <w:r>
        <w:t>Fugas en conexiones (verificar y corregir).</w:t>
      </w:r>
    </w:p>
    <w:p>
      <w:pPr>
        <w:pStyle w:val="ListBullet"/>
      </w:pPr>
      <w:r>
        <w:t>Caudal insuficiente por mala conexión (verificar conexión, verificar flujo).</w:t>
      </w:r>
    </w:p>
    <w:p>
      <w:r/>
      <w:r>
        <w:rPr>
          <w:b/>
        </w:rPr>
        <w:t>Errores críticos:</w:t>
      </w:r>
      <w:r/>
    </w:p>
    <w:p>
      <w:pPr>
        <w:pStyle w:val="ListBullet"/>
      </w:pPr>
      <w:r>
        <w:t>Mascarilla no hace sello (FiO2 inadecuada, desperdicio de oxígeno).</w:t>
      </w:r>
    </w:p>
    <w:p>
      <w:pPr>
        <w:pStyle w:val="ListBullet"/>
      </w:pPr>
      <w:r>
        <w:t>Flujo insuficiente (FiO2 inadecuada).</w:t>
      </w:r>
    </w:p>
    <w:p>
      <w:pPr>
        <w:pStyle w:val="ListBullet"/>
      </w:pPr>
      <w:r>
        <w:t>No verificar que flujo funciona (puede no estar administrando oxígeno).</w:t>
      </w:r>
    </w:p>
    <w:p>
      <w:r>
        <w:t>__________________________________________________</w:t>
      </w:r>
    </w:p>
    <w:p/>
    <w:p>
      <w:pPr>
        <w:pStyle w:val="Heading3"/>
      </w:pPr>
      <w:r>
        <w:t>C) Mascarilla con reservorio (no reinhalación)</w:t>
      </w:r>
    </w:p>
    <w:p/>
    <w:p>
      <w:r/>
      <w:r>
        <w:rPr>
          <w:b/>
        </w:rPr>
        <w:t>Qué hace:</w:t>
      </w:r>
      <w:r/>
    </w:p>
    <w:p>
      <w:pPr>
        <w:pStyle w:val="ListBullet"/>
      </w:pPr>
      <w:r>
        <w:t>Administra oxígeno con alta concentración mediante reservorio.</w:t>
      </w:r>
    </w:p>
    <w:p>
      <w:pPr>
        <w:pStyle w:val="ListBullet"/>
      </w:pPr>
      <w:r>
        <w:t>Flujo habitual: 10-15 L/min (para llenar reservorio).</w:t>
      </w:r>
    </w:p>
    <w:p>
      <w:pPr>
        <w:pStyle w:val="ListBullet"/>
      </w:pPr>
      <w:r>
        <w:t>FiO2 aproximada: 60-90% (según flujo y respiración del paciente).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 del reservorio (inflado previo)**</w:t>
      </w:r>
    </w:p>
    <w:p>
      <w:pPr>
        <w:pStyle w:val="ListBullet"/>
      </w:pPr>
      <w:r>
        <w:t>Montar mascarilla con reservorio.</w:t>
      </w:r>
    </w:p>
    <w:p>
      <w:pPr>
        <w:pStyle w:val="ListBullet"/>
      </w:pPr>
      <w:r>
        <w:t>Conectar a tubuladura.</w:t>
      </w:r>
    </w:p>
    <w:p>
      <w:pPr>
        <w:pStyle w:val="ListBullet"/>
      </w:pPr>
      <w:r>
        <w:t>Ajustar flujo a 10-15 L/min.</w:t>
      </w:r>
    </w:p>
    <w:p>
      <w:pPr>
        <w:pStyle w:val="ListBullet"/>
      </w:pPr>
      <w:r>
        <w:t>Llenar reservorio completamente (inflado previo).</w:t>
      </w:r>
    </w:p>
    <w:p>
      <w:pPr>
        <w:pStyle w:val="ListBullet"/>
      </w:pPr>
      <w:r>
        <w:t>Verificar que reservorio se llena y mantiene inflado.</w:t>
      </w:r>
    </w:p>
    <w:p>
      <w:pPr>
        <w:pStyle w:val="ListNumber"/>
      </w:pPr>
      <w:r>
        <w:t>**Verificación de válvulas (si existen)**</w:t>
      </w:r>
    </w:p>
    <w:p>
      <w:pPr>
        <w:pStyle w:val="ListBullet"/>
      </w:pPr>
      <w:r>
        <w:t>Verificar que válvulas funcionan correctamente.</w:t>
      </w:r>
    </w:p>
    <w:p>
      <w:pPr>
        <w:pStyle w:val="ListBullet"/>
      </w:pPr>
      <w:r>
        <w:t>Verificar que válvulas no están obstruidas.</w:t>
      </w:r>
    </w:p>
    <w:p>
      <w:pPr>
        <w:pStyle w:val="ListBullet"/>
      </w:pPr>
      <w:r>
        <w:t>Verificar que válvulas permiten flujo correcto.</w:t>
      </w:r>
    </w:p>
    <w:p>
      <w:pPr>
        <w:pStyle w:val="ListNumber"/>
      </w:pPr>
      <w:r>
        <w:t>**Colocación**</w:t>
      </w:r>
    </w:p>
    <w:p>
      <w:pPr>
        <w:pStyle w:val="ListBullet"/>
      </w:pPr>
      <w:r>
        <w:t>Colocar mascarilla sobre nariz y boca del paciente.</w:t>
      </w:r>
    </w:p>
    <w:p>
      <w:pPr>
        <w:pStyle w:val="ListBullet"/>
      </w:pPr>
      <w:r>
        <w:t>Ajustar banda elástica alrededor de cabeza.</w:t>
      </w:r>
    </w:p>
    <w:p>
      <w:pPr>
        <w:pStyle w:val="ListBullet"/>
      </w:pPr>
      <w:r>
        <w:t>Verificar que mascarilla cubre nariz y boca completamente.</w:t>
      </w:r>
    </w:p>
    <w:p>
      <w:pPr>
        <w:pStyle w:val="ListNumber"/>
      </w:pPr>
      <w:r>
        <w:t>**Ajuste y sello**</w:t>
      </w:r>
    </w:p>
    <w:p>
      <w:pPr>
        <w:pStyle w:val="ListBullet"/>
      </w:pPr>
      <w:r>
        <w:t>Ajustar banda firmemente pero sin comprimir.</w:t>
      </w:r>
    </w:p>
    <w:p>
      <w:pPr>
        <w:pStyle w:val="ListBullet"/>
      </w:pPr>
      <w:r>
        <w:t>Verificar que mascarilla hace sello adecuado.</w:t>
      </w:r>
    </w:p>
    <w:p>
      <w:pPr>
        <w:pStyle w:val="ListBullet"/>
      </w:pPr>
      <w:r>
        <w:t>Verificar que reservorio se mantiene inflado.</w:t>
      </w:r>
    </w:p>
    <w:p>
      <w:pPr>
        <w:pStyle w:val="ListBullet"/>
      </w:pPr>
      <w:r>
        <w:t>Verificar que paciente tolera dispositivo.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flujo funciona correctamente (10-15 L/min).</w:t>
      </w:r>
    </w:p>
    <w:p>
      <w:pPr>
        <w:pStyle w:val="ListBullet"/>
      </w:pPr>
      <w:r>
        <w:t>Verificar que reservorio se mantiene inflado.</w:t>
      </w:r>
    </w:p>
    <w:p>
      <w:pPr>
        <w:pStyle w:val="ListBullet"/>
      </w:pPr>
      <w:r>
        <w:t>Verificar que válvulas funcionan correctamente.</w:t>
      </w:r>
    </w:p>
    <w:p>
      <w:pPr>
        <w:pStyle w:val="ListBullet"/>
      </w:pPr>
      <w:r>
        <w:t>Verificar que no hay fugas.</w:t>
      </w:r>
    </w:p>
    <w:p>
      <w:pPr>
        <w:pStyle w:val="ListBullet"/>
      </w:pPr>
      <w:r>
        <w:t>Verificar que paciente tolera dispositivo.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Reservorio colapsado (flujo insuficiente, no se llena).</w:t>
      </w:r>
    </w:p>
    <w:p>
      <w:pPr>
        <w:pStyle w:val="ListBullet"/>
      </w:pPr>
      <w:r>
        <w:t>Válvulas mal (obstruidas, no funcionan correctamente).</w:t>
      </w:r>
    </w:p>
    <w:p>
      <w:pPr>
        <w:pStyle w:val="ListBullet"/>
      </w:pPr>
      <w:r>
        <w:t>Caudal bajo (reservorio no se llena, FiO2 inadecuada).</w:t>
      </w:r>
    </w:p>
    <w:p>
      <w:pPr>
        <w:pStyle w:val="ListBullet"/>
      </w:pPr>
      <w:r>
        <w:t>Fugas en conexiones (verificar y corregir).</w:t>
      </w:r>
    </w:p>
    <w:p>
      <w:r/>
      <w:r>
        <w:rPr>
          <w:b/>
        </w:rPr>
        <w:t>Errores críticos:</w:t>
      </w:r>
      <w:r/>
    </w:p>
    <w:p>
      <w:pPr>
        <w:pStyle w:val="ListBullet"/>
      </w:pPr>
      <w:r>
        <w:t>**Reservorio colapsado:** Flujo insuficiente, reservorio no se llena, FiO2 inadecuada.</w:t>
      </w:r>
    </w:p>
    <w:p>
      <w:pPr>
        <w:pStyle w:val="ListBullet"/>
      </w:pPr>
      <w:r>
        <w:t>**Válvulas mal:** Obstruidas o no funcionan, flujo incorrecto.</w:t>
      </w:r>
    </w:p>
    <w:p>
      <w:pPr>
        <w:pStyle w:val="ListBullet"/>
      </w:pPr>
      <w:r>
        <w:t>**Caudal bajo:** Menos de 10 L/min, reservorio no se llena, FiO2 inadecuada.</w:t>
      </w:r>
    </w:p>
    <w:p>
      <w:pPr>
        <w:pStyle w:val="ListBullet"/>
      </w:pPr>
      <w:r>
        <w:t>**No inflar reservorio antes de colocar:** Reservorio colapsado, FiO2 inadecuada.</w:t>
      </w:r>
    </w:p>
    <w:p>
      <w:r>
        <w:t>__________________________________________________</w:t>
      </w:r>
    </w:p>
    <w:p/>
    <w:p>
      <w:pPr>
        <w:pStyle w:val="Heading3"/>
      </w:pPr>
      <w:r>
        <w:t>D) Mascarilla Venturi</w:t>
      </w:r>
    </w:p>
    <w:p/>
    <w:p>
      <w:r/>
      <w:r>
        <w:rPr>
          <w:b/>
        </w:rPr>
        <w:t>Qué hace:</w:t>
      </w:r>
      <w:r/>
    </w:p>
    <w:p>
      <w:pPr>
        <w:pStyle w:val="ListBullet"/>
      </w:pPr>
      <w:r>
        <w:t>Administra oxígeno con FiO2 fija mediante sistema Venturi.</w:t>
      </w:r>
    </w:p>
    <w:p>
      <w:pPr>
        <w:pStyle w:val="ListBullet"/>
      </w:pPr>
      <w:r>
        <w:t>FiO2 fija según color/ajuste (24%, 28%, 35%, 40%, etc.).</w:t>
      </w:r>
    </w:p>
    <w:p>
      <w:pPr>
        <w:pStyle w:val="ListBullet"/>
      </w:pPr>
      <w:r>
        <w:t>Flujo según FiO2 seleccionada.</w:t>
      </w:r>
    </w:p>
    <w:p>
      <w:r/>
      <w:r>
        <w:rPr>
          <w:b/>
        </w:rPr>
        <w:t>Componentes:</w:t>
      </w:r>
      <w:r/>
    </w:p>
    <w:p>
      <w:pPr>
        <w:pStyle w:val="ListBullet"/>
      </w:pPr>
      <w:r>
        <w:t>Mascarilla.</w:t>
      </w:r>
    </w:p>
    <w:p>
      <w:pPr>
        <w:pStyle w:val="ListBullet"/>
      </w:pPr>
      <w:r>
        <w:t>Adaptador Venturi.</w:t>
      </w:r>
    </w:p>
    <w:p>
      <w:pPr>
        <w:pStyle w:val="ListBullet"/>
      </w:pPr>
      <w:r>
        <w:t>Boquillas/inyector (según FiO2).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**Selección de adaptador**</w:t>
      </w:r>
    </w:p>
    <w:p>
      <w:pPr>
        <w:pStyle w:val="ListBullet"/>
      </w:pPr>
      <w:r>
        <w:t>Seleccionar adaptador según FiO2 deseada.</w:t>
      </w:r>
    </w:p>
    <w:p>
      <w:pPr>
        <w:pStyle w:val="ListBullet"/>
      </w:pPr>
      <w:r>
        <w:t>Verificar que adaptador corresponde a FiO2 correcta.</w:t>
      </w:r>
    </w:p>
    <w:p>
      <w:pPr>
        <w:pStyle w:val="ListBullet"/>
      </w:pPr>
      <w:r>
        <w:t>Verificar que boquilla/inyector es correcto.</w:t>
      </w:r>
    </w:p>
    <w:p>
      <w:pPr>
        <w:pStyle w:val="ListNumber"/>
      </w:pPr>
      <w:r>
        <w:t>**Montaje correcto**</w:t>
      </w:r>
    </w:p>
    <w:p>
      <w:pPr>
        <w:pStyle w:val="ListBullet"/>
      </w:pPr>
      <w:r>
        <w:t>Montar adaptador Venturi en mascarilla.</w:t>
      </w:r>
    </w:p>
    <w:p>
      <w:pPr>
        <w:pStyle w:val="ListBullet"/>
      </w:pPr>
      <w:r>
        <w:t>Insertar boquilla/inyector correcto en adaptador.</w:t>
      </w:r>
    </w:p>
    <w:p>
      <w:pPr>
        <w:pStyle w:val="ListBullet"/>
      </w:pPr>
      <w:r>
        <w:t>Verificar que piezas están bien acopladas.</w:t>
      </w:r>
    </w:p>
    <w:p>
      <w:pPr>
        <w:pStyle w:val="ListBullet"/>
      </w:pPr>
      <w:r>
        <w:t>Conectar a tubuladura.</w:t>
      </w:r>
    </w:p>
    <w:p>
      <w:pPr>
        <w:pStyle w:val="ListNumber"/>
      </w:pPr>
      <w:r>
        <w:t>**Ajuste de flujo**</w:t>
      </w:r>
    </w:p>
    <w:p>
      <w:pPr>
        <w:pStyle w:val="ListBullet"/>
      </w:pPr>
      <w:r>
        <w:t>Ajustar flujo según indicación del adaptador.</w:t>
      </w:r>
    </w:p>
    <w:p>
      <w:pPr>
        <w:pStyle w:val="ListBullet"/>
      </w:pPr>
      <w:r>
        <w:t>Verificar que flujo es correcto para FiO2 seleccionada.</w:t>
      </w:r>
    </w:p>
    <w:p>
      <w:pPr>
        <w:pStyle w:val="ListBullet"/>
      </w:pPr>
      <w:r>
        <w:t>Verificar que flujo funciona correctamente.</w:t>
      </w:r>
    </w:p>
    <w:p>
      <w:pPr>
        <w:pStyle w:val="ListNumber"/>
      </w:pPr>
      <w:r>
        <w:t>**Colocación**</w:t>
      </w:r>
    </w:p>
    <w:p>
      <w:pPr>
        <w:pStyle w:val="ListBullet"/>
      </w:pPr>
      <w:r>
        <w:t>Colocar mascarilla sobre nariz y boca del paciente.</w:t>
      </w:r>
    </w:p>
    <w:p>
      <w:pPr>
        <w:pStyle w:val="ListBullet"/>
      </w:pPr>
      <w:r>
        <w:t>Ajustar banda elástica alrededor de cabeza.</w:t>
      </w:r>
    </w:p>
    <w:p>
      <w:pPr>
        <w:pStyle w:val="ListBullet"/>
      </w:pPr>
      <w:r>
        <w:t>Verificar que mascarilla está bien ajustada.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flujo funciona correctamente.</w:t>
      </w:r>
    </w:p>
    <w:p>
      <w:pPr>
        <w:pStyle w:val="ListBullet"/>
      </w:pPr>
      <w:r>
        <w:t>Verificar que no hay fugas.</w:t>
      </w:r>
    </w:p>
    <w:p>
      <w:pPr>
        <w:pStyle w:val="ListBullet"/>
      </w:pPr>
      <w:r>
        <w:t>Verificar que mezcla es correcta (sin fugas que alteren mezcla).</w:t>
      </w:r>
    </w:p>
    <w:p>
      <w:pPr>
        <w:pStyle w:val="ListBullet"/>
      </w:pPr>
      <w:r>
        <w:t>Verificar que paciente tolera dispositivo.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Piezas incompatibles (adaptador y boquilla no corresponden).</w:t>
      </w:r>
    </w:p>
    <w:p>
      <w:pPr>
        <w:pStyle w:val="ListBullet"/>
      </w:pPr>
      <w:r>
        <w:t>Mal acople (piezas no están bien conectadas).</w:t>
      </w:r>
    </w:p>
    <w:p>
      <w:pPr>
        <w:pStyle w:val="ListBullet"/>
      </w:pPr>
      <w:r>
        <w:t>Mezcla incorrecta por fugas (fugas alteran mezcla aire/oxígeno).</w:t>
      </w:r>
    </w:p>
    <w:p>
      <w:pPr>
        <w:pStyle w:val="ListBullet"/>
      </w:pPr>
      <w:r>
        <w:t>Usar sin entender montaje (montaje incorrecto, FiO2 incorrecta).</w:t>
      </w:r>
    </w:p>
    <w:p>
      <w:r/>
      <w:r>
        <w:rPr>
          <w:b/>
        </w:rPr>
        <w:t>Errores críticos:</w:t>
      </w:r>
      <w:r/>
    </w:p>
    <w:p>
      <w:pPr>
        <w:pStyle w:val="ListBullet"/>
      </w:pPr>
      <w:r>
        <w:t>**Piezas incompatibles:** Adaptador y boquilla no corresponden, FiO2 incorrecta.</w:t>
      </w:r>
    </w:p>
    <w:p>
      <w:pPr>
        <w:pStyle w:val="ListBullet"/>
      </w:pPr>
      <w:r>
        <w:t>**Mal acople:** Piezas no están bien conectadas, fugas, mezcla incorrecta.</w:t>
      </w:r>
    </w:p>
    <w:p>
      <w:pPr>
        <w:pStyle w:val="ListBullet"/>
      </w:pPr>
      <w:r>
        <w:t>**Mezcla incorrecta por fugas:** Fugas alteran mezcla, FiO2 incorrecta.</w:t>
      </w:r>
    </w:p>
    <w:p>
      <w:pPr>
        <w:pStyle w:val="ListBullet"/>
      </w:pPr>
      <w:r>
        <w:t>**Usar sin entender montaje:** Montaje incorrecto, FiO2 incorrecta, desperdicio de oxígeno.</w:t>
      </w:r>
    </w:p>
    <w:p>
      <w:r>
        <w:t>__________________________________________________</w:t>
      </w:r>
    </w:p>
    <w:p/>
    <w:p>
      <w:pPr>
        <w:pStyle w:val="Heading3"/>
      </w:pPr>
      <w:r>
        <w:t>E) Nebulización con oxígeno (si se usa)</w:t>
      </w:r>
    </w:p>
    <w:p/>
    <w:p>
      <w:r/>
      <w:r>
        <w:rPr>
          <w:b/>
        </w:rPr>
        <w:t>Qué hace:</w:t>
      </w:r>
      <w:r/>
    </w:p>
    <w:p>
      <w:pPr>
        <w:pStyle w:val="ListBullet"/>
      </w:pPr>
      <w:r>
        <w:t>Administra medicación nebulizada con oxígeno.</w:t>
      </w:r>
    </w:p>
    <w:p>
      <w:pPr>
        <w:pStyle w:val="ListBullet"/>
      </w:pPr>
      <w:r>
        <w:t>Proporciona medicación en forma de aerosol.</w:t>
      </w:r>
    </w:p>
    <w:p>
      <w:pPr>
        <w:pStyle w:val="ListBullet"/>
      </w:pPr>
      <w:r>
        <w:t>Flujo habitual: 6-8 L/min.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**Montaje del nebulizador**</w:t>
      </w:r>
    </w:p>
    <w:p>
      <w:pPr>
        <w:pStyle w:val="ListBullet"/>
      </w:pPr>
      <w:r>
        <w:t>Montar cámara de nebulización.</w:t>
      </w:r>
    </w:p>
    <w:p>
      <w:pPr>
        <w:pStyle w:val="ListBullet"/>
      </w:pPr>
      <w:r>
        <w:t>Verificar que cámara está bien montada.</w:t>
      </w:r>
    </w:p>
    <w:p>
      <w:pPr>
        <w:pStyle w:val="ListBullet"/>
      </w:pPr>
      <w:r>
        <w:t>Verificar que piezas están bien conectadas.</w:t>
      </w:r>
    </w:p>
    <w:p>
      <w:pPr>
        <w:pStyle w:val="ListNumber"/>
      </w:pPr>
      <w:r>
        <w:t>**Carga**</w:t>
      </w:r>
    </w:p>
    <w:p>
      <w:pPr>
        <w:pStyle w:val="ListBullet"/>
      </w:pPr>
      <w:r>
        <w:t>Cargar medicación según protocolo.</w:t>
      </w:r>
    </w:p>
    <w:p>
      <w:pPr>
        <w:pStyle w:val="ListBullet"/>
      </w:pPr>
      <w:r>
        <w:t>Verificar que medicación está correctamente cargada.</w:t>
      </w:r>
    </w:p>
    <w:p>
      <w:pPr>
        <w:pStyle w:val="ListBullet"/>
      </w:pPr>
      <w:r>
        <w:t>Verificar que cantidad es correcta.</w:t>
      </w:r>
    </w:p>
    <w:p>
      <w:pPr>
        <w:pStyle w:val="ListNumber"/>
      </w:pPr>
      <w:r>
        <w:t>**Conexión**</w:t>
      </w:r>
    </w:p>
    <w:p>
      <w:pPr>
        <w:pStyle w:val="ListBullet"/>
      </w:pPr>
      <w:r>
        <w:t>Conectar nebulizador a oxígeno.</w:t>
      </w:r>
    </w:p>
    <w:p>
      <w:pPr>
        <w:pStyle w:val="ListBullet"/>
      </w:pPr>
      <w:r>
        <w:t>Ajustar flujo (6-8 L/min).</w:t>
      </w:r>
    </w:p>
    <w:p>
      <w:pPr>
        <w:pStyle w:val="ListBullet"/>
      </w:pPr>
      <w:r>
        <w:t>Verificar que conexión está segura.</w:t>
      </w:r>
    </w:p>
    <w:p>
      <w:pPr>
        <w:pStyle w:val="ListNumber"/>
      </w:pPr>
      <w:r>
        <w:t>**Verificación de aerosol**</w:t>
      </w:r>
    </w:p>
    <w:p>
      <w:pPr>
        <w:pStyle w:val="ListBullet"/>
      </w:pPr>
      <w:r>
        <w:t>Verificar que nebulización funciona (se genera aerosol).</w:t>
      </w:r>
    </w:p>
    <w:p>
      <w:pPr>
        <w:pStyle w:val="ListBullet"/>
      </w:pPr>
      <w:r>
        <w:t>Verificar que aerosol es visible.</w:t>
      </w:r>
    </w:p>
    <w:p>
      <w:pPr>
        <w:pStyle w:val="ListBullet"/>
      </w:pPr>
      <w:r>
        <w:t>Verificar que medicación se nebuliza correctamente.</w:t>
      </w:r>
    </w:p>
    <w:p>
      <w:pPr>
        <w:pStyle w:val="ListNumber"/>
      </w:pPr>
      <w:r>
        <w:t>**Colocación**</w:t>
      </w:r>
    </w:p>
    <w:p>
      <w:pPr>
        <w:pStyle w:val="ListBullet"/>
      </w:pPr>
      <w:r>
        <w:t>Colocar mascarilla o boquilla de nebulización.</w:t>
      </w:r>
    </w:p>
    <w:p>
      <w:pPr>
        <w:pStyle w:val="ListBullet"/>
      </w:pPr>
      <w:r>
        <w:t>Verificar que paciente tolera nebulización.</w:t>
      </w:r>
    </w:p>
    <w:p>
      <w:pPr>
        <w:pStyle w:val="ListBullet"/>
      </w:pPr>
      <w:r>
        <w:t>Verificar que nebulización continúa funcionando.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Fugas en conexiones (verificar y corregir).</w:t>
      </w:r>
    </w:p>
    <w:p>
      <w:pPr>
        <w:pStyle w:val="ListBullet"/>
      </w:pPr>
      <w:r>
        <w:t>Cámara mal montada (no funciona, no genera aerosol).</w:t>
      </w:r>
    </w:p>
    <w:p>
      <w:pPr>
        <w:pStyle w:val="ListBullet"/>
      </w:pPr>
      <w:r>
        <w:t>No generar aerosol (flujo insuficiente, cámara mal montada).</w:t>
      </w:r>
    </w:p>
    <w:p>
      <w:pPr>
        <w:pStyle w:val="ListBullet"/>
      </w:pPr>
      <w:r>
        <w:t>Caudal insuficiente (menos de 6 L/min, nebulización inadecuada).</w:t>
      </w:r>
    </w:p>
    <w:p>
      <w:r/>
      <w:r>
        <w:rPr>
          <w:b/>
        </w:rPr>
        <w:t>Errores críticos:</w:t>
      </w:r>
      <w:r/>
    </w:p>
    <w:p>
      <w:pPr>
        <w:pStyle w:val="ListBullet"/>
      </w:pPr>
      <w:r>
        <w:t>**Cámara mal montada:** No funciona, no genera aerosol, medicación no se administra.</w:t>
      </w:r>
    </w:p>
    <w:p>
      <w:pPr>
        <w:pStyle w:val="ListBullet"/>
      </w:pPr>
      <w:r>
        <w:t>**No generar aerosol:** Flujo insuficiente o cámara mal montada, medicación no se administra.</w:t>
      </w:r>
    </w:p>
    <w:p>
      <w:pPr>
        <w:pStyle w:val="ListBullet"/>
      </w:pPr>
      <w:r>
        <w:t>**Caudal insuficiente:** Menos de 6 L/min, nebulización inadecuada.</w:t>
      </w:r>
    </w:p>
    <w:p>
      <w:r>
        <w:t>__________________________________________________</w:t>
      </w:r>
    </w:p>
    <w:p/>
    <w:p>
      <w:pPr>
        <w:pStyle w:val="Heading3"/>
      </w:pPr>
      <w:r>
        <w:t>F) Bolsa-válvula-mascarilla (BVM) conectada a O₂</w:t>
      </w:r>
    </w:p>
    <w:p/>
    <w:p>
      <w:r/>
      <w:r>
        <w:rPr>
          <w:b/>
        </w:rPr>
        <w:t>Qué hace:</w:t>
      </w:r>
      <w:r/>
    </w:p>
    <w:p>
      <w:pPr>
        <w:pStyle w:val="ListBullet"/>
      </w:pPr>
      <w:r>
        <w:t>Proporciona ventilación asistida con oxígeno.</w:t>
      </w:r>
    </w:p>
    <w:p>
      <w:pPr>
        <w:pStyle w:val="ListBullet"/>
      </w:pPr>
      <w:r>
        <w:t>Permite ventilación manual con alta concentración de oxígeno.</w:t>
      </w:r>
    </w:p>
    <w:p>
      <w:pPr>
        <w:pStyle w:val="ListBullet"/>
      </w:pPr>
      <w:r>
        <w:t>Flujo habitual: 10-15 L/min.</w:t>
      </w:r>
    </w:p>
    <w:p>
      <w:r/>
      <w:r>
        <w:rPr>
          <w:b/>
        </w:rPr>
        <w:t>Nota:</w:t>
      </w:r>
      <w:r>
        <w:t xml:space="preserve"> Este capítulo no entra en técnicas de ventilación avanzada, solo en conexión y uso básico operativo.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**Conexión a O₂**</w:t>
      </w:r>
    </w:p>
    <w:p>
      <w:pPr>
        <w:pStyle w:val="ListBullet"/>
      </w:pPr>
      <w:r>
        <w:t>Conectar BVM a oxígeno.</w:t>
      </w:r>
    </w:p>
    <w:p>
      <w:pPr>
        <w:pStyle w:val="ListBullet"/>
      </w:pPr>
      <w:r>
        <w:t>Ajustar flujo (10-15 L/min).</w:t>
      </w:r>
    </w:p>
    <w:p>
      <w:pPr>
        <w:pStyle w:val="ListBullet"/>
      </w:pPr>
      <w:r>
        <w:t>Verificar que conexión está segura.</w:t>
      </w:r>
    </w:p>
    <w:p>
      <w:pPr>
        <w:pStyle w:val="ListNumber"/>
      </w:pPr>
      <w:r>
        <w:t>**Reservorio de bolsa (si lo lleva)**</w:t>
      </w:r>
    </w:p>
    <w:p>
      <w:pPr>
        <w:pStyle w:val="ListBullet"/>
      </w:pPr>
      <w:r>
        <w:t>Conectar reservorio si BVM lo lleva.</w:t>
      </w:r>
    </w:p>
    <w:p>
      <w:pPr>
        <w:pStyle w:val="ListBullet"/>
      </w:pPr>
      <w:r>
        <w:t>Verificar que reservorio se llena.</w:t>
      </w:r>
    </w:p>
    <w:p>
      <w:pPr>
        <w:pStyle w:val="ListBullet"/>
      </w:pPr>
      <w:r>
        <w:t>Verificar que reservorio no está colapsado.</w:t>
      </w:r>
    </w:p>
    <w:p>
      <w:pPr>
        <w:pStyle w:val="ListNumber"/>
      </w:pPr>
      <w:r>
        <w:t>**Sello con mascarilla**</w:t>
      </w:r>
    </w:p>
    <w:p>
      <w:pPr>
        <w:pStyle w:val="ListBullet"/>
      </w:pPr>
      <w:r>
        <w:t>Colocar mascarilla sobre nariz y boca del paciente.</w:t>
      </w:r>
    </w:p>
    <w:p>
      <w:pPr>
        <w:pStyle w:val="ListBullet"/>
      </w:pPr>
      <w:r>
        <w:t>Hacer sello adecuado con mascarilla.</w:t>
      </w:r>
    </w:p>
    <w:p>
      <w:pPr>
        <w:pStyle w:val="ListBullet"/>
      </w:pPr>
      <w:r>
        <w:t>Verificar que mascarilla está bien ajustada.</w:t>
      </w:r>
    </w:p>
    <w:p>
      <w:pPr>
        <w:pStyle w:val="ListBullet"/>
      </w:pPr>
      <w:r>
        <w:t>Verificar que no hay fugas alrededor de mascarilla.</w:t>
      </w:r>
    </w:p>
    <w:p>
      <w:pPr>
        <w:pStyle w:val="ListNumber"/>
      </w:pPr>
      <w:r>
        <w:t>**Coordinación a dos TES (sujeción + ventilación)**</w:t>
      </w:r>
    </w:p>
    <w:p>
      <w:pPr>
        <w:pStyle w:val="ListBullet"/>
      </w:pPr>
      <w:r>
        <w:t>**TES 1:** Sujeta mascarilla y hace sello (posición en cabecera).</w:t>
      </w:r>
    </w:p>
    <w:p>
      <w:pPr>
        <w:pStyle w:val="ListBullet"/>
      </w:pPr>
      <w:r>
        <w:t>**TES 2:** Comprime bolsa para ventilación (posición lateral).</w:t>
      </w:r>
    </w:p>
    <w:p>
      <w:pPr>
        <w:pStyle w:val="ListBullet"/>
      </w:pPr>
      <w:r>
        <w:t>Coordinar movimientos (TES 1 mantiene sello, TES 2 ventila).</w:t>
      </w:r>
    </w:p>
    <w:p>
      <w:pPr>
        <w:pStyle w:val="ListBullet"/>
      </w:pPr>
      <w:r>
        <w:t>Comunicar continuamente.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ventilación es efectiva (elevación torácica).</w:t>
      </w:r>
    </w:p>
    <w:p>
      <w:pPr>
        <w:pStyle w:val="ListBullet"/>
      </w:pPr>
      <w:r>
        <w:t>Verificar que flujo funciona correctamente.</w:t>
      </w:r>
    </w:p>
    <w:p>
      <w:pPr>
        <w:pStyle w:val="ListBullet"/>
      </w:pPr>
      <w:r>
        <w:t>Verificar que reservorio se mantiene inflado.</w:t>
      </w:r>
    </w:p>
    <w:p>
      <w:pPr>
        <w:pStyle w:val="ListBullet"/>
      </w:pPr>
      <w:r>
        <w:t>Verificar que no hay fugas.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Mal sello (fugas alrededor de mascarilla, ventilación inadecuada).</w:t>
      </w:r>
    </w:p>
    <w:p>
      <w:pPr>
        <w:pStyle w:val="ListBullet"/>
      </w:pPr>
      <w:r>
        <w:t>No conectar reservorio (si BVM lo lleva, FiO2 inadecuada).</w:t>
      </w:r>
    </w:p>
    <w:p>
      <w:pPr>
        <w:pStyle w:val="ListBullet"/>
      </w:pPr>
      <w:r>
        <w:t>Fugas en conexiones (verificar y corregir).</w:t>
      </w:r>
    </w:p>
    <w:p>
      <w:pPr>
        <w:pStyle w:val="ListBullet"/>
      </w:pPr>
      <w:r>
        <w:t>Consumo muy alto sin planificación (flujo alto, no calcular duración).</w:t>
      </w:r>
    </w:p>
    <w:p>
      <w:r/>
      <w:r>
        <w:rPr>
          <w:b/>
        </w:rPr>
        <w:t>Errores críticos:</w:t>
      </w:r>
      <w:r/>
    </w:p>
    <w:p>
      <w:pPr>
        <w:pStyle w:val="ListBullet"/>
      </w:pPr>
      <w:r>
        <w:t>**Mal sello:** Fugas alrededor de mascarilla, ventilación inadecuada, no entra aire.</w:t>
      </w:r>
    </w:p>
    <w:p>
      <w:pPr>
        <w:pStyle w:val="ListBullet"/>
      </w:pPr>
      <w:r>
        <w:t>**No conectar reservorio:** Si BVM lo lleva, FiO2 inadecuada.</w:t>
      </w:r>
    </w:p>
    <w:p>
      <w:pPr>
        <w:pStyle w:val="ListBullet"/>
      </w:pPr>
      <w:r>
        <w:t>**Consumo muy alto sin planificación:** Flujo alto (10-15 L/min), no calcular duración, riesgo de quedarse sin oxígeno.</w:t>
      </w:r>
    </w:p>
    <w:p>
      <w:r>
        <w:t>__________________________________________________</w:t>
      </w:r>
    </w:p>
    <w:p/>
    <w:p>
      <w:pPr>
        <w:pStyle w:val="Heading3"/>
      </w:pPr>
      <w:r>
        <w:t>G) Dispositivos pediátricos básicos (si aplica)</w:t>
      </w:r>
    </w:p>
    <w:p/>
    <w:p>
      <w:r/>
      <w:r>
        <w:rPr>
          <w:b/>
        </w:rPr>
        <w:t>Qué hace:</w:t>
      </w:r>
      <w:r/>
    </w:p>
    <w:p>
      <w:pPr>
        <w:pStyle w:val="ListBullet"/>
      </w:pPr>
      <w:r>
        <w:t>Adaptación de dispositivos de oxigenoterapia para pacientes pediátricos.</w:t>
      </w:r>
    </w:p>
    <w:p>
      <w:pPr>
        <w:pStyle w:val="ListBullet"/>
      </w:pPr>
      <w:r>
        <w:t>Tallas y tamaños específicos para niños.</w:t>
      </w:r>
    </w:p>
    <w:p>
      <w:pPr>
        <w:pStyle w:val="ListBullet"/>
      </w:pPr>
      <w:r>
        <w:t>Principios similares a dispositivos adultos pero adaptados.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**Selección de talla**</w:t>
      </w:r>
    </w:p>
    <w:p>
      <w:pPr>
        <w:pStyle w:val="ListBullet"/>
      </w:pPr>
      <w:r>
        <w:t>Seleccionar talla adecuada según edad/tamaño del paciente.</w:t>
      </w:r>
    </w:p>
    <w:p>
      <w:pPr>
        <w:pStyle w:val="ListBullet"/>
      </w:pPr>
      <w:r>
        <w:t>Verificar que talla es correcta.</w:t>
      </w:r>
    </w:p>
    <w:p>
      <w:pPr>
        <w:pStyle w:val="ListBullet"/>
      </w:pPr>
      <w:r>
        <w:t>Verificar que dispositivo es adecuado.</w:t>
      </w:r>
    </w:p>
    <w:p>
      <w:pPr>
        <w:pStyle w:val="ListNumber"/>
      </w:pPr>
      <w:r>
        <w:t>**Adaptación de talla**</w:t>
      </w:r>
    </w:p>
    <w:p>
      <w:pPr>
        <w:pStyle w:val="ListBullet"/>
      </w:pPr>
      <w:r>
        <w:t>Ajustar dispositivo a talla del paciente.</w:t>
      </w:r>
    </w:p>
    <w:p>
      <w:pPr>
        <w:pStyle w:val="ListBullet"/>
      </w:pPr>
      <w:r>
        <w:t>Verificar que dispositivo se adapta correctamente.</w:t>
      </w:r>
    </w:p>
    <w:p>
      <w:pPr>
        <w:pStyle w:val="ListBullet"/>
      </w:pPr>
      <w:r>
        <w:t>Verificar que no está demasiado grande ni pequeño.</w:t>
      </w:r>
    </w:p>
    <w:p>
      <w:pPr>
        <w:pStyle w:val="ListNumber"/>
      </w:pPr>
      <w:r>
        <w:t>**Fijación**</w:t>
      </w:r>
    </w:p>
    <w:p>
      <w:pPr>
        <w:pStyle w:val="ListBullet"/>
      </w:pPr>
      <w:r>
        <w:t>Fijar dispositivo correctamente.</w:t>
      </w:r>
    </w:p>
    <w:p>
      <w:pPr>
        <w:pStyle w:val="ListBullet"/>
      </w:pPr>
      <w:r>
        <w:t>Verificar que dispositivo está bien sujeto.</w:t>
      </w:r>
    </w:p>
    <w:p>
      <w:pPr>
        <w:pStyle w:val="ListBullet"/>
      </w:pPr>
      <w:r>
        <w:t>Verificar que no se desplaza con movimientos.</w:t>
      </w:r>
    </w:p>
    <w:p>
      <w:pPr>
        <w:pStyle w:val="ListNumber"/>
      </w:pPr>
      <w:r>
        <w:t>**Seguridad**</w:t>
      </w:r>
    </w:p>
    <w:p>
      <w:pPr>
        <w:pStyle w:val="ListBullet"/>
      </w:pPr>
      <w:r>
        <w:t>Verificar que dispositivo no comprime estructuras.</w:t>
      </w:r>
    </w:p>
    <w:p>
      <w:pPr>
        <w:pStyle w:val="ListBullet"/>
      </w:pPr>
      <w:r>
        <w:t>Verificar que paciente tolera dispositivo.</w:t>
      </w:r>
    </w:p>
    <w:p>
      <w:pPr>
        <w:pStyle w:val="ListBullet"/>
      </w:pPr>
      <w:r>
        <w:t>Verificar que flujo es adecuado para talla.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flujo funciona correctamente.</w:t>
      </w:r>
    </w:p>
    <w:p>
      <w:pPr>
        <w:pStyle w:val="ListBullet"/>
      </w:pPr>
      <w:r>
        <w:t>Verificar que no hay fugas.</w:t>
      </w:r>
    </w:p>
    <w:p>
      <w:pPr>
        <w:pStyle w:val="ListBullet"/>
      </w:pPr>
      <w:r>
        <w:t>Verificar que paciente tolera dispositivo.</w:t>
      </w:r>
    </w:p>
    <w:p>
      <w:pPr>
        <w:pStyle w:val="ListBullet"/>
      </w:pPr>
      <w:r>
        <w:t>Verificar que dispositivo está bien colocado.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Talla incorrecta (demasiado grande o pequeño, no se adapta).</w:t>
      </w:r>
    </w:p>
    <w:p>
      <w:pPr>
        <w:pStyle w:val="ListBullet"/>
      </w:pPr>
      <w:r>
        <w:t>Fugas en conexiones (verificar y corregir).</w:t>
      </w:r>
    </w:p>
    <w:p>
      <w:pPr>
        <w:pStyle w:val="ListBullet"/>
      </w:pPr>
      <w:r>
        <w:t>Dispositivo no fijado correctamente (se desplaza, riesgo de desconexión).</w:t>
      </w:r>
    </w:p>
    <w:p>
      <w:r/>
      <w:r>
        <w:rPr>
          <w:b/>
        </w:rPr>
        <w:t>Errores críticos:</w:t>
      </w:r>
      <w:r/>
    </w:p>
    <w:p>
      <w:pPr>
        <w:pStyle w:val="ListBullet"/>
      </w:pPr>
      <w:r>
        <w:t>**Talla incorrecta:** Dispositivo no se adapta, fugas, FiO2 inadecuada.</w:t>
      </w:r>
    </w:p>
    <w:p>
      <w:pPr>
        <w:pStyle w:val="ListBullet"/>
      </w:pPr>
      <w:r>
        <w:t>**No fijar correctamente:** Dispositivo se desplaza, riesgo de desconexión.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 (Operativa)</w:t>
      </w:r>
    </w:p>
    <w:p/>
    <w:p>
      <w:pPr>
        <w:pStyle w:val="Heading3"/>
      </w:pPr>
      <w:r>
        <w:t>No sale flujo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Válvula de botella cerrada.</w:t>
      </w:r>
    </w:p>
    <w:p>
      <w:pPr>
        <w:pStyle w:val="ListBullet"/>
      </w:pPr>
      <w:r>
        <w:t>Regulador mal conectado o no funciona.</w:t>
      </w:r>
    </w:p>
    <w:p>
      <w:pPr>
        <w:pStyle w:val="ListBullet"/>
      </w:pPr>
      <w:r>
        <w:t>Caudalímetro cerrado o no funciona.</w:t>
      </w:r>
    </w:p>
    <w:p>
      <w:pPr>
        <w:pStyle w:val="ListBullet"/>
      </w:pPr>
      <w:r>
        <w:t>Conexión suelta o desconectada.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Verificar que válvula de botella está abierta.</w:t>
      </w:r>
    </w:p>
    <w:p>
      <w:pPr>
        <w:pStyle w:val="ListNumber"/>
      </w:pPr>
      <w:r>
        <w:t>Verificar que regulador está bien conectado.</w:t>
      </w:r>
    </w:p>
    <w:p>
      <w:pPr>
        <w:pStyle w:val="ListNumber"/>
      </w:pPr>
      <w:r>
        <w:t>Verificar que caudalímetro está abierto.</w:t>
      </w:r>
    </w:p>
    <w:p>
      <w:pPr>
        <w:pStyle w:val="ListNumber"/>
      </w:pPr>
      <w:r>
        <w:t>Verificar que todas las conexiones están seguras.</w:t>
      </w:r>
    </w:p>
    <w:p>
      <w:pPr>
        <w:pStyle w:val="ListNumber"/>
      </w:pPr>
      <w:r>
        <w:t>Si persiste: verificar presión de botella, cambiar componente si es necesario.</w:t>
      </w:r>
    </w:p>
    <w:p>
      <w:r>
        <w:t>__________________________________________________</w:t>
      </w:r>
    </w:p>
    <w:p/>
    <w:p>
      <w:pPr>
        <w:pStyle w:val="Heading3"/>
      </w:pPr>
      <w:r>
        <w:t>Fuga audible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Conexión suelta.</w:t>
      </w:r>
    </w:p>
    <w:p>
      <w:pPr>
        <w:pStyle w:val="ListBullet"/>
      </w:pPr>
      <w:r>
        <w:t>Componente dañado.</w:t>
      </w:r>
    </w:p>
    <w:p>
      <w:pPr>
        <w:pStyle w:val="ListBullet"/>
      </w:pPr>
      <w:r>
        <w:t>Válvula no cerrada completamente.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Identificar origen de fuga (aplicar detector de fugas).</w:t>
      </w:r>
    </w:p>
    <w:p>
      <w:pPr>
        <w:pStyle w:val="ListNumber"/>
      </w:pPr>
      <w:r>
        <w:t>Cerrar válvula de botella.</w:t>
      </w:r>
    </w:p>
    <w:p>
      <w:pPr>
        <w:pStyle w:val="ListNumber"/>
      </w:pPr>
      <w:r>
        <w:t>Re-conectar componente con fuga.</w:t>
      </w:r>
    </w:p>
    <w:p>
      <w:pPr>
        <w:pStyle w:val="ListNumber"/>
      </w:pPr>
      <w:r>
        <w:t>Re-verificar que fuga está resuelta.</w:t>
      </w:r>
    </w:p>
    <w:p>
      <w:pPr>
        <w:pStyle w:val="ListNumber"/>
      </w:pPr>
      <w:r>
        <w:t>Si persiste: cambiar componente o botella.</w:t>
      </w:r>
    </w:p>
    <w:p>
      <w:r>
        <w:t>__________________________________________________</w:t>
      </w:r>
    </w:p>
    <w:p/>
    <w:p>
      <w:pPr>
        <w:pStyle w:val="Heading3"/>
      </w:pPr>
      <w:r>
        <w:t>Dispositivo se desconecta en traslado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Conexión no suficientemente firme.</w:t>
      </w:r>
    </w:p>
    <w:p>
      <w:pPr>
        <w:pStyle w:val="ListBullet"/>
      </w:pPr>
      <w:r>
        <w:t>Tubuladura enganchada.</w:t>
      </w:r>
    </w:p>
    <w:p>
      <w:pPr>
        <w:pStyle w:val="ListBullet"/>
      </w:pPr>
      <w:r>
        <w:t>Dispositivo no fijado correctamente.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Re-conectar dispositivo inmediatamente.</w:t>
      </w:r>
    </w:p>
    <w:p>
      <w:pPr>
        <w:pStyle w:val="ListNumber"/>
      </w:pPr>
      <w:r>
        <w:t>Verificar que conexión está firme.</w:t>
      </w:r>
    </w:p>
    <w:p>
      <w:pPr>
        <w:pStyle w:val="ListNumber"/>
      </w:pPr>
      <w:r>
        <w:t>Re-ajustar fijación del dispositivo.</w:t>
      </w:r>
    </w:p>
    <w:p>
      <w:pPr>
        <w:pStyle w:val="ListNumber"/>
      </w:pPr>
      <w:r>
        <w:t>Gestionar tubuladuras para evitar enganches.</w:t>
      </w:r>
    </w:p>
    <w:p>
      <w:pPr>
        <w:pStyle w:val="ListNumber"/>
      </w:pPr>
      <w:r>
        <w:t>Re-verificar después de cada movimiento.</w:t>
      </w:r>
    </w:p>
    <w:p>
      <w:r>
        <w:t>__________________________________________________</w:t>
      </w:r>
    </w:p>
    <w:p/>
    <w:p>
      <w:pPr>
        <w:pStyle w:val="Heading3"/>
      </w:pPr>
      <w:r>
        <w:t>Condensación/humidificación (si aplica)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Humedad en tubuladuras.</w:t>
      </w:r>
    </w:p>
    <w:p>
      <w:pPr>
        <w:pStyle w:val="ListBullet"/>
      </w:pPr>
      <w:r>
        <w:t>Condensación por temperatura.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Verificar que no obstruye flujo.</w:t>
      </w:r>
    </w:p>
    <w:p>
      <w:pPr>
        <w:pStyle w:val="ListNumber"/>
      </w:pPr>
      <w:r>
        <w:t>Drenar condensación si es necesario.</w:t>
      </w:r>
    </w:p>
    <w:p>
      <w:pPr>
        <w:pStyle w:val="ListNumber"/>
      </w:pPr>
      <w:r>
        <w:t>Verificar que dispositivo funciona correctamente.</w:t>
      </w:r>
    </w:p>
    <w:p>
      <w:pPr>
        <w:pStyle w:val="ListNumber"/>
      </w:pPr>
      <w:r>
        <w:t>Si es excesiva: considerar cambio de tubuladura.</w:t>
      </w:r>
    </w:p>
    <w:p>
      <w:r>
        <w:t>__________________________________________________</w:t>
      </w:r>
    </w:p>
    <w:p/>
    <w:p>
      <w:pPr>
        <w:pStyle w:val="Heading3"/>
      </w:pPr>
      <w:r>
        <w:t>Paciente intolerante a mascarilla</w:t>
      </w:r>
    </w:p>
    <w:p/>
    <w:p>
      <w:r/>
      <w:r>
        <w:rPr>
          <w:b/>
        </w:rPr>
        <w:t>Ajustes de confort:</w:t>
      </w:r>
      <w:r/>
    </w:p>
    <w:p>
      <w:pPr>
        <w:pStyle w:val="ListBullet"/>
      </w:pPr>
      <w:r>
        <w:t>Ajustar banda (menos apretada pero manteniendo sello).</w:t>
      </w:r>
    </w:p>
    <w:p>
      <w:pPr>
        <w:pStyle w:val="ListBullet"/>
      </w:pPr>
      <w:r>
        <w:t>Verificar que mascarilla no comprime estructuras.</w:t>
      </w:r>
    </w:p>
    <w:p>
      <w:pPr>
        <w:pStyle w:val="ListBullet"/>
      </w:pPr>
      <w:r>
        <w:t>Explicar al paciente (si está consciente).</w:t>
      </w:r>
    </w:p>
    <w:p>
      <w:pPr>
        <w:pStyle w:val="ListBullet"/>
      </w:pPr>
      <w:r>
        <w:t>Considerar alternativas si es necesario.</w:t>
      </w:r>
    </w:p>
    <w:p>
      <w:r/>
      <w:r>
        <w:rPr>
          <w:b/>
        </w:rPr>
        <w:t>Alternativas operativas (sin entrar en clínica):</w:t>
      </w:r>
      <w:r/>
    </w:p>
    <w:p>
      <w:pPr>
        <w:pStyle w:val="ListBullet"/>
      </w:pPr>
      <w:r>
        <w:t>Gafas nasales (si paciente respira por nariz).</w:t>
      </w:r>
    </w:p>
    <w:p>
      <w:pPr>
        <w:pStyle w:val="ListBullet"/>
      </w:pPr>
      <w:r>
        <w:t>Ajustar flujo (reducir si es posible según protocolo).</w:t>
      </w:r>
    </w:p>
    <w:p>
      <w:pPr>
        <w:pStyle w:val="ListBullet"/>
      </w:pPr>
      <w:r>
        <w:t>Verificar que dispositivo es necesario (según indicación médica).</w:t>
      </w:r>
    </w:p>
    <w:p>
      <w:pPr>
        <w:pStyle w:val="ListBullet"/>
      </w:pPr>
      <w:r>
        <w:t>Comunicar al médico si paciente no tolera.</w:t>
      </w:r>
    </w:p>
    <w:p>
      <w:r>
        <w:t>__________________________________________________</w:t>
      </w:r>
    </w:p>
    <w:p/>
    <w:p>
      <w:pPr>
        <w:pStyle w:val="Heading3"/>
      </w:pPr>
      <w:r>
        <w:t>Reservorio colapsado (NRB)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Flujo insuficiente (menos de 10 L/min).</w:t>
      </w:r>
    </w:p>
    <w:p>
      <w:pPr>
        <w:pStyle w:val="ListBullet"/>
      </w:pPr>
      <w:r>
        <w:t>Fuga en reservorio.</w:t>
      </w:r>
    </w:p>
    <w:p>
      <w:pPr>
        <w:pStyle w:val="ListBullet"/>
      </w:pPr>
      <w:r>
        <w:t>Válvulas obstruidas o mal.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Verificar que flujo es adecuado (mínimo 10 L/min).</w:t>
      </w:r>
    </w:p>
    <w:p>
      <w:pPr>
        <w:pStyle w:val="ListNumber"/>
      </w:pPr>
      <w:r>
        <w:t>Verificar que no hay fugas.</w:t>
      </w:r>
    </w:p>
    <w:p>
      <w:pPr>
        <w:pStyle w:val="ListNumber"/>
      </w:pPr>
      <w:r>
        <w:t>Verificar que válvulas funcionan correctamente.</w:t>
      </w:r>
    </w:p>
    <w:p>
      <w:pPr>
        <w:pStyle w:val="ListNumber"/>
      </w:pPr>
      <w:r>
        <w:t>Llenar reservorio completamente.</w:t>
      </w:r>
    </w:p>
    <w:p>
      <w:pPr>
        <w:pStyle w:val="ListNumber"/>
      </w:pPr>
      <w:r>
        <w:t>Si persiste: cambiar dispositivo o verificar sistema.</w:t>
      </w:r>
    </w:p>
    <w:p>
      <w:r>
        <w:t>__________________________________________________</w:t>
      </w:r>
    </w:p>
    <w:p/>
    <w:p>
      <w:pPr>
        <w:pStyle w:val="Heading3"/>
      </w:pPr>
      <w:r>
        <w:t>Venturi mal montada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Piezas incompatibles.</w:t>
      </w:r>
    </w:p>
    <w:p>
      <w:pPr>
        <w:pStyle w:val="ListBullet"/>
      </w:pPr>
      <w:r>
        <w:t>Mal acople de piezas.</w:t>
      </w:r>
    </w:p>
    <w:p>
      <w:pPr>
        <w:pStyle w:val="ListBullet"/>
      </w:pPr>
      <w:r>
        <w:t>Fugas que alteran mezcla.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Verificar que piezas son compatibles.</w:t>
      </w:r>
    </w:p>
    <w:p>
      <w:pPr>
        <w:pStyle w:val="ListNumber"/>
      </w:pPr>
      <w:r>
        <w:t>Re-montar correctamente.</w:t>
      </w:r>
    </w:p>
    <w:p>
      <w:pPr>
        <w:pStyle w:val="ListNumber"/>
      </w:pPr>
      <w:r>
        <w:t>Verificar que piezas están bien acopladas.</w:t>
      </w:r>
    </w:p>
    <w:p>
      <w:pPr>
        <w:pStyle w:val="ListNumber"/>
      </w:pPr>
      <w:r>
        <w:t>Verificar que no hay fugas.</w:t>
      </w:r>
    </w:p>
    <w:p>
      <w:pPr>
        <w:pStyle w:val="ListNumber"/>
      </w:pPr>
      <w:r>
        <w:t>Re-verificar que mezcla es correcta.</w:t>
      </w:r>
    </w:p>
    <w:p>
      <w:r>
        <w:t>__________________________________________________</w:t>
      </w:r>
    </w:p>
    <w:p/>
    <w:p>
      <w:pPr>
        <w:pStyle w:val="Heading2"/>
      </w:pPr>
      <w:r>
        <w:t>Integración con Traslado y Seguridad</w:t>
      </w:r>
    </w:p>
    <w:p/>
    <w:p>
      <w:pPr>
        <w:pStyle w:val="Heading3"/>
      </w:pPr>
      <w:r>
        <w:t>Gestión de tubuladuras</w:t>
      </w:r>
    </w:p>
    <w:p/>
    <w:p>
      <w:r/>
      <w:r>
        <w:rPr>
          <w:b/>
        </w:rPr>
        <w:t>Para puertas:</w:t>
      </w:r>
      <w:r/>
    </w:p>
    <w:p>
      <w:pPr>
        <w:pStyle w:val="ListBullet"/>
      </w:pPr>
      <w:r>
        <w:t>Coordinar paso de tubuladuras por puertas.</w:t>
      </w:r>
    </w:p>
    <w:p>
      <w:pPr>
        <w:pStyle w:val="ListBullet"/>
      </w:pPr>
      <w:r>
        <w:t>Evitar que tubuladuras se enganchen en marcos.</w:t>
      </w:r>
    </w:p>
    <w:p>
      <w:pPr>
        <w:pStyle w:val="ListBullet"/>
      </w:pPr>
      <w:r>
        <w:t>Verificar que conexiones no se desconectan.</w:t>
      </w:r>
    </w:p>
    <w:p>
      <w:pPr>
        <w:pStyle w:val="ListBullet"/>
      </w:pPr>
      <w:r>
        <w:t>Re-verificar después de pasar puertas.</w:t>
      </w:r>
    </w:p>
    <w:p>
      <w:r/>
      <w:r>
        <w:rPr>
          <w:b/>
        </w:rPr>
        <w:t>Para camilla:</w:t>
      </w:r>
      <w:r/>
    </w:p>
    <w:p>
      <w:pPr>
        <w:pStyle w:val="ListBullet"/>
      </w:pPr>
      <w:r>
        <w:t>Organizar tubuladuras para no engancharse.</w:t>
      </w:r>
    </w:p>
    <w:p>
      <w:pPr>
        <w:pStyle w:val="ListBullet"/>
      </w:pPr>
      <w:r>
        <w:t>Fijar tubuladuras si es necesario.</w:t>
      </w:r>
    </w:p>
    <w:p>
      <w:pPr>
        <w:pStyle w:val="ListBullet"/>
      </w:pPr>
      <w:r>
        <w:t>Verificar que conexiones están seguras.</w:t>
      </w:r>
    </w:p>
    <w:p>
      <w:pPr>
        <w:pStyle w:val="ListBullet"/>
      </w:pPr>
      <w:r>
        <w:t>Re-verificar después de movilizaciones.</w:t>
      </w:r>
    </w:p>
    <w:p>
      <w:r/>
      <w:r>
        <w:rPr>
          <w:b/>
        </w:rPr>
        <w:t>Para silla salvaescaleras:</w:t>
      </w:r>
      <w:r/>
    </w:p>
    <w:p>
      <w:pPr>
        <w:pStyle w:val="ListBullet"/>
      </w:pPr>
      <w:r>
        <w:t>Gestionar tubuladuras durante subida/bajada.</w:t>
      </w:r>
    </w:p>
    <w:p>
      <w:pPr>
        <w:pStyle w:val="ListBullet"/>
      </w:pPr>
      <w:r>
        <w:t>Evitar que tubuladuras se enganchen.</w:t>
      </w:r>
    </w:p>
    <w:p>
      <w:pPr>
        <w:pStyle w:val="ListBullet"/>
      </w:pPr>
      <w:r>
        <w:t>Verificar que conexiones están seguras.</w:t>
      </w:r>
    </w:p>
    <w:p>
      <w:pPr>
        <w:pStyle w:val="ListBullet"/>
      </w:pPr>
      <w:r>
        <w:t>Re-verificar después de escaleras.</w:t>
      </w:r>
    </w:p>
    <w:p>
      <w:r>
        <w:t>__________________________________________________</w:t>
      </w:r>
    </w:p>
    <w:p/>
    <w:p>
      <w:pPr>
        <w:pStyle w:val="Heading3"/>
      </w:pPr>
      <w:r>
        <w:t>Fijación de botella portátil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Fijar botella portátil correctamente.</w:t>
      </w:r>
    </w:p>
    <w:p>
      <w:pPr>
        <w:pStyle w:val="ListBullet"/>
      </w:pPr>
      <w:r>
        <w:t>Usar carro o sistema de transporte adecuado.</w:t>
      </w:r>
    </w:p>
    <w:p>
      <w:pPr>
        <w:pStyle w:val="ListBullet"/>
      </w:pPr>
      <w:r>
        <w:t>Verificar que botella está segura.</w:t>
      </w:r>
    </w:p>
    <w:p>
      <w:pPr>
        <w:pStyle w:val="ListBullet"/>
      </w:pPr>
      <w:r>
        <w:t>Evitar golpes durante transporte.</w:t>
      </w:r>
    </w:p>
    <w:p>
      <w:r/>
      <w:r>
        <w:rPr>
          <w:b/>
        </w:rPr>
        <w:t>Durante traslado:</w:t>
      </w:r>
      <w:r/>
    </w:p>
    <w:p>
      <w:pPr>
        <w:pStyle w:val="ListBullet"/>
      </w:pPr>
      <w:r>
        <w:t>Verificar que botella está fijada.</w:t>
      </w:r>
    </w:p>
    <w:p>
      <w:pPr>
        <w:pStyle w:val="ListBullet"/>
      </w:pPr>
      <w:r>
        <w:t>Verificar que botella no se mueve.</w:t>
      </w:r>
    </w:p>
    <w:p>
      <w:pPr>
        <w:pStyle w:val="ListBullet"/>
      </w:pPr>
      <w:r>
        <w:t>Re-verificar periódicamente.</w:t>
      </w:r>
    </w:p>
    <w:p>
      <w:pPr>
        <w:pStyle w:val="ListBullet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Revisión tras cada transferencia</w:t>
      </w:r>
    </w:p>
    <w:p/>
    <w:p>
      <w:r/>
      <w:r>
        <w:rPr>
          <w:b/>
        </w:rPr>
        <w:t>Después de transferencias (ver 2.8/2.13):</w:t>
      </w:r>
      <w:r/>
    </w:p>
    <w:p>
      <w:pPr>
        <w:pStyle w:val="ListBullet"/>
      </w:pPr>
      <w:r>
        <w:t>Re-verificar que dispositivo está bien colocado.</w:t>
      </w:r>
    </w:p>
    <w:p>
      <w:pPr>
        <w:pStyle w:val="ListBullet"/>
      </w:pPr>
      <w:r>
        <w:t>Re-verificar que conexiones están seguras.</w:t>
      </w:r>
    </w:p>
    <w:p>
      <w:pPr>
        <w:pStyle w:val="ListBullet"/>
      </w:pPr>
      <w:r>
        <w:t>Re-verificar que flujo funciona correctamente.</w:t>
      </w:r>
    </w:p>
    <w:p>
      <w:pPr>
        <w:pStyle w:val="ListBullet"/>
      </w:pPr>
      <w:r>
        <w:t>Re-verificar que no hay fugas.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**Re-verificar después de cada movimiento o transferencia.**</w:t>
      </w:r>
    </w:p>
    <w:p>
      <w:pPr>
        <w:pStyle w:val="ListBullet"/>
      </w:pPr>
      <w:r>
        <w:t>**No asumir que todo sigue igual.**</w:t>
      </w:r>
    </w:p>
    <w:p>
      <w:pPr>
        <w:pStyle w:val="ListBullet"/>
      </w:pPr>
      <w:r>
        <w:t>**Ajustar si es necesario.**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O₂ cerca de ignición</w:t>
      </w:r>
      <w:r/>
    </w:p>
    <w:p>
      <w:pPr>
        <w:pStyle w:val="ListBullet"/>
      </w:pPr>
      <w:r>
        <w:t>❌ Usar oxígeno cerca de llamas, cigarrillos, fuentes de ignición.</w:t>
      </w:r>
    </w:p>
    <w:p>
      <w:pPr>
        <w:pStyle w:val="ListBullet"/>
      </w:pPr>
      <w:r>
        <w:t>**Consecuencia:** Riesgo de incendio, explosión.</w:t>
      </w:r>
    </w:p>
    <w:p>
      <w:pPr>
        <w:pStyle w:val="ListBullet"/>
      </w:pPr>
      <w:r>
        <w:t>**Prevención:** Mantener distancia de fuentes de ignición, no fumar, no usar llamas.</w:t>
      </w:r>
    </w:p>
    <w:p>
      <w:r/>
      <w:r>
        <w:rPr>
          <w:b/>
        </w:rPr>
        <w:t>Error 2: Reservorio colapsado (NRB)</w:t>
      </w:r>
      <w:r/>
    </w:p>
    <w:p>
      <w:pPr>
        <w:pStyle w:val="ListBullet"/>
      </w:pPr>
      <w:r>
        <w:t>❌ Usar mascarilla con reservorio sin que reservorio se llene.</w:t>
      </w:r>
    </w:p>
    <w:p>
      <w:pPr>
        <w:pStyle w:val="ListBullet"/>
      </w:pPr>
      <w:r>
        <w:t>**Consecuencia:** FiO2 inadecuada, desperdicio de oxígeno.</w:t>
      </w:r>
    </w:p>
    <w:p>
      <w:pPr>
        <w:pStyle w:val="ListBullet"/>
      </w:pPr>
      <w:r>
        <w:t>**Prevención:** Llenar reservorio completamente antes de colocar, verificar flujo mínimo 10 L/min.</w:t>
      </w:r>
    </w:p>
    <w:p>
      <w:r/>
      <w:r>
        <w:rPr>
          <w:b/>
        </w:rPr>
        <w:t>Error 3: Venturi mal montada</w:t>
      </w:r>
      <w:r/>
    </w:p>
    <w:p>
      <w:pPr>
        <w:pStyle w:val="ListBullet"/>
      </w:pPr>
      <w:r>
        <w:t>❌ Usar Venturi con piezas incompatibles o mal montada.</w:t>
      </w:r>
    </w:p>
    <w:p>
      <w:pPr>
        <w:pStyle w:val="ListBullet"/>
      </w:pPr>
      <w:r>
        <w:t>**Consecuencia:** FiO2 incorrecta, desperdicio de oxígeno.</w:t>
      </w:r>
    </w:p>
    <w:p>
      <w:pPr>
        <w:pStyle w:val="ListBullet"/>
      </w:pPr>
      <w:r>
        <w:t>**Prevención:** Verificar que piezas son compatibles, montar correctamente, verificar que no hay fugas.</w:t>
      </w:r>
    </w:p>
    <w:p>
      <w:r/>
      <w:r>
        <w:rPr>
          <w:b/>
        </w:rPr>
        <w:t>Error 4: Botella agotada sin margen</w:t>
      </w:r>
      <w:r/>
    </w:p>
    <w:p>
      <w:pPr>
        <w:pStyle w:val="ListBullet"/>
      </w:pPr>
      <w:r>
        <w:t>❌ Usar botella hasta presión = 0 sin dejar reserva.</w:t>
      </w:r>
    </w:p>
    <w:p>
      <w:pPr>
        <w:pStyle w:val="ListBullet"/>
      </w:pPr>
      <w:r>
        <w:t>**Consecuencia:** Quedarse sin oxígeno durante uso, compromiso de oxigenación.</w:t>
      </w:r>
    </w:p>
    <w:p>
      <w:pPr>
        <w:pStyle w:val="ListBullet"/>
      </w:pPr>
      <w:r>
        <w:t>**Prevención:** Calcular duración, dejar reserva (20-30 bar), cambiar botella antes de agotarse.</w:t>
      </w:r>
    </w:p>
    <w:p>
      <w:r/>
      <w:r>
        <w:rPr>
          <w:b/>
        </w:rPr>
        <w:t>Error 5: Equipo sin fijación durante evacuación</w:t>
      </w:r>
      <w:r/>
    </w:p>
    <w:p>
      <w:pPr>
        <w:pStyle w:val="ListBullet"/>
      </w:pPr>
      <w:r>
        <w:t>❌ No fijar botella o dispositivo durante evacuación.</w:t>
      </w:r>
    </w:p>
    <w:p>
      <w:pPr>
        <w:pStyle w:val="ListBullet"/>
      </w:pPr>
      <w:r>
        <w:t>**Consecuencia:** Riesgo de caída, desconexión, lesión.</w:t>
      </w:r>
    </w:p>
    <w:p>
      <w:pPr>
        <w:pStyle w:val="ListBullet"/>
      </w:pPr>
      <w:r>
        <w:t>**Prevención:** Fijar botella correctamente, fijar dispositivo, 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Olor o ruido anormal</w:t>
      </w:r>
      <w:r/>
    </w:p>
    <w:p>
      <w:pPr>
        <w:pStyle w:val="ListBullet"/>
      </w:pPr>
      <w:r>
        <w:t>**Acción:** Parar, cerrar válvula, verificar sistema, comunicar.</w:t>
      </w:r>
    </w:p>
    <w:p>
      <w:pPr>
        <w:pStyle w:val="ListBullet"/>
      </w:pPr>
      <w:r>
        <w:t>**Si persiste:** No usar, cambiar botella o componente.</w:t>
      </w:r>
    </w:p>
    <w:p>
      <w:r/>
      <w:r>
        <w:rPr>
          <w:b/>
        </w:rPr>
        <w:t>Señal de alarma 2: Fuga importante</w:t>
      </w:r>
      <w:r/>
    </w:p>
    <w:p>
      <w:pPr>
        <w:pStyle w:val="ListBullet"/>
      </w:pPr>
      <w:r>
        <w:t>**Acción:** Parar, cerrar válvula, corregir fuga, re-verificar.</w:t>
      </w:r>
    </w:p>
    <w:p>
      <w:pPr>
        <w:pStyle w:val="ListBullet"/>
      </w:pPr>
      <w:r>
        <w:t>**Si persiste:** Cambiar componente o botella.</w:t>
      </w:r>
    </w:p>
    <w:p>
      <w:r/>
      <w:r>
        <w:rPr>
          <w:b/>
        </w:rPr>
        <w:t>Señal de alarma 3: Dispositivo no funciona</w:t>
      </w:r>
      <w:r/>
    </w:p>
    <w:p>
      <w:pPr>
        <w:pStyle w:val="ListBullet"/>
      </w:pPr>
      <w:r>
        <w:t>**Acción:** Parar, verificar dispositivo, cambiar si es necesario.</w:t>
      </w:r>
    </w:p>
    <w:p>
      <w:pPr>
        <w:pStyle w:val="ListBullet"/>
      </w:pPr>
      <w:r>
        <w:t>**Si persiste:** Usar dispositivo alternativo.</w:t>
      </w:r>
    </w:p>
    <w:p>
      <w:r/>
      <w:r>
        <w:rPr>
          <w:b/>
        </w:rPr>
        <w:t>Señal de alarma 4: Botella se agota durante uso</w:t>
      </w:r>
      <w:r/>
    </w:p>
    <w:p>
      <w:pPr>
        <w:pStyle w:val="ListBullet"/>
      </w:pPr>
      <w:r>
        <w:t>**Acción:** Parar, cambiar botella inmediatamente, re-conectar sistema.</w:t>
      </w:r>
    </w:p>
    <w:p>
      <w:pPr>
        <w:pStyle w:val="ListBullet"/>
      </w:pPr>
      <w:r>
        <w:t>**Prevención:** Calcular duración, cambiar botella antes de agotarse.</w:t>
      </w:r>
    </w:p>
    <w:p>
      <w:r/>
      <w:r>
        <w:rPr>
          <w:b/>
        </w:rPr>
        <w:t>Señal de alarma 5: Paciente no tolera dispositivo</w:t>
      </w:r>
      <w:r/>
    </w:p>
    <w:p>
      <w:pPr>
        <w:pStyle w:val="ListBullet"/>
      </w:pPr>
      <w:r>
        <w:t>**Acción:** Parar, evaluar, ajustar o considerar alternativas.</w:t>
      </w:r>
    </w:p>
    <w:p>
      <w:pPr>
        <w:pStyle w:val="ListBullet"/>
      </w:pPr>
      <w:r>
        <w:t>**Si persiste:** Comunicar al médico, considerar alternativas.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CORREGIR, COMUNICAR.**</w:t>
      </w:r>
    </w:p>
    <w:p>
      <w:pPr>
        <w:pStyle w:val="ListBullet"/>
      </w:pPr>
      <w:r>
        <w:t>**No continuar si hay riesgo para paciente o equipo.**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**Preparar equipo antes de colocar** (verificar botella, regulador, caudalímetro, montar dispositivo, comprobar flujo).</w:t>
      </w:r>
    </w:p>
    <w:p>
      <w:pPr>
        <w:pStyle w:val="ListBullet"/>
      </w:pPr>
      <w:r>
        <w:t>**Conexiones firmes, sin fugas** (verificar todas las conexiones, aplicar detector de fugas si es necesario, corregir fugas inmediatamente).</w:t>
      </w:r>
    </w:p>
    <w:p>
      <w:pPr>
        <w:pStyle w:val="ListBullet"/>
      </w:pPr>
      <w:r>
        <w:t>**Caudal indicado y verificación de flujo real** (ajustar caudal según necesidad, verificar que flujo real coincide con ajuste).</w:t>
      </w:r>
    </w:p>
    <w:p>
      <w:pPr>
        <w:pStyle w:val="ListBullet"/>
      </w:pPr>
      <w:r>
        <w:t>**Comunicación con paciente y confort** (explicar al paciente, verificar que dispositivo es cómodo, ajustar para mejorar confort).</w:t>
      </w:r>
    </w:p>
    <w:p>
      <w:pPr>
        <w:pStyle w:val="ListBullet"/>
      </w:pPr>
      <w:r>
        <w:t>**Reevaluación tras movimientos/transferencias** (re-verificar dispositivo, conexiones, flujo después de cada movimiento).</w:t>
      </w:r>
    </w:p>
    <w:p>
      <w:pPr>
        <w:pStyle w:val="ListBullet"/>
      </w:pPr>
      <w:r>
        <w:t>**Consumo: recalcular si cambia caudal o dispositivo** (re-calcular duración si se cambia caudal o dispositivo, monitorear consumo).</w:t>
      </w:r>
    </w:p>
    <w:p>
      <w:pPr>
        <w:pStyle w:val="ListBullet"/>
      </w:pPr>
      <w:r>
        <w:t>**Llenar reservorio antes de colocar** (mascarilla con reservorio: llenar completamente antes de colocar, verificar flujo mínimo 10 L/min).</w:t>
      </w:r>
    </w:p>
    <w:p>
      <w:pPr>
        <w:pStyle w:val="ListBullet"/>
      </w:pPr>
      <w:r>
        <w:t>**Venturi: verificar montaje correcto** (piezas compatibles, bien acopladas, sin fugas que alteren mezcla).</w:t>
      </w:r>
    </w:p>
    <w:p>
      <w:pPr>
        <w:pStyle w:val="ListBullet"/>
      </w:pPr>
      <w:r>
        <w:t>**BVM: sello adecuado y coordinación** (sello adecuado con mascarilla, coordinación a dos TES si es necesario).</w:t>
      </w:r>
    </w:p>
    <w:p>
      <w:pPr>
        <w:pStyle w:val="ListBullet"/>
      </w:pPr>
      <w:r>
        <w:t>**Fijar botella y dispositivo durante evacuación** (fijar botella correctamente, fijar dispositivo, re-verificar después de movimientos).</w:t>
      </w:r>
    </w:p>
    <w:p>
      <w:pPr>
        <w:pStyle w:val="ListBullet"/>
      </w:pPr>
      <w:r>
        <w:t>**NUNCA usar oxígeno cerca de ignición** (mantener distancia de fuentes de ignición, no fumar, no usar llamas).</w:t>
      </w:r>
    </w:p>
    <w:p>
      <w:pPr>
        <w:pStyle w:val="ListBullet"/>
      </w:pPr>
      <w:r>
        <w:t>**Calcular duración y dejar reserva** (calcular duración antes de usar, dejar reserva 20-30 bar, cambiar botella antes de agotarse).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**3.0 – Oxigenoterapia: Fundamentos Operativos y Seguridad TES** (seguridad, cálculo de consumo, componentes del sistema)</w:t>
      </w:r>
    </w:p>
    <w:p>
      <w:pPr>
        <w:pStyle w:val="ListBullet"/>
      </w:pPr>
      <w:r>
        <w:t>**3.2 – Aspiración: Material y Uso Seguro** (integración con aspiración)</w:t>
      </w:r>
    </w:p>
    <w:p>
      <w:pPr>
        <w:pStyle w:val="ListBullet"/>
      </w:pPr>
      <w:r>
        <w:t>**3.3 – Bolsa-Válvula-Mascarilla (BVM): Material y Uso Seguro** (integración con BVM)</w:t>
      </w:r>
    </w:p>
    <w:p>
      <w:pPr>
        <w:pStyle w:val="ListBullet"/>
      </w:pPr>
      <w:r>
        <w:t>**3.4 – Cánulas (OPA/NPA): Uso Seguro Operativo** (integración con cánulas)</w:t>
      </w:r>
    </w:p>
    <w:p>
      <w:pPr>
        <w:pStyle w:val="ListBullet"/>
      </w:pPr>
      <w:r>
        <w:t>**3.5 – Maletín de Vía Aérea y Oxigenoterapia: Organización y Chequeo Operativo** (verificación de dispositivos)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El **montaje correcto** es esencial para funcionamiento adecuado</w:t>
      </w:r>
    </w:p>
    <w:p>
      <w:pPr>
        <w:pStyle w:val="ListBullet"/>
      </w:pPr>
      <w:r>
        <w:t>**Verificar fugas** sistemáticamente antes de usar</w:t>
      </w:r>
    </w:p>
    <w:p>
      <w:pPr>
        <w:pStyle w:val="ListBullet"/>
      </w:pPr>
      <w:r>
        <w:t>**Re-verificar** después de movimientos y transferencias</w:t>
      </w:r>
    </w:p>
    <w:p>
      <w:pPr>
        <w:pStyle w:val="ListBullet"/>
      </w:pPr>
      <w:r>
        <w:t>**Calcular consumo** y planificar cambios de botella</w:t>
      </w:r>
    </w:p>
    <w:p>
      <w:pPr>
        <w:pStyle w:val="ListBullet"/>
      </w:pPr>
      <w:r>
        <w:t>**NUNCA usar oxígeno cerca de ignición**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usar** oxígeno cerca de fuentes de ignición</w:t>
      </w:r>
    </w:p>
    <w:p>
      <w:pPr>
        <w:pStyle w:val="ListBullet"/>
      </w:pPr>
      <w:r>
        <w:t>**NUNCA usar** dispositivo sin verificar fugas</w:t>
      </w:r>
    </w:p>
    <w:p>
      <w:pPr>
        <w:pStyle w:val="ListBullet"/>
      </w:pPr>
      <w:r>
        <w:t>**NUNCA usar** reservorio colapsado (llenar antes de colocar)</w:t>
      </w:r>
    </w:p>
    <w:p>
      <w:pPr>
        <w:pStyle w:val="ListBullet"/>
      </w:pPr>
      <w:r>
        <w:t>**NUNCA usar** Venturi mal montada</w:t>
      </w:r>
    </w:p>
    <w:p>
      <w:pPr>
        <w:pStyle w:val="ListBullet"/>
      </w:pPr>
      <w:r>
        <w:t>**SIEMPRE verificar** flujo real después de ajustar caudal</w:t>
      </w:r>
    </w:p>
    <w:p>
      <w:pPr>
        <w:pStyle w:val="ListBullet"/>
      </w:pPr>
      <w:r>
        <w:t>**SIEMPRE re-verificar** después de movimientos y transferencias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