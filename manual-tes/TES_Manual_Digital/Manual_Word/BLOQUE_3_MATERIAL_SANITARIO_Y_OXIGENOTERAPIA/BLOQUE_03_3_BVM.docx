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3.3 – Bolsa-Válvula-Mascarilla (Bvm): Material y Uso Seguro (Operativo Tes)</w:t>
      </w:r>
    </w:p>
    <w:p/>
    <w:p>
      <w:pPr>
        <w:pStyle w:val="Heading2"/>
      </w:pPr>
      <w:r>
        <w:t>Manual TES Digital – Ventilación asistida básica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Usar la BVM de forma </w:t>
      </w:r>
      <w:r>
        <w:rPr>
          <w:b/>
        </w:rPr>
        <w:t>segura y eficaz</w:t>
      </w:r>
      <w:r>
        <w:t xml:space="preserve"> para ventilación asistida básica, integrándola con </w:t>
      </w:r>
      <w:r>
        <w:rPr>
          <w:b/>
        </w:rPr>
        <w:t>oxigenoterapia (3.0–3.1), aspiración (3.2) y traslado</w:t>
      </w:r>
      <w:r>
        <w:t xml:space="preserve">, minimizando </w:t>
      </w:r>
      <w:r>
        <w:rPr>
          <w:b/>
        </w:rPr>
        <w:t>fugas, insuflación gástrica y pérdida de control</w:t>
      </w:r>
      <w:r>
        <w:t>.</w:t>
      </w:r>
    </w:p>
    <w:p/>
    <w:p>
      <w:r>
        <w:t xml:space="preserve">Este capítulo se centra en </w:t>
      </w:r>
      <w:r>
        <w:rPr>
          <w:b/>
        </w:rPr>
        <w:t>material, montaje, técnica de sellado y coordinación</w:t>
      </w:r>
      <w:r>
        <w:t>, no en ventilación avanzada, fármacos o decisiones clínicas complejas.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**Material y componentes** del sistema BVM.</w:t>
      </w:r>
    </w:p>
    <w:p>
      <w:pPr>
        <w:pStyle w:val="ListBullet"/>
      </w:pPr>
      <w:r>
        <w:t>**Montaje y verificación** del sistema.</w:t>
      </w:r>
    </w:p>
    <w:p>
      <w:pPr>
        <w:pStyle w:val="ListBullet"/>
      </w:pPr>
      <w:r>
        <w:t>**Técnica de sellado** y coordinación.</w:t>
      </w:r>
    </w:p>
    <w:p>
      <w:pPr>
        <w:pStyle w:val="ListBullet"/>
      </w:pPr>
      <w:r>
        <w:t>**Uso seguro** y prevención de errores.</w:t>
      </w:r>
    </w:p>
    <w:p>
      <w:pPr>
        <w:pStyle w:val="ListBullet"/>
      </w:pPr>
      <w:r>
        <w:t>**Integración** con oxigenoterapia, aspiración y traslado.</w:t>
      </w:r>
    </w:p>
    <w:p>
      <w:pPr>
        <w:pStyle w:val="ListBullet"/>
      </w:pPr>
      <w:r>
        <w:t>**Adaptación pediátrica** operativa.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Ventilación avanzada o técnicas complejas.</w:t>
      </w:r>
    </w:p>
    <w:p>
      <w:pPr>
        <w:pStyle w:val="ListBullet"/>
      </w:pPr>
      <w:r>
        <w:t>Fármacos o decisiones clínicas complejas.</w:t>
      </w:r>
    </w:p>
    <w:p>
      <w:pPr>
        <w:pStyle w:val="ListBullet"/>
      </w:pPr>
      <w:r>
        <w:t>Indicaciones clínicas avanzadas (criterio médico).</w:t>
      </w:r>
    </w:p>
    <w:p>
      <w:pPr>
        <w:pStyle w:val="ListBullet"/>
      </w:pPr>
      <w:r>
        <w:t>Técnicas de intubación o manejo avanzado de vía aérea.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básica de ventilación con BVM.</w:t>
      </w:r>
    </w:p>
    <w:p>
      <w:pPr>
        <w:pStyle w:val="ListBullet"/>
      </w:pPr>
      <w:r>
        <w:t>Material, montaje y verificación.</w:t>
      </w:r>
    </w:p>
    <w:p>
      <w:pPr>
        <w:pStyle w:val="ListBullet"/>
      </w:pPr>
      <w:r>
        <w:t>Coordinación y uso seguro.</w:t>
      </w:r>
    </w:p>
    <w:p>
      <w:pPr>
        <w:pStyle w:val="ListBullet"/>
      </w:pPr>
      <w:r>
        <w:t>Integración con otras técnicas.</w:t>
      </w:r>
    </w:p>
    <w:p>
      <w:r/>
      <w:r>
        <w:rPr>
          <w:b/>
        </w:rPr>
        <w:t>Incluye:</w:t>
      </w:r>
      <w:r/>
    </w:p>
    <w:p>
      <w:pPr>
        <w:pStyle w:val="ListBullet"/>
      </w:pPr>
      <w:r>
        <w:t>Adulto y pediatría por principios (tamaños/ajustes).</w:t>
      </w:r>
    </w:p>
    <w:p>
      <w:r>
        <w:t>__________________________________________________</w:t>
      </w:r>
    </w:p>
    <w:p/>
    <w:p>
      <w:pPr>
        <w:pStyle w:val="Heading2"/>
      </w:pPr>
      <w:r>
        <w:t>Componentes del Sistema BVM (Visión Práctica)</w:t>
      </w:r>
    </w:p>
    <w:p/>
    <w:p>
      <w:pPr>
        <w:pStyle w:val="Heading3"/>
      </w:pPr>
      <w:r>
        <w:t>Bolsa autoinflable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Bolsa que se infla automáticamente después de comprimir.</w:t>
      </w:r>
    </w:p>
    <w:p>
      <w:pPr>
        <w:pStyle w:val="ListBullet"/>
      </w:pPr>
      <w:r>
        <w:t>Volumen según talla (adulto, pediátrico, neonatal).</w:t>
      </w:r>
    </w:p>
    <w:p>
      <w:pPr>
        <w:pStyle w:val="ListBullet"/>
      </w:pPr>
      <w:r>
        <w:t>Material flexible y resistente.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bolsa está en buen estado (sin daños).</w:t>
      </w:r>
    </w:p>
    <w:p>
      <w:pPr>
        <w:pStyle w:val="ListBullet"/>
      </w:pPr>
      <w:r>
        <w:t>Verificar que bolsa se infla correctamente.</w:t>
      </w:r>
    </w:p>
    <w:p>
      <w:pPr>
        <w:pStyle w:val="ListBullet"/>
      </w:pPr>
      <w:r>
        <w:t>Verificar que bolsa retorna a forma original después de comprimir.</w:t>
      </w:r>
    </w:p>
    <w:p>
      <w:r>
        <w:t>__________________________________________________</w:t>
      </w:r>
    </w:p>
    <w:p/>
    <w:p>
      <w:pPr>
        <w:pStyle w:val="Heading3"/>
      </w:pPr>
      <w:r>
        <w:t>Mascarillas (tallas, forma y sello)</w:t>
      </w:r>
    </w:p>
    <w:p/>
    <w:p>
      <w:r/>
      <w:r>
        <w:rPr>
          <w:b/>
        </w:rPr>
        <w:t>Tallas:</w:t>
      </w:r>
      <w:r/>
    </w:p>
    <w:p>
      <w:pPr>
        <w:pStyle w:val="ListBullet"/>
      </w:pPr>
      <w:r>
        <w:t>Adulto (talla grande).</w:t>
      </w:r>
    </w:p>
    <w:p>
      <w:pPr>
        <w:pStyle w:val="ListBullet"/>
      </w:pPr>
      <w:r>
        <w:t>Pediátrico (tallas mediana, pequeña).</w:t>
      </w:r>
    </w:p>
    <w:p>
      <w:pPr>
        <w:pStyle w:val="ListBullet"/>
      </w:pPr>
      <w:r>
        <w:t>Neonatal (talla muy pequeña).</w:t>
      </w:r>
    </w:p>
    <w:p>
      <w:r/>
      <w:r>
        <w:rPr>
          <w:b/>
        </w:rPr>
        <w:t>Forma:</w:t>
      </w:r>
      <w:r/>
    </w:p>
    <w:p>
      <w:pPr>
        <w:pStyle w:val="ListBullet"/>
      </w:pPr>
      <w:r>
        <w:t>Forma anatómica para adaptarse a cara.</w:t>
      </w:r>
    </w:p>
    <w:p>
      <w:pPr>
        <w:pStyle w:val="ListBullet"/>
      </w:pPr>
      <w:r>
        <w:t>Borde de sellado (cojín inflable o material de sellado).</w:t>
      </w:r>
    </w:p>
    <w:p>
      <w:r/>
      <w:r>
        <w:rPr>
          <w:b/>
        </w:rPr>
        <w:t>Sello:</w:t>
      </w:r>
      <w:r/>
    </w:p>
    <w:p>
      <w:pPr>
        <w:pStyle w:val="ListBullet"/>
      </w:pPr>
      <w:r>
        <w:t>Mascarilla debe hacer sello adecuado con cara.</w:t>
      </w:r>
    </w:p>
    <w:p>
      <w:pPr>
        <w:pStyle w:val="ListBullet"/>
      </w:pPr>
      <w:r>
        <w:t>Sello previene fugas y permite ventilación efectiva.</w:t>
      </w:r>
    </w:p>
    <w:p>
      <w:pPr>
        <w:pStyle w:val="ListBullet"/>
      </w:pPr>
      <w:r>
        <w:t>Talla correcta es esencial para sello adecuado.</w:t>
      </w:r>
    </w:p>
    <w:p>
      <w:r/>
      <w:r>
        <w:rPr>
          <w:b/>
        </w:rPr>
        <w:t>Selección:</w:t>
      </w:r>
      <w:r/>
    </w:p>
    <w:p>
      <w:pPr>
        <w:pStyle w:val="ListBullet"/>
      </w:pPr>
      <w:r>
        <w:t>Seleccionar talla según tamaño del paciente.</w:t>
      </w:r>
    </w:p>
    <w:p>
      <w:pPr>
        <w:pStyle w:val="ListBullet"/>
      </w:pPr>
      <w:r>
        <w:t>Verificar que mascarilla se adapta a cara.</w:t>
      </w:r>
    </w:p>
    <w:p>
      <w:pPr>
        <w:pStyle w:val="ListBullet"/>
      </w:pPr>
      <w:r>
        <w:t>Verificar que sello es adecuado.</w:t>
      </w:r>
    </w:p>
    <w:p>
      <w:r>
        <w:t>__________________________________________________</w:t>
      </w:r>
    </w:p>
    <w:p/>
    <w:p>
      <w:pPr>
        <w:pStyle w:val="Heading3"/>
      </w:pPr>
      <w:r>
        <w:t>Válvula unidireccional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Permite flujo unidireccional (aire entra al paciente, no sale por válvula).</w:t>
      </w:r>
    </w:p>
    <w:p>
      <w:pPr>
        <w:pStyle w:val="ListBullet"/>
      </w:pPr>
      <w:r>
        <w:t>Previene re-inhalación de aire espirado.</w:t>
      </w:r>
    </w:p>
    <w:p>
      <w:pPr>
        <w:pStyle w:val="ListBullet"/>
      </w:pPr>
      <w:r>
        <w:t>Permite ventilación efectiva.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válvula funciona correctamente.</w:t>
      </w:r>
    </w:p>
    <w:p>
      <w:pPr>
        <w:pStyle w:val="ListBullet"/>
      </w:pPr>
      <w:r>
        <w:t>Verificar que válvula no está obstruida.</w:t>
      </w:r>
    </w:p>
    <w:p>
      <w:pPr>
        <w:pStyle w:val="ListBullet"/>
      </w:pPr>
      <w:r>
        <w:t>Verificar que flujo es unidireccional.</w:t>
      </w:r>
    </w:p>
    <w:p>
      <w:r>
        <w:t>__________________________________________________</w:t>
      </w:r>
    </w:p>
    <w:p/>
    <w:p>
      <w:pPr>
        <w:pStyle w:val="Heading3"/>
      </w:pPr>
      <w:r>
        <w:t>Reservorio (si existe) y su importancia operativa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Aumenta concentración de oxígeno (FiO2).</w:t>
      </w:r>
    </w:p>
    <w:p>
      <w:pPr>
        <w:pStyle w:val="ListBullet"/>
      </w:pPr>
      <w:r>
        <w:t>Permite ventilación con alta concentración de oxígeno.</w:t>
      </w:r>
    </w:p>
    <w:p>
      <w:pPr>
        <w:pStyle w:val="ListBullet"/>
      </w:pPr>
      <w:r>
        <w:t>Requiere flujo mínimo de oxígeno (10-15 L/min) para llenarse.</w:t>
      </w:r>
    </w:p>
    <w:p>
      <w:r/>
      <w:r>
        <w:rPr>
          <w:b/>
        </w:rPr>
        <w:t>Importancia operativa:</w:t>
      </w:r>
      <w:r/>
    </w:p>
    <w:p>
      <w:pPr>
        <w:pStyle w:val="ListBullet"/>
      </w:pPr>
      <w:r>
        <w:t>Con reservorio: FiO2 alta (60-90% aproximadamente).</w:t>
      </w:r>
    </w:p>
    <w:p>
      <w:pPr>
        <w:pStyle w:val="ListBullet"/>
      </w:pPr>
      <w:r>
        <w:t>Sin reservorio: FiO2 menor (21-40% aproximadamente, según flujo).</w:t>
      </w:r>
    </w:p>
    <w:p>
      <w:pPr>
        <w:pStyle w:val="ListBullet"/>
      </w:pPr>
      <w:r>
        <w:t>Reservorio debe llenarse antes de usar.</w:t>
      </w:r>
    </w:p>
    <w:p>
      <w:pPr>
        <w:pStyle w:val="ListBullet"/>
      </w:pPr>
      <w:r>
        <w:t>Reservorio no debe colapsarse durante uso.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reservorio está conectado (si BVM lo lleva).</w:t>
      </w:r>
    </w:p>
    <w:p>
      <w:pPr>
        <w:pStyle w:val="ListBullet"/>
      </w:pPr>
      <w:r>
        <w:t>Verificar que reservorio se llena con oxígeno.</w:t>
      </w:r>
    </w:p>
    <w:p>
      <w:pPr>
        <w:pStyle w:val="ListBullet"/>
      </w:pPr>
      <w:r>
        <w:t>Verificar que reservorio no se colapsa durante uso.</w:t>
      </w:r>
    </w:p>
    <w:p>
      <w:r>
        <w:t>__________________________________________________</w:t>
      </w:r>
    </w:p>
    <w:p/>
    <w:p>
      <w:pPr>
        <w:pStyle w:val="Heading3"/>
      </w:pPr>
      <w:r>
        <w:t>Puerto de conexión a O₂ y tubuladuras</w:t>
      </w:r>
    </w:p>
    <w:p/>
    <w:p>
      <w:r/>
      <w:r>
        <w:rPr>
          <w:b/>
        </w:rPr>
        <w:t>Puerto de conexión:</w:t>
      </w:r>
      <w:r/>
    </w:p>
    <w:p>
      <w:pPr>
        <w:pStyle w:val="ListBullet"/>
      </w:pPr>
      <w:r>
        <w:t>Puerto para conectar oxígeno.</w:t>
      </w:r>
    </w:p>
    <w:p>
      <w:pPr>
        <w:pStyle w:val="ListBullet"/>
      </w:pPr>
      <w:r>
        <w:t>Permite conectar BVM a fuente de oxígeno.</w:t>
      </w:r>
    </w:p>
    <w:p>
      <w:r/>
      <w:r>
        <w:rPr>
          <w:b/>
        </w:rPr>
        <w:t>Tubuladuras:</w:t>
      </w:r>
      <w:r/>
    </w:p>
    <w:p>
      <w:pPr>
        <w:pStyle w:val="ListBullet"/>
      </w:pPr>
      <w:r>
        <w:t>Conectan BVM a fuente de oxígeno.</w:t>
      </w:r>
    </w:p>
    <w:p>
      <w:pPr>
        <w:pStyle w:val="ListBullet"/>
      </w:pPr>
      <w:r>
        <w:t>Transportan oxígeno a BVM.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puerto funciona correctamente.</w:t>
      </w:r>
    </w:p>
    <w:p>
      <w:pPr>
        <w:pStyle w:val="ListBullet"/>
      </w:pPr>
      <w:r>
        <w:t>Verificar que tubuladuras están en buen estado.</w:t>
      </w:r>
    </w:p>
    <w:p>
      <w:pPr>
        <w:pStyle w:val="ListBullet"/>
      </w:pPr>
      <w:r>
        <w:t>Verificar que conexión a oxígeno está segura.</w:t>
      </w:r>
    </w:p>
    <w:p>
      <w:r>
        <w:t>__________________________________________________</w:t>
      </w:r>
    </w:p>
    <w:p/>
    <w:p>
      <w:pPr>
        <w:pStyle w:val="Heading3"/>
      </w:pPr>
      <w:r>
        <w:t>Válvula PEEP (si se dispone)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Mantiene presión positiva al final de la espiración.</w:t>
      </w:r>
    </w:p>
    <w:p>
      <w:pPr>
        <w:pStyle w:val="ListBullet"/>
      </w:pPr>
      <w:r>
        <w:t>Puede mejorar oxigenación en algunos casos.</w:t>
      </w:r>
    </w:p>
    <w:p>
      <w:r/>
      <w:r>
        <w:rPr>
          <w:b/>
        </w:rPr>
        <w:t>Uso/seguridad básica:</w:t>
      </w:r>
      <w:r/>
    </w:p>
    <w:p>
      <w:pPr>
        <w:pStyle w:val="ListBullet"/>
      </w:pPr>
      <w:r>
        <w:t>Conectar si BVM lo lleva y está indicado.</w:t>
      </w:r>
    </w:p>
    <w:p>
      <w:pPr>
        <w:pStyle w:val="ListBullet"/>
      </w:pPr>
      <w:r>
        <w:t>Ajustar según necesidad (si aplica).</w:t>
      </w:r>
    </w:p>
    <w:p>
      <w:pPr>
        <w:pStyle w:val="ListBullet"/>
      </w:pPr>
      <w:r>
        <w:t>Verificar que válvula funciona correctamente.</w:t>
      </w:r>
    </w:p>
    <w:p>
      <w:r/>
      <w:r>
        <w:rPr>
          <w:b/>
        </w:rPr>
        <w:t>Nota:</w:t>
      </w:r>
      <w:r>
        <w:t xml:space="preserve"> Este capítulo no entra en clínica avanzada de PEEP, solo uso/seguridad básica.</w:t>
      </w:r>
    </w:p>
    <w:p/>
    <w:p>
      <w:r>
        <w:t>__________________________________________________</w:t>
      </w:r>
    </w:p>
    <w:p/>
    <w:p>
      <w:pPr>
        <w:pStyle w:val="Heading3"/>
      </w:pPr>
      <w:r>
        <w:t>Filtros (si aplica) y consideraciones de higiene</w:t>
      </w:r>
    </w:p>
    <w:p/>
    <w:p>
      <w:r/>
      <w:r>
        <w:rPr>
          <w:b/>
        </w:rPr>
        <w:t>Filtros:</w:t>
      </w:r>
      <w:r/>
    </w:p>
    <w:p>
      <w:pPr>
        <w:pStyle w:val="ListBullet"/>
      </w:pPr>
      <w:r>
        <w:t>Protegen BVM de contaminación.</w:t>
      </w:r>
    </w:p>
    <w:p>
      <w:pPr>
        <w:pStyle w:val="ListBullet"/>
      </w:pPr>
      <w:r>
        <w:t>Previenen paso de partículas.</w:t>
      </w:r>
    </w:p>
    <w:p>
      <w:pPr>
        <w:pStyle w:val="ListBullet"/>
      </w:pPr>
      <w:r>
        <w:t>Cambiar si se obstruyen o según protocolo.</w:t>
      </w:r>
    </w:p>
    <w:p>
      <w:r/>
      <w:r>
        <w:rPr>
          <w:b/>
        </w:rPr>
        <w:t>Consideraciones de higiene:</w:t>
      </w:r>
      <w:r/>
    </w:p>
    <w:p>
      <w:pPr>
        <w:pStyle w:val="ListBullet"/>
      </w:pPr>
      <w:r>
        <w:t>Usar material individual cuando sea posible.</w:t>
      </w:r>
    </w:p>
    <w:p>
      <w:pPr>
        <w:pStyle w:val="ListBullet"/>
      </w:pPr>
      <w:r>
        <w:t>Limpiar/desinfectar según protocolo.</w:t>
      </w:r>
    </w:p>
    <w:p>
      <w:pPr>
        <w:pStyle w:val="ListBullet"/>
      </w:pPr>
      <w:r>
        <w:t>Gestionar material usado correctamente.</w:t>
      </w:r>
    </w:p>
    <w:p>
      <w:r>
        <w:t>__________________________________________________</w:t>
      </w:r>
    </w:p>
    <w:p/>
    <w:p>
      <w:pPr>
        <w:pStyle w:val="Heading3"/>
      </w:pPr>
      <w:r>
        <w:t>Dispositivos auxiliares: cánula orofaríngea/nasofaríngea</w:t>
      </w:r>
    </w:p>
    <w:p/>
    <w:p>
      <w:r/>
      <w:r>
        <w:rPr>
          <w:b/>
        </w:rPr>
        <w:t>Cánula orofaríngea:</w:t>
      </w:r>
      <w:r/>
    </w:p>
    <w:p>
      <w:pPr>
        <w:pStyle w:val="ListBullet"/>
      </w:pPr>
      <w:r>
        <w:t>Mantiene vía aérea permeable.</w:t>
      </w:r>
    </w:p>
    <w:p>
      <w:pPr>
        <w:pStyle w:val="ListBullet"/>
      </w:pPr>
      <w:r>
        <w:t>Puede facilitar ventilación con BVM.</w:t>
      </w:r>
    </w:p>
    <w:p>
      <w:pPr>
        <w:pStyle w:val="ListBullet"/>
      </w:pPr>
      <w:r>
        <w:t>Uso según indicación y competencia.</w:t>
      </w:r>
    </w:p>
    <w:p>
      <w:r/>
      <w:r>
        <w:rPr>
          <w:b/>
        </w:rPr>
        <w:t>Cánula nasofaríngea:</w:t>
      </w:r>
      <w:r/>
    </w:p>
    <w:p>
      <w:pPr>
        <w:pStyle w:val="ListBullet"/>
      </w:pPr>
      <w:r>
        <w:t>Mantiene vía aérea permeable.</w:t>
      </w:r>
    </w:p>
    <w:p>
      <w:pPr>
        <w:pStyle w:val="ListBullet"/>
      </w:pPr>
      <w:r>
        <w:t>Puede facilitar ventilación con BVM.</w:t>
      </w:r>
    </w:p>
    <w:p>
      <w:pPr>
        <w:pStyle w:val="ListBullet"/>
      </w:pPr>
      <w:r>
        <w:t>Uso según indicación y competencia.</w:t>
      </w:r>
    </w:p>
    <w:p>
      <w:r/>
      <w:r>
        <w:rPr>
          <w:b/>
        </w:rPr>
        <w:t>Nota:</w:t>
      </w:r>
      <w:r>
        <w:t xml:space="preserve"> Mención como material asociado si el manual lo contempla. Uso según competencia y protocolo del servicio.</w:t>
      </w:r>
    </w:p>
    <w:p/>
    <w:p>
      <w:r>
        <w:t>__________________________________________________</w:t>
      </w:r>
    </w:p>
    <w:p/>
    <w:p>
      <w:pPr>
        <w:pStyle w:val="Heading2"/>
      </w:pPr>
      <w:r>
        <w:t>Preparación y Verificación (Paso a Paso)</w:t>
      </w:r>
    </w:p>
    <w:p/>
    <w:p>
      <w:pPr>
        <w:pStyle w:val="Heading3"/>
      </w:pPr>
      <w:r>
        <w:t>Procedimiento de preparación</w:t>
      </w:r>
    </w:p>
    <w:p/>
    <w:p>
      <w:r/>
      <w:r>
        <w:rPr>
          <w:b/>
        </w:rPr>
        <w:t>Paso 1: Seleccionar talla de mascarilla adecuada</w:t>
      </w:r>
      <w:r/>
    </w:p>
    <w:p>
      <w:pPr>
        <w:pStyle w:val="ListBullet"/>
      </w:pPr>
      <w:r>
        <w:t>Seleccionar talla según tamaño del paciente.</w:t>
      </w:r>
    </w:p>
    <w:p>
      <w:pPr>
        <w:pStyle w:val="ListBullet"/>
      </w:pPr>
      <w:r>
        <w:t>Verificar que mascarilla se adapta a cara.</w:t>
      </w:r>
    </w:p>
    <w:p>
      <w:pPr>
        <w:pStyle w:val="ListBullet"/>
      </w:pPr>
      <w:r>
        <w:t>Verificar que talla es correcta.</w:t>
      </w:r>
    </w:p>
    <w:p>
      <w:r/>
      <w:r>
        <w:rPr>
          <w:b/>
        </w:rPr>
        <w:t>Paso 2: Montar reservorio y tubuladura a O₂ (si se usa)</w:t>
      </w:r>
      <w:r/>
    </w:p>
    <w:p>
      <w:pPr>
        <w:pStyle w:val="ListBullet"/>
      </w:pPr>
      <w:r>
        <w:t>Conectar reservorio si BVM lo lleva.</w:t>
      </w:r>
    </w:p>
    <w:p>
      <w:pPr>
        <w:pStyle w:val="ListBullet"/>
      </w:pPr>
      <w:r>
        <w:t>Conectar tubuladura a puerto de conexión de BVM.</w:t>
      </w:r>
    </w:p>
    <w:p>
      <w:pPr>
        <w:pStyle w:val="ListBullet"/>
      </w:pPr>
      <w:r>
        <w:t>Conectar tubuladura a fuente de oxígeno.</w:t>
      </w:r>
    </w:p>
    <w:p>
      <w:pPr>
        <w:pStyle w:val="ListBullet"/>
      </w:pPr>
      <w:r>
        <w:t>Verificar que conexiones están seguras.</w:t>
      </w:r>
    </w:p>
    <w:p>
      <w:r/>
      <w:r>
        <w:rPr>
          <w:b/>
        </w:rPr>
        <w:t>Paso 3: Comprobar integridad: válvula, fugas, expansión y retorno</w:t>
      </w:r>
      <w:r/>
    </w:p>
    <w:p>
      <w:pPr>
        <w:pStyle w:val="ListBullet"/>
      </w:pPr>
      <w:r>
        <w:t>Verificar que válvula funciona correctamente.</w:t>
      </w:r>
    </w:p>
    <w:p>
      <w:pPr>
        <w:pStyle w:val="ListBullet"/>
      </w:pPr>
      <w:r>
        <w:t>Comprimir bolsa y verificar que se expande.</w:t>
      </w:r>
    </w:p>
    <w:p>
      <w:pPr>
        <w:pStyle w:val="ListBullet"/>
      </w:pPr>
      <w:r>
        <w:t>Verificar que bolsa retorna a forma original.</w:t>
      </w:r>
    </w:p>
    <w:p>
      <w:pPr>
        <w:pStyle w:val="ListBullet"/>
      </w:pPr>
      <w:r>
        <w:t>Aplicar detector de fugas si es necesario.</w:t>
      </w:r>
    </w:p>
    <w:p>
      <w:pPr>
        <w:pStyle w:val="ListBullet"/>
      </w:pPr>
      <w:r>
        <w:t>Verificar que no hay fugas.</w:t>
      </w:r>
    </w:p>
    <w:p>
      <w:r/>
      <w:r>
        <w:rPr>
          <w:b/>
        </w:rPr>
        <w:t>Paso 4: Ajustar caudal y verificar que hay aporte de O₂</w:t>
      </w:r>
      <w:r/>
    </w:p>
    <w:p>
      <w:pPr>
        <w:pStyle w:val="ListBullet"/>
      </w:pPr>
      <w:r>
        <w:t>Conectar a fuente de oxígeno.</w:t>
      </w:r>
    </w:p>
    <w:p>
      <w:pPr>
        <w:pStyle w:val="ListBullet"/>
      </w:pPr>
      <w:r>
        <w:t>Ajustar caudal (10-15 L/min si hay reservorio, según necesidad si no hay).</w:t>
      </w:r>
    </w:p>
    <w:p>
      <w:pPr>
        <w:pStyle w:val="ListBullet"/>
      </w:pPr>
      <w:r>
        <w:t>Verificar que oxígeno llega a BVM.</w:t>
      </w:r>
    </w:p>
    <w:p>
      <w:pPr>
        <w:pStyle w:val="ListBullet"/>
      </w:pPr>
      <w:r>
        <w:t>Verificar que reservorio se llena (si aplica).</w:t>
      </w:r>
    </w:p>
    <w:p>
      <w:pPr>
        <w:pStyle w:val="ListBullet"/>
      </w:pPr>
      <w:r>
        <w:t>Verificar que flujo es adecuado.</w:t>
      </w:r>
    </w:p>
    <w:p>
      <w:r/>
      <w:r>
        <w:rPr>
          <w:b/>
        </w:rPr>
        <w:t>Paso 5: Preparar aspiración lista (3.2) en paralelo</w:t>
      </w:r>
      <w:r/>
    </w:p>
    <w:p>
      <w:pPr>
        <w:pStyle w:val="ListBullet"/>
      </w:pPr>
      <w:r>
        <w:t>Montar sistema de aspiración (ver 3.2).</w:t>
      </w:r>
    </w:p>
    <w:p>
      <w:pPr>
        <w:pStyle w:val="ListBullet"/>
      </w:pPr>
      <w:r>
        <w:t>Verificar que aspirador funciona.</w:t>
      </w:r>
    </w:p>
    <w:p>
      <w:pPr>
        <w:pStyle w:val="ListBullet"/>
      </w:pPr>
      <w:r>
        <w:t>Tener aspiración lista para usar si es necesario.</w:t>
      </w:r>
    </w:p>
    <w:p>
      <w:pPr>
        <w:pStyle w:val="ListBullet"/>
      </w:pPr>
      <w:r>
        <w:t>Coordinar con equipo si hay múltiples intervinientes.</w:t>
      </w:r>
    </w:p>
    <w:p>
      <w:r/>
      <w:r>
        <w:rPr>
          <w:b/>
        </w:rPr>
        <w:t>Paso 6: Verificación final</w:t>
      </w:r>
      <w:r/>
    </w:p>
    <w:p>
      <w:pPr>
        <w:pStyle w:val="ListBullet"/>
      </w:pPr>
      <w:r>
        <w:t>Verificar que todo el sistema está montado correctamente.</w:t>
      </w:r>
    </w:p>
    <w:p>
      <w:pPr>
        <w:pStyle w:val="ListBullet"/>
      </w:pPr>
      <w:r>
        <w:t>Verificar que válvula funciona.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oxígeno llega correctamente.</w:t>
      </w:r>
    </w:p>
    <w:p>
      <w:pPr>
        <w:pStyle w:val="ListBullet"/>
      </w:pPr>
      <w:r>
        <w:t>Verificar que sistema está listo para usar.</w:t>
      </w:r>
    </w:p>
    <w:p>
      <w:r>
        <w:t>__________________________________________________</w:t>
      </w:r>
    </w:p>
    <w:p/>
    <w:p>
      <w:pPr>
        <w:pStyle w:val="Heading2"/>
      </w:pPr>
      <w:r>
        <w:t>Principios TES de Técnica con BVM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Prioridad: sello + posición + coordinación</w:t>
      </w:r>
      <w:r/>
    </w:p>
    <w:p>
      <w:pPr>
        <w:pStyle w:val="ListBullet"/>
      </w:pPr>
      <w:r>
        <w:t>**Sello:** Mascarilla debe hacer sello adecuado (prioridad absoluta).</w:t>
      </w:r>
    </w:p>
    <w:p>
      <w:pPr>
        <w:pStyle w:val="ListBullet"/>
      </w:pPr>
      <w:r>
        <w:t>**Posición:** Paciente y TES en posición adecuada.</w:t>
      </w:r>
    </w:p>
    <w:p>
      <w:pPr>
        <w:pStyle w:val="ListBullet"/>
      </w:pPr>
      <w:r>
        <w:t>**Coordinación:** Coordinación entre intervinientes si hay dos TES.</w:t>
      </w:r>
    </w:p>
    <w:p>
      <w:r/>
      <w:r>
        <w:rPr>
          <w:b/>
        </w:rPr>
        <w:t>2. Mejor práctica operativa: dos intervinientes</w:t>
      </w:r>
      <w:r/>
    </w:p>
    <w:p>
      <w:pPr>
        <w:pStyle w:val="ListBullet"/>
      </w:pPr>
      <w:r>
        <w:t>**Siempre que sea posible:** Usar dos TES (uno sella, otro ventila).</w:t>
      </w:r>
    </w:p>
    <w:p>
      <w:pPr>
        <w:pStyle w:val="ListBullet"/>
      </w:pPr>
      <w:r>
        <w:t>**Ventajas:** Mejor sello, mejor control, menos fatiga.</w:t>
      </w:r>
    </w:p>
    <w:p>
      <w:pPr>
        <w:pStyle w:val="ListBullet"/>
      </w:pPr>
      <w:r>
        <w:t>**Si solo hay un TES:** Aplicar técnica de contingencia con limitaciones.</w:t>
      </w:r>
    </w:p>
    <w:p>
      <w:r/>
      <w:r>
        <w:rPr>
          <w:b/>
        </w:rPr>
        <w:t>3. Ventilaciones controladas</w:t>
      </w:r>
      <w:r/>
    </w:p>
    <w:p>
      <w:pPr>
        <w:pStyle w:val="ListBullet"/>
      </w:pPr>
      <w:r>
        <w:t>**Evitar exceso de volumen/velocidad:** Ventilaciones suaves y controladas.</w:t>
      </w:r>
    </w:p>
    <w:p>
      <w:pPr>
        <w:pStyle w:val="ListBullet"/>
      </w:pPr>
      <w:r>
        <w:t>**Observar expansión torácica:** Verificar que hay expansión visible pero no excesiva.</w:t>
      </w:r>
    </w:p>
    <w:p>
      <w:pPr>
        <w:pStyle w:val="ListBullet"/>
      </w:pPr>
      <w:r>
        <w:t>**No forzar:** Si hay resistencia, evaluar y ajustar.</w:t>
      </w:r>
    </w:p>
    <w:p>
      <w:r/>
      <w:r>
        <w:rPr>
          <w:b/>
        </w:rPr>
        <w:t>4. Reevaluación continua</w:t>
      </w:r>
      <w:r/>
    </w:p>
    <w:p>
      <w:pPr>
        <w:pStyle w:val="ListBullet"/>
      </w:pPr>
      <w:r>
        <w:t>**Expansión torácica visible:** Verificar que hay expansión con cada ventilación.</w:t>
      </w:r>
    </w:p>
    <w:p>
      <w:pPr>
        <w:pStyle w:val="ListBullet"/>
      </w:pPr>
      <w:r>
        <w:t>**Fugas:** Verificar que no hay fugas alrededor de mascarilla.</w:t>
      </w:r>
    </w:p>
    <w:p>
      <w:pPr>
        <w:pStyle w:val="ListBullet"/>
      </w:pPr>
      <w:r>
        <w:t>**Tolerancia:** Observar respuesta del paciente (si está consciente o parcialmente consciente).</w:t>
      </w:r>
    </w:p>
    <w:p>
      <w:r/>
      <w:r>
        <w:rPr>
          <w:b/>
        </w:rPr>
        <w:t>5. Integración con otras técnicas</w:t>
      </w:r>
      <w:r/>
    </w:p>
    <w:p>
      <w:pPr>
        <w:pStyle w:val="ListBullet"/>
      </w:pPr>
      <w:r>
        <w:t>**Oxigenoterapia:** Conectar a oxígeno, verificar flujo.</w:t>
      </w:r>
    </w:p>
    <w:p>
      <w:pPr>
        <w:pStyle w:val="ListBullet"/>
      </w:pPr>
      <w:r>
        <w:t>**Aspiración:** Tener aspiración lista, coordinar si es necesario.</w:t>
      </w:r>
    </w:p>
    <w:p>
      <w:pPr>
        <w:pStyle w:val="ListBullet"/>
      </w:pPr>
      <w:r>
        <w:t>**Traslado:** Gestionar tubuladuras, re-verificar después de movimientos.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</w:t>
      </w:r>
    </w:p>
    <w:p/>
    <w:p>
      <w:pPr>
        <w:pStyle w:val="Heading3"/>
      </w:pPr>
      <w:r>
        <w:t>A) Técnica a dos TES (recomendada)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Dos TES trabajan juntos.</w:t>
      </w:r>
    </w:p>
    <w:p>
      <w:pPr>
        <w:pStyle w:val="ListBullet"/>
      </w:pPr>
      <w:r>
        <w:t>TES 1: Sujeta mascarilla y hace sello (posición en cabecera).</w:t>
      </w:r>
    </w:p>
    <w:p>
      <w:pPr>
        <w:pStyle w:val="ListBullet"/>
      </w:pPr>
      <w:r>
        <w:t>TES 2: Comprime bolsa para ventilación (posición lateral).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**Posicionamiento del paciente**</w:t>
      </w:r>
    </w:p>
    <w:p>
      <w:pPr>
        <w:pStyle w:val="ListBullet"/>
      </w:pPr>
      <w:r>
        <w:t>Posicionar paciente en decúbito supino si es posible.</w:t>
      </w:r>
    </w:p>
    <w:p>
      <w:pPr>
        <w:pStyle w:val="ListBullet"/>
      </w:pPr>
      <w:r>
        <w:t>Alinear cabeza-cuello-tronco si hay sospecha de lesión cervical.</w:t>
      </w:r>
    </w:p>
    <w:p>
      <w:pPr>
        <w:pStyle w:val="ListBullet"/>
      </w:pPr>
      <w:r>
        <w:t>Controlar entorno (espacio, iluminación).</w:t>
      </w:r>
    </w:p>
    <w:p>
      <w:pPr>
        <w:pStyle w:val="ListNumber"/>
      </w:pPr>
      <w:r>
        <w:t>**Maniobra de apertura de vía aérea (enunciado operativo)**</w:t>
      </w:r>
    </w:p>
    <w:p>
      <w:pPr>
        <w:pStyle w:val="ListBullet"/>
      </w:pPr>
      <w:r>
        <w:t>Realizar maniobra de apertura de vía aérea según protocolo.</w:t>
      </w:r>
    </w:p>
    <w:p>
      <w:pPr>
        <w:pStyle w:val="ListBullet"/>
      </w:pPr>
      <w:r>
        <w:t>Elevar mentón, inclinar cabeza (si no hay contraindicación cervical).</w:t>
      </w:r>
    </w:p>
    <w:p>
      <w:pPr>
        <w:pStyle w:val="ListBullet"/>
      </w:pPr>
      <w:r>
        <w:t>Verificar que vía aérea está permeable.</w:t>
      </w:r>
    </w:p>
    <w:p>
      <w:pPr>
        <w:pStyle w:val="ListNumber"/>
      </w:pPr>
      <w:r>
        <w:t>**Sujeción de mascarilla (técnica de agarre y sello)**</w:t>
      </w:r>
    </w:p>
    <w:p>
      <w:pPr>
        <w:pStyle w:val="ListBullet"/>
      </w:pPr>
      <w:r>
        <w:t>**TES 1:** Colocar mascarilla sobre nariz y boca.</w:t>
      </w:r>
    </w:p>
    <w:p>
      <w:pPr>
        <w:pStyle w:val="ListBullet"/>
      </w:pPr>
      <w:r>
        <w:t>**TES 1:** Aplicar técnica de agarre (ej: técnica C-E, pulgar e índice forman "C" en mascarilla, otros dedos forman "E" en mandíbula).</w:t>
      </w:r>
    </w:p>
    <w:p>
      <w:pPr>
        <w:pStyle w:val="ListBullet"/>
      </w:pPr>
      <w:r>
        <w:t>**TES 1:** Hacer sello adecuado (sin fugas alrededor de mascarilla).</w:t>
      </w:r>
    </w:p>
    <w:p>
      <w:pPr>
        <w:pStyle w:val="ListBullet"/>
      </w:pPr>
      <w:r>
        <w:t>**TES 1:** Mantener sello durante toda la ventilación.</w:t>
      </w:r>
    </w:p>
    <w:p>
      <w:pPr>
        <w:pStyle w:val="ListNumber"/>
      </w:pPr>
      <w:r>
        <w:t>**Ventilación por el segundo TES (ritmo y control)**</w:t>
      </w:r>
    </w:p>
    <w:p>
      <w:pPr>
        <w:pStyle w:val="ListBullet"/>
      </w:pPr>
      <w:r>
        <w:t>**TES 2:** Comprimir bolsa de forma suave y controlada.</w:t>
      </w:r>
    </w:p>
    <w:p>
      <w:pPr>
        <w:pStyle w:val="ListBullet"/>
      </w:pPr>
      <w:r>
        <w:t>**TES 2:** Observar expansión torácica.</w:t>
      </w:r>
    </w:p>
    <w:p>
      <w:pPr>
        <w:pStyle w:val="ListBullet"/>
      </w:pPr>
      <w:r>
        <w:t>**TES 2:** Liberar bolsa para que se reinfle.</w:t>
      </w:r>
    </w:p>
    <w:p>
      <w:pPr>
        <w:pStyle w:val="ListBullet"/>
      </w:pPr>
      <w:r>
        <w:t>**TES 2:** Repetir con ritmo adecuado (sin exceso de velocidad).</w:t>
      </w:r>
    </w:p>
    <w:p>
      <w:pPr>
        <w:pStyle w:val="ListBullet"/>
      </w:pPr>
      <w:r>
        <w:t>**TES 2:** Coordinar con TES 1 (comunicar si hay problemas).</w:t>
      </w:r>
    </w:p>
    <w:p>
      <w:pPr>
        <w:pStyle w:val="ListNumber"/>
      </w:pPr>
      <w:r>
        <w:t>**Verificación: expansión, fugas, resistencia**</w:t>
      </w:r>
    </w:p>
    <w:p>
      <w:pPr>
        <w:pStyle w:val="ListBullet"/>
      </w:pPr>
      <w:r>
        <w:t>**Expansión torácica:** Verificar que hay expansión visible con cada ventilación.</w:t>
      </w:r>
    </w:p>
    <w:p>
      <w:pPr>
        <w:pStyle w:val="ListBullet"/>
      </w:pPr>
      <w:r>
        <w:t>**Fugas:** Verificar que no hay fugas alrededor de mascarilla.</w:t>
      </w:r>
    </w:p>
    <w:p>
      <w:pPr>
        <w:pStyle w:val="ListBullet"/>
      </w:pPr>
      <w:r>
        <w:t>**Resistencia:** Observar si hay resistencia (puede indicar problema).</w:t>
      </w:r>
    </w:p>
    <w:p>
      <w:pPr>
        <w:pStyle w:val="ListBullet"/>
      </w:pPr>
      <w:r>
        <w:t>**Ajustar si es necesario:** Mejorar sello, ajustar posición, evaluar vía aérea.</w:t>
      </w:r>
    </w:p>
    <w:p>
      <w:pPr>
        <w:pStyle w:val="ListNumber"/>
      </w:pPr>
      <w:r>
        <w:t>**Coordinación continua**</w:t>
      </w:r>
    </w:p>
    <w:p>
      <w:pPr>
        <w:pStyle w:val="ListBullet"/>
      </w:pPr>
      <w:r>
        <w:t>Comunicar continuamente entre TES 1 y TES 2.</w:t>
      </w:r>
    </w:p>
    <w:p>
      <w:pPr>
        <w:pStyle w:val="ListBullet"/>
      </w:pPr>
      <w:r>
        <w:t>TES 1 comunica si sello se mantiene o hay problemas.</w:t>
      </w:r>
    </w:p>
    <w:p>
      <w:pPr>
        <w:pStyle w:val="ListBullet"/>
      </w:pPr>
      <w:r>
        <w:t>TES 2 comunica si ventilación es efectiva o hay problemas.</w:t>
      </w:r>
    </w:p>
    <w:p>
      <w:pPr>
        <w:pStyle w:val="ListBullet"/>
      </w:pPr>
      <w:r>
        <w:t>Ajustar según necesidad.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Falta de coordinación (ambos TES actúan independientemente).</w:t>
      </w:r>
    </w:p>
    <w:p>
      <w:pPr>
        <w:pStyle w:val="ListBullet"/>
      </w:pPr>
      <w:r>
        <w:t>Sello inadecuado (fugas, ventilación inefectiva).</w:t>
      </w:r>
    </w:p>
    <w:p>
      <w:pPr>
        <w:pStyle w:val="ListBullet"/>
      </w:pPr>
      <w:r>
        <w:t>Ventilación demasiado fuerte/rápida (riesgo de insuflación gástrica).</w:t>
      </w:r>
    </w:p>
    <w:p>
      <w:pPr>
        <w:pStyle w:val="ListBullet"/>
      </w:pPr>
      <w:r>
        <w:t>No verificar expansión torácica (no saber si ventilación es efectiva).</w:t>
      </w:r>
    </w:p>
    <w:p>
      <w:r>
        <w:t>__________________________________________________</w:t>
      </w:r>
    </w:p>
    <w:p/>
    <w:p>
      <w:pPr>
        <w:pStyle w:val="Heading3"/>
      </w:pPr>
      <w:r>
        <w:t>B) Técnica a un solo TES (contingencia)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Solo un TES disponible.</w:t>
      </w:r>
    </w:p>
    <w:p>
      <w:pPr>
        <w:pStyle w:val="ListBullet"/>
      </w:pPr>
      <w:r>
        <w:t>Priorizar sello y control.</w:t>
      </w:r>
    </w:p>
    <w:p>
      <w:pPr>
        <w:pStyle w:val="ListBullet"/>
      </w:pPr>
      <w:r>
        <w:t>Reconocer limitaciones y riesgos.</w:t>
      </w:r>
    </w:p>
    <w:p>
      <w:r/>
      <w:r>
        <w:rPr>
          <w:b/>
        </w:rPr>
        <w:t>Cómo priorizar sello y control:</w:t>
      </w:r>
      <w:r/>
    </w:p>
    <w:p/>
    <w:p>
      <w:pPr>
        <w:pStyle w:val="ListNumber"/>
      </w:pPr>
      <w:r>
        <w:t>**Posicionamiento**</w:t>
      </w:r>
    </w:p>
    <w:p>
      <w:pPr>
        <w:pStyle w:val="ListBullet"/>
      </w:pPr>
      <w:r>
        <w:t>Posicionar paciente adecuadamente.</w:t>
      </w:r>
    </w:p>
    <w:p>
      <w:pPr>
        <w:pStyle w:val="ListBullet"/>
      </w:pPr>
      <w:r>
        <w:t>Posicionarse en cabecera del paciente.</w:t>
      </w:r>
    </w:p>
    <w:p>
      <w:pPr>
        <w:pStyle w:val="ListBullet"/>
      </w:pPr>
      <w:r>
        <w:t>Tener espacio suficiente.</w:t>
      </w:r>
    </w:p>
    <w:p>
      <w:pPr>
        <w:pStyle w:val="ListNumber"/>
      </w:pPr>
      <w:r>
        <w:t>**Sujeción de mascarilla**</w:t>
      </w:r>
    </w:p>
    <w:p>
      <w:pPr>
        <w:pStyle w:val="ListBullet"/>
      </w:pPr>
      <w:r>
        <w:t>Colocar mascarilla sobre nariz y boca.</w:t>
      </w:r>
    </w:p>
    <w:p>
      <w:pPr>
        <w:pStyle w:val="ListBullet"/>
      </w:pPr>
      <w:r>
        <w:t>Aplicar técnica de agarre con una mano.</w:t>
      </w:r>
    </w:p>
    <w:p>
      <w:pPr>
        <w:pStyle w:val="ListBullet"/>
      </w:pPr>
      <w:r>
        <w:t>Hacer sello adecuado (prioridad absoluta).</w:t>
      </w:r>
    </w:p>
    <w:p>
      <w:pPr>
        <w:pStyle w:val="ListNumber"/>
      </w:pPr>
      <w:r>
        <w:t>**Ventilación con la otra mano**</w:t>
      </w:r>
    </w:p>
    <w:p>
      <w:pPr>
        <w:pStyle w:val="ListBullet"/>
      </w:pPr>
      <w:r>
        <w:t>Comprimir bolsa con la otra mano.</w:t>
      </w:r>
    </w:p>
    <w:p>
      <w:pPr>
        <w:pStyle w:val="ListBullet"/>
      </w:pPr>
      <w:r>
        <w:t>Mantener sello mientras se comprime.</w:t>
      </w:r>
    </w:p>
    <w:p>
      <w:pPr>
        <w:pStyle w:val="ListBullet"/>
      </w:pPr>
      <w:r>
        <w:t>Observar expansión torácica.</w:t>
      </w:r>
    </w:p>
    <w:p>
      <w:pPr>
        <w:pStyle w:val="ListNumber"/>
      </w:pPr>
      <w:r>
        <w:t>**Control y verificación**</w:t>
      </w:r>
    </w:p>
    <w:p>
      <w:pPr>
        <w:pStyle w:val="ListBullet"/>
      </w:pPr>
      <w:r>
        <w:t>Verificar que sello se mantiene.</w:t>
      </w:r>
    </w:p>
    <w:p>
      <w:pPr>
        <w:pStyle w:val="ListBullet"/>
      </w:pPr>
      <w:r>
        <w:t>Verificar que hay expansión torácica.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Limitaciones:</w:t>
      </w:r>
      <w:r/>
    </w:p>
    <w:p>
      <w:pPr>
        <w:pStyle w:val="ListBullet"/>
      </w:pPr>
      <w:r>
        <w:t>Más difícil mantener sello adecuado.</w:t>
      </w:r>
    </w:p>
    <w:p>
      <w:pPr>
        <w:pStyle w:val="ListBullet"/>
      </w:pPr>
      <w:r>
        <w:t>Más fatiga para el TES.</w:t>
      </w:r>
    </w:p>
    <w:p>
      <w:pPr>
        <w:pStyle w:val="ListBullet"/>
      </w:pPr>
      <w:r>
        <w:t>Menos control que con dos TES.</w:t>
      </w:r>
    </w:p>
    <w:p>
      <w:pPr>
        <w:pStyle w:val="ListBullet"/>
      </w:pPr>
      <w:r>
        <w:t>Mayor riesgo de fugas.</w:t>
      </w:r>
    </w:p>
    <w:p>
      <w:r/>
      <w:r>
        <w:rPr>
          <w:b/>
        </w:rPr>
        <w:t>Riesgos:</w:t>
      </w:r>
      <w:r/>
    </w:p>
    <w:p>
      <w:pPr>
        <w:pStyle w:val="ListBullet"/>
      </w:pPr>
      <w:r>
        <w:t>Sello inadecuado (fugas, ventilación inefectiva).</w:t>
      </w:r>
    </w:p>
    <w:p>
      <w:pPr>
        <w:pStyle w:val="ListBullet"/>
      </w:pPr>
      <w:r>
        <w:t>Fatiga del TES (pérdida de control).</w:t>
      </w:r>
    </w:p>
    <w:p>
      <w:pPr>
        <w:pStyle w:val="ListBullet"/>
      </w:pPr>
      <w:r>
        <w:t>Ventilación inadecuada (volumen o ritmo incorrecto).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Usar solo si no hay alternativa (dos TES no disponibles).</w:t>
      </w:r>
    </w:p>
    <w:p>
      <w:pPr>
        <w:pStyle w:val="ListBullet"/>
      </w:pPr>
      <w:r>
        <w:t>Pedir ayuda si es posible.</w:t>
      </w:r>
    </w:p>
    <w:p>
      <w:pPr>
        <w:pStyle w:val="ListBullet"/>
      </w:pPr>
      <w:r>
        <w:t>Reconocer limitaciones y ajustar técnica.</w:t>
      </w:r>
    </w:p>
    <w:p>
      <w:pPr>
        <w:pStyle w:val="ListBullet"/>
      </w:pPr>
      <w:r>
        <w:t>Re-evaluar continuamente.</w:t>
      </w:r>
    </w:p>
    <w:p>
      <w:r>
        <w:t>__________________________________________________</w:t>
      </w:r>
    </w:p>
    <w:p/>
    <w:p>
      <w:pPr>
        <w:pStyle w:val="Heading3"/>
      </w:pPr>
      <w:r>
        <w:t>C) Integración con aspiración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Coordinar aspiración sin perder sello.</w:t>
      </w:r>
    </w:p>
    <w:p>
      <w:pPr>
        <w:pStyle w:val="ListBullet"/>
      </w:pPr>
      <w:r>
        <w:t>Roles claros: aspirar sin perder control del paciente.</w:t>
      </w:r>
    </w:p>
    <w:p>
      <w:pPr>
        <w:pStyle w:val="ListBullet"/>
      </w:pPr>
      <w:r>
        <w:t>Secuencia operativa cuando hay secreciones.</w:t>
      </w:r>
    </w:p>
    <w:p>
      <w:r/>
      <w:r>
        <w:rPr>
          <w:b/>
        </w:rPr>
        <w:t>Secuencia operativa cuando hay secreciones: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TES 1: Mantener ventilación con BVM.</w:t>
      </w:r>
    </w:p>
    <w:p>
      <w:pPr>
        <w:pStyle w:val="ListBullet"/>
      </w:pPr>
      <w:r>
        <w:t>TES 2: Montar sistema de aspiración (ver 3.2).</w:t>
      </w:r>
    </w:p>
    <w:p>
      <w:pPr>
        <w:pStyle w:val="ListBullet"/>
      </w:pPr>
      <w:r>
        <w:t>Coordinar momento de aspiración.</w:t>
      </w:r>
    </w:p>
    <w:p>
      <w:pPr>
        <w:pStyle w:val="ListBullet"/>
      </w:pPr>
      <w:r>
        <w:t>Comunicar claramente.</w:t>
      </w:r>
    </w:p>
    <w:p>
      <w:pPr>
        <w:pStyle w:val="ListNumber"/>
      </w:pPr>
      <w:r>
        <w:t>**Roles claros: aspirar sin perder sello**</w:t>
      </w:r>
    </w:p>
    <w:p>
      <w:pPr>
        <w:pStyle w:val="ListBullet"/>
      </w:pPr>
      <w:r>
        <w:t>**TES 1:** Mantener sello con mascarilla (puede levantar ligeramente si es necesario).</w:t>
      </w:r>
    </w:p>
    <w:p>
      <w:pPr>
        <w:pStyle w:val="ListBullet"/>
      </w:pPr>
      <w:r>
        <w:t>**TES 2:** Preparar aspiración.</w:t>
      </w:r>
    </w:p>
    <w:p>
      <w:pPr>
        <w:pStyle w:val="ListBullet"/>
      </w:pPr>
      <w:r>
        <w:t>**TES 2:** Comunicar cuando está listo.</w:t>
      </w:r>
    </w:p>
    <w:p>
      <w:pPr>
        <w:pStyle w:val="ListNumber"/>
      </w:pPr>
      <w:r>
        <w:t>**Aspiración coordinada**</w:t>
      </w:r>
    </w:p>
    <w:p>
      <w:pPr>
        <w:pStyle w:val="ListBullet"/>
      </w:pPr>
      <w:r>
        <w:t>**TES 1:** Mantener sello (puede levantar ligeramente mascarilla si es necesario).</w:t>
      </w:r>
    </w:p>
    <w:p>
      <w:pPr>
        <w:pStyle w:val="ListBullet"/>
      </w:pPr>
      <w:r>
        <w:t>**TES 2:** Introducir cánula y aspirar brevemente.</w:t>
      </w:r>
    </w:p>
    <w:p>
      <w:pPr>
        <w:pStyle w:val="ListBullet"/>
      </w:pPr>
      <w:r>
        <w:t>**TES 2:** Retirar cánula rápidamente.</w:t>
      </w:r>
    </w:p>
    <w:p>
      <w:pPr>
        <w:pStyle w:val="ListBullet"/>
      </w:pPr>
      <w:r>
        <w:t>**TES 1:** Re-establecer sello completo inmediatamente.</w:t>
      </w:r>
    </w:p>
    <w:p>
      <w:pPr>
        <w:pStyle w:val="ListBullet"/>
      </w:pPr>
      <w:r>
        <w:t>**TES 1:** Continuar ventilación.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aspiración fue efectiva.</w:t>
      </w:r>
    </w:p>
    <w:p>
      <w:pPr>
        <w:pStyle w:val="ListBullet"/>
      </w:pPr>
      <w:r>
        <w:t>Verificar que ventilación continúa efectiva.</w:t>
      </w:r>
    </w:p>
    <w:p>
      <w:pPr>
        <w:pStyle w:val="ListBullet"/>
      </w:pPr>
      <w:r>
        <w:t>Verificar que sello se mantiene.</w:t>
      </w:r>
    </w:p>
    <w:p>
      <w:pPr>
        <w:pStyle w:val="ListBullet"/>
      </w:pPr>
      <w:r>
        <w:t>Continuar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Perder sello durante aspiración (interrupción de ventilación).</w:t>
      </w:r>
    </w:p>
    <w:p>
      <w:pPr>
        <w:pStyle w:val="ListBullet"/>
      </w:pPr>
      <w:r>
        <w:t>Aspiración demasiado larga (interrupción prolongada).</w:t>
      </w:r>
    </w:p>
    <w:p>
      <w:pPr>
        <w:pStyle w:val="ListBullet"/>
      </w:pPr>
      <w:r>
        <w:t>Falta de coordinación (ambos TES actúan simultáneamente).</w:t>
      </w:r>
    </w:p>
    <w:p>
      <w:r/>
      <w:r>
        <w:rPr>
          <w:b/>
        </w:rPr>
        <w:t>Enlace con 3.2:</w:t>
      </w:r>
      <w:r/>
    </w:p>
    <w:p>
      <w:pPr>
        <w:pStyle w:val="ListBullet"/>
      </w:pPr>
      <w:r>
        <w:t>Ver [3.2 – Aspiración: Material y Uso Seguro](BLOQUE_03_2_ASPIRACION.md) para procedimiento de aspiración.</w:t>
      </w:r>
    </w:p>
    <w:p>
      <w:r>
        <w:t>__________________________________________________</w:t>
      </w:r>
    </w:p>
    <w:p/>
    <w:p>
      <w:pPr>
        <w:pStyle w:val="Heading3"/>
      </w:pPr>
      <w:r>
        <w:t>D) Uso con oxígeno: modos de conexión</w:t>
      </w:r>
    </w:p>
    <w:p/>
    <w:p>
      <w:r/>
      <w:r>
        <w:rPr>
          <w:b/>
        </w:rPr>
        <w:t>Con reservorio:</w:t>
      </w:r>
      <w:r/>
    </w:p>
    <w:p/>
    <w:p>
      <w:r/>
      <w:r>
        <w:rPr>
          <w:b/>
        </w:rPr>
        <w:t>Montaje:</w:t>
      </w:r>
      <w:r/>
    </w:p>
    <w:p>
      <w:pPr>
        <w:pStyle w:val="ListBullet"/>
      </w:pPr>
      <w:r>
        <w:t>Conectar reservorio a BVM.</w:t>
      </w:r>
    </w:p>
    <w:p>
      <w:pPr>
        <w:pStyle w:val="ListBullet"/>
      </w:pPr>
      <w:r>
        <w:t>Conectar tubuladura a puerto de conexión.</w:t>
      </w:r>
    </w:p>
    <w:p>
      <w:pPr>
        <w:pStyle w:val="ListBullet"/>
      </w:pPr>
      <w:r>
        <w:t>Conectar tubuladura a fuente de oxígeno.</w:t>
      </w:r>
    </w:p>
    <w:p>
      <w:pPr>
        <w:pStyle w:val="ListBullet"/>
      </w:pPr>
      <w:r>
        <w:t>Ajustar flujo (10-15 L/min).</w:t>
      </w:r>
    </w:p>
    <w:p>
      <w:r/>
      <w:r>
        <w:rPr>
          <w:b/>
        </w:rPr>
        <w:t>Impacto operativo:</w:t>
      </w:r>
      <w:r/>
    </w:p>
    <w:p>
      <w:pPr>
        <w:pStyle w:val="ListBullet"/>
      </w:pPr>
      <w:r>
        <w:t>**Consumo:** Alto (10-15 L/min).</w:t>
      </w:r>
    </w:p>
    <w:p>
      <w:pPr>
        <w:pStyle w:val="ListBullet"/>
      </w:pPr>
      <w:r>
        <w:t>**Eficacia:** FiO2 alta (60-90% aproximadamente).</w:t>
      </w:r>
    </w:p>
    <w:p>
      <w:pPr>
        <w:pStyle w:val="ListBullet"/>
      </w:pPr>
      <w:r>
        <w:t>**Verificación:** Reservorio debe llenarse y mantenerse inflado.</w:t>
      </w:r>
    </w:p>
    <w:p>
      <w:r/>
      <w:r>
        <w:rPr>
          <w:b/>
        </w:rPr>
        <w:t>Gestión de tubuladuras:</w:t>
      </w:r>
      <w:r/>
    </w:p>
    <w:p>
      <w:pPr>
        <w:pStyle w:val="ListBullet"/>
      </w:pPr>
      <w:r>
        <w:t>Organizar tubuladuras para no engancharse.</w:t>
      </w:r>
    </w:p>
    <w:p>
      <w:pPr>
        <w:pStyle w:val="ListBullet"/>
      </w:pPr>
      <w:r>
        <w:t>Fijar tubuladuras si es necesario.</w:t>
      </w:r>
    </w:p>
    <w:p>
      <w:pPr>
        <w:pStyle w:val="ListBullet"/>
      </w:pPr>
      <w:r>
        <w:t>Verificar que no se enganchan durante movilización.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Sin reservorio:</w:t>
      </w:r>
      <w:r/>
    </w:p>
    <w:p/>
    <w:p>
      <w:r/>
      <w:r>
        <w:rPr>
          <w:b/>
        </w:rPr>
        <w:t>Montaje:</w:t>
      </w:r>
      <w:r/>
    </w:p>
    <w:p>
      <w:pPr>
        <w:pStyle w:val="ListBullet"/>
      </w:pPr>
      <w:r>
        <w:t>Conectar tubuladura directamente a puerto de conexión.</w:t>
      </w:r>
    </w:p>
    <w:p>
      <w:pPr>
        <w:pStyle w:val="ListBullet"/>
      </w:pPr>
      <w:r>
        <w:t>Conectar tubuladura a fuente de oxígeno.</w:t>
      </w:r>
    </w:p>
    <w:p>
      <w:pPr>
        <w:pStyle w:val="ListBullet"/>
      </w:pPr>
      <w:r>
        <w:t>Ajustar flujo según necesidad.</w:t>
      </w:r>
    </w:p>
    <w:p>
      <w:r/>
      <w:r>
        <w:rPr>
          <w:b/>
        </w:rPr>
        <w:t>Impacto operativo:</w:t>
      </w:r>
      <w:r/>
    </w:p>
    <w:p>
      <w:pPr>
        <w:pStyle w:val="ListBullet"/>
      </w:pPr>
      <w:r>
        <w:t>**Consumo:** Menor (según flujo ajustado).</w:t>
      </w:r>
    </w:p>
    <w:p>
      <w:pPr>
        <w:pStyle w:val="ListBullet"/>
      </w:pPr>
      <w:r>
        <w:t>**Eficacia:** FiO2 menor (21-40% aproximadamente, según flujo).</w:t>
      </w:r>
    </w:p>
    <w:p>
      <w:pPr>
        <w:pStyle w:val="ListBullet"/>
      </w:pPr>
      <w:r>
        <w:t>**Verificación:** Verificar que oxígeno llega a BVM.</w:t>
      </w:r>
    </w:p>
    <w:p>
      <w:r/>
      <w:r>
        <w:rPr>
          <w:b/>
        </w:rPr>
        <w:t>Gestión de tubuladuras:</w:t>
      </w:r>
      <w:r/>
    </w:p>
    <w:p>
      <w:pPr>
        <w:pStyle w:val="ListBullet"/>
      </w:pPr>
      <w:r>
        <w:t>Organizar tubuladuras para no engancharse.</w:t>
      </w:r>
    </w:p>
    <w:p>
      <w:pPr>
        <w:pStyle w:val="ListBullet"/>
      </w:pPr>
      <w:r>
        <w:t>Fijar tubuladuras si es necesario.</w:t>
      </w:r>
    </w:p>
    <w:p>
      <w:pPr>
        <w:pStyle w:val="ListBullet"/>
      </w:pPr>
      <w:r>
        <w:t>Verificar que no se enganchan durante movilización.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**Con reservorio:** Mayor consumo pero mayor FiO2.</w:t>
      </w:r>
    </w:p>
    <w:p>
      <w:pPr>
        <w:pStyle w:val="ListBullet"/>
      </w:pPr>
      <w:r>
        <w:t>**Sin reservorio:** Menor consumo pero menor FiO2.</w:t>
      </w:r>
    </w:p>
    <w:p>
      <w:pPr>
        <w:pStyle w:val="ListBullet"/>
      </w:pPr>
      <w:r>
        <w:t>**Selección:** Según necesidad y disponibilidad de oxígeno.</w:t>
      </w:r>
    </w:p>
    <w:p>
      <w:r>
        <w:t>__________________________________________________</w:t>
      </w:r>
    </w:p>
    <w:p/>
    <w:p>
      <w:pPr>
        <w:pStyle w:val="Heading3"/>
      </w:pPr>
      <w:r>
        <w:t>E) Pediatría: adaptación operativa</w:t>
      </w:r>
    </w:p>
    <w:p/>
    <w:p>
      <w:r/>
      <w:r>
        <w:rPr>
          <w:b/>
        </w:rPr>
        <w:t>Tallas:</w:t>
      </w:r>
      <w:r/>
    </w:p>
    <w:p>
      <w:pPr>
        <w:pStyle w:val="ListBullet"/>
      </w:pPr>
      <w:r>
        <w:t>Seleccionar talla de mascarilla adecuada (pediátrica o neonatal según tamaño).</w:t>
      </w:r>
    </w:p>
    <w:p>
      <w:pPr>
        <w:pStyle w:val="ListBullet"/>
      </w:pPr>
      <w:r>
        <w:t>Verificar que mascarilla se adapta a cara del paciente.</w:t>
      </w:r>
    </w:p>
    <w:p>
      <w:pPr>
        <w:pStyle w:val="ListBullet"/>
      </w:pPr>
      <w:r>
        <w:t>Verificar que talla es correcta.</w:t>
      </w:r>
    </w:p>
    <w:p>
      <w:r/>
      <w:r>
        <w:rPr>
          <w:b/>
        </w:rPr>
        <w:t>Sello más delicado:</w:t>
      </w:r>
      <w:r/>
    </w:p>
    <w:p>
      <w:pPr>
        <w:pStyle w:val="ListBullet"/>
      </w:pPr>
      <w:r>
        <w:t>Sello requiere más cuidado (cara más pequeña).</w:t>
      </w:r>
    </w:p>
    <w:p>
      <w:pPr>
        <w:pStyle w:val="ListBullet"/>
      </w:pPr>
      <w:r>
        <w:t>Ajustar técnica de agarre según tamaño.</w:t>
      </w:r>
    </w:p>
    <w:p>
      <w:pPr>
        <w:pStyle w:val="ListBullet"/>
      </w:pPr>
      <w:r>
        <w:t>Verificar que sello es adecuado pero no comprime estructuras.</w:t>
      </w:r>
    </w:p>
    <w:p>
      <w:r/>
      <w:r>
        <w:rPr>
          <w:b/>
        </w:rPr>
        <w:t>Control de fuerza:</w:t>
      </w:r>
      <w:r/>
    </w:p>
    <w:p>
      <w:pPr>
        <w:pStyle w:val="ListBullet"/>
      </w:pPr>
      <w:r>
        <w:t>Ventilación más suave (volumen menor).</w:t>
      </w:r>
    </w:p>
    <w:p>
      <w:pPr>
        <w:pStyle w:val="ListBullet"/>
      </w:pPr>
      <w:r>
        <w:t>No forzar (riesgo de lesión).</w:t>
      </w:r>
    </w:p>
    <w:p>
      <w:pPr>
        <w:pStyle w:val="ListBullet"/>
      </w:pPr>
      <w:r>
        <w:t>Observar expansión torácica (más sutil en pediatría).</w:t>
      </w:r>
    </w:p>
    <w:p>
      <w:r/>
      <w:r>
        <w:rPr>
          <w:b/>
        </w:rPr>
        <w:t>Errores típicos por "exceso":</w:t>
      </w:r>
      <w:r/>
    </w:p>
    <w:p>
      <w:pPr>
        <w:pStyle w:val="ListBullet"/>
      </w:pPr>
      <w:r>
        <w:t>Talla demasiado grande (no hace sello, fugas).</w:t>
      </w:r>
    </w:p>
    <w:p>
      <w:pPr>
        <w:pStyle w:val="ListBullet"/>
      </w:pPr>
      <w:r>
        <w:t>Ventilación demasiado fuerte (riesgo de lesión, insuflación gástrica).</w:t>
      </w:r>
    </w:p>
    <w:p>
      <w:pPr>
        <w:pStyle w:val="ListBullet"/>
      </w:pPr>
      <w:r>
        <w:t>Sello demasiado apretado (compresión de estructuras).</w:t>
      </w:r>
    </w:p>
    <w:p>
      <w:pPr>
        <w:pStyle w:val="ListBullet"/>
      </w:pPr>
      <w:r>
        <w:t>No adaptar técnica a tamaño del paciente.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Adaptar técnica a tamaño del paciente.</w:t>
      </w:r>
    </w:p>
    <w:p>
      <w:pPr>
        <w:pStyle w:val="ListBullet"/>
      </w:pPr>
      <w:r>
        <w:t>Verificar que mascarilla es adecuada.</w:t>
      </w:r>
    </w:p>
    <w:p>
      <w:pPr>
        <w:pStyle w:val="ListBullet"/>
      </w:pPr>
      <w:r>
        <w:t>Ventilación más suave y controlada.</w:t>
      </w:r>
    </w:p>
    <w:p>
      <w:pPr>
        <w:pStyle w:val="ListBullet"/>
      </w:pPr>
      <w:r>
        <w:t>Observar respuesta del paciente.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No hay expansión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Mal sello (fugas alrededor de mascarilla).</w:t>
      </w:r>
    </w:p>
    <w:p>
      <w:pPr>
        <w:pStyle w:val="ListBullet"/>
      </w:pPr>
      <w:r>
        <w:t>Mala posición (vía aérea no permeable).</w:t>
      </w:r>
    </w:p>
    <w:p>
      <w:pPr>
        <w:pStyle w:val="ListBullet"/>
      </w:pPr>
      <w:r>
        <w:t>Válvula mal montada (no funciona correctamente).</w:t>
      </w:r>
    </w:p>
    <w:p>
      <w:pPr>
        <w:pStyle w:val="ListBullet"/>
      </w:pPr>
      <w:r>
        <w:t>Fuga grande (fuga en conexiones o válvula).</w:t>
      </w:r>
    </w:p>
    <w:p>
      <w:pPr>
        <w:pStyle w:val="ListBullet"/>
      </w:pPr>
      <w:r>
        <w:t>Caudal/O₂ desconectado (no llega oxígeno).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sello es adecuado (mejorar agarre de mascarilla).</w:t>
      </w:r>
    </w:p>
    <w:p>
      <w:pPr>
        <w:pStyle w:val="ListNumber"/>
      </w:pPr>
      <w:r>
        <w:t>Verificar que vía aérea está permeable (re-posicionar si es necesario).</w:t>
      </w:r>
    </w:p>
    <w:p>
      <w:pPr>
        <w:pStyle w:val="ListNumber"/>
      </w:pPr>
      <w:r>
        <w:t>Verificar que válvula está bien montada y funciona.</w:t>
      </w:r>
    </w:p>
    <w:p>
      <w:pPr>
        <w:pStyle w:val="ListNumber"/>
      </w:pPr>
      <w:r>
        <w:t>Verificar que no hay fugas grandes (aplicar detector de fugas si es necesario).</w:t>
      </w:r>
    </w:p>
    <w:p>
      <w:pPr>
        <w:pStyle w:val="ListNumber"/>
      </w:pPr>
      <w:r>
        <w:t>Verificar que oxígeno está conectado y llega (verificar conexión, flujo).</w:t>
      </w:r>
    </w:p>
    <w:p>
      <w:pPr>
        <w:pStyle w:val="ListNumber"/>
      </w:pPr>
      <w:r>
        <w:t>Si persiste: cambiar componente o re-evaluar sistema.</w:t>
      </w:r>
    </w:p>
    <w:p>
      <w:r>
        <w:t>__________________________________________________</w:t>
      </w:r>
    </w:p>
    <w:p/>
    <w:p>
      <w:pPr>
        <w:pStyle w:val="Heading3"/>
      </w:pPr>
      <w:r>
        <w:t>Se hincha el estómago / resistencia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Ventilación demasiado fuerte (volumen excesivo).</w:t>
      </w:r>
    </w:p>
    <w:p>
      <w:pPr>
        <w:pStyle w:val="ListBullet"/>
      </w:pPr>
      <w:r>
        <w:t>Ventilación demasiado rápida (ritmo excesivo).</w:t>
      </w:r>
    </w:p>
    <w:p>
      <w:pPr>
        <w:pStyle w:val="ListBullet"/>
      </w:pPr>
      <w:r>
        <w:t>Vía aérea obstruida (secreciones, posición).</w:t>
      </w:r>
    </w:p>
    <w:p>
      <w:r/>
      <w:r>
        <w:rPr>
          <w:b/>
        </w:rPr>
        <w:t>Resolución rápida (enfoque operativo):</w:t>
      </w:r>
      <w:r/>
    </w:p>
    <w:p>
      <w:pPr>
        <w:pStyle w:val="ListNumber"/>
      </w:pPr>
      <w:r>
        <w:t>Reducir fuerza de ventilación (comprimir bolsa más suavemente).</w:t>
      </w:r>
    </w:p>
    <w:p>
      <w:pPr>
        <w:pStyle w:val="ListNumber"/>
      </w:pPr>
      <w:r>
        <w:t>Reducir velocidad de ventilación (ritmo más lento).</w:t>
      </w:r>
    </w:p>
    <w:p>
      <w:pPr>
        <w:pStyle w:val="ListNumber"/>
      </w:pPr>
      <w:r>
        <w:t>Verificar que vía aérea está permeable (aspirar si es necesario, re-posicionar).</w:t>
      </w:r>
    </w:p>
    <w:p>
      <w:pPr>
        <w:pStyle w:val="ListNumber"/>
      </w:pPr>
      <w:r>
        <w:t>Observar expansión torácica (verificar que hay expansión pero no excesiva).</w:t>
      </w:r>
    </w:p>
    <w:p>
      <w:pPr>
        <w:pStyle w:val="ListNumber"/>
      </w:pPr>
      <w:r>
        <w:t>Si persiste: evaluar vía aérea, considerar aspiración, comunicar al médico.</w:t>
      </w:r>
    </w:p>
    <w:p>
      <w:r>
        <w:t>__________________________________________________</w:t>
      </w:r>
    </w:p>
    <w:p/>
    <w:p>
      <w:pPr>
        <w:pStyle w:val="Heading3"/>
      </w:pPr>
      <w:r>
        <w:t>Mascarilla talla incorrecta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Talla demasiado grande (no hace sello, fugas).</w:t>
      </w:r>
    </w:p>
    <w:p>
      <w:pPr>
        <w:pStyle w:val="ListBullet"/>
      </w:pPr>
      <w:r>
        <w:t>Talla demasiado pequeña (no cubre nariz y boca completamente).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Identificar que talla es incorrecta (fugas o no cubre completamente).</w:t>
      </w:r>
    </w:p>
    <w:p>
      <w:pPr>
        <w:pStyle w:val="ListNumber"/>
      </w:pPr>
      <w:r>
        <w:t>Cambiar por talla correcta.</w:t>
      </w:r>
    </w:p>
    <w:p>
      <w:pPr>
        <w:pStyle w:val="ListNumber"/>
      </w:pPr>
      <w:r>
        <w:t>Verificar que nueva talla hace sello adecuado.</w:t>
      </w:r>
    </w:p>
    <w:p>
      <w:pPr>
        <w:pStyle w:val="ListNumber"/>
      </w:pPr>
      <w:r>
        <w:t>Continuar ventilación con talla correcta.</w:t>
      </w:r>
    </w:p>
    <w:p>
      <w:r>
        <w:t>__________________________________________________</w:t>
      </w:r>
    </w:p>
    <w:p/>
    <w:p>
      <w:pPr>
        <w:pStyle w:val="Heading3"/>
      </w:pPr>
      <w:r>
        <w:t>Reservorio no se infla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Caudal insuficiente (menos de 10 L/min).</w:t>
      </w:r>
    </w:p>
    <w:p>
      <w:pPr>
        <w:pStyle w:val="ListBullet"/>
      </w:pPr>
      <w:r>
        <w:t>Fuga en reservorio o conexiones.</w:t>
      </w:r>
    </w:p>
    <w:p>
      <w:pPr>
        <w:pStyle w:val="ListBullet"/>
      </w:pPr>
      <w:r>
        <w:t>Reservorio no conectado correctamente.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flujo es adecuado (mínimo 10 L/min si hay reservorio).</w:t>
      </w:r>
    </w:p>
    <w:p>
      <w:pPr>
        <w:pStyle w:val="ListNumber"/>
      </w:pPr>
      <w:r>
        <w:t>Verificar que no hay fugas (aplicar detector de fugas si es necesario).</w:t>
      </w:r>
    </w:p>
    <w:p>
      <w:pPr>
        <w:pStyle w:val="ListNumber"/>
      </w:pPr>
      <w:r>
        <w:t>Verificar que reservorio está conectado correctamente.</w:t>
      </w:r>
    </w:p>
    <w:p>
      <w:pPr>
        <w:pStyle w:val="ListNumber"/>
      </w:pPr>
      <w:r>
        <w:t>Si persiste: cambiar componente o verificar sistema.</w:t>
      </w:r>
    </w:p>
    <w:p>
      <w:r>
        <w:t>__________________________________________________</w:t>
      </w:r>
    </w:p>
    <w:p/>
    <w:p>
      <w:pPr>
        <w:pStyle w:val="Heading3"/>
      </w:pPr>
      <w:r>
        <w:t>Desconexiones durante traslado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Conexiones no suficientemente firmes.</w:t>
      </w:r>
    </w:p>
    <w:p>
      <w:pPr>
        <w:pStyle w:val="ListBullet"/>
      </w:pPr>
      <w:r>
        <w:t>Tubuladuras enganchadas.</w:t>
      </w:r>
    </w:p>
    <w:p>
      <w:pPr>
        <w:pStyle w:val="ListBullet"/>
      </w:pPr>
      <w:r>
        <w:t>Movimientos bruscos.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Re-conectar inmediatamente.</w:t>
      </w:r>
    </w:p>
    <w:p>
      <w:pPr>
        <w:pStyle w:val="ListNumber"/>
      </w:pPr>
      <w:r>
        <w:t>Verificar que conexiones están firmes.</w:t>
      </w:r>
    </w:p>
    <w:p>
      <w:pPr>
        <w:pStyle w:val="ListNumber"/>
      </w:pPr>
      <w:r>
        <w:t>Gestionar tubuladuras para evitar enganches.</w:t>
      </w:r>
    </w:p>
    <w:p>
      <w:pPr>
        <w:pStyle w:val="ListNumber"/>
      </w:pPr>
      <w:r>
        <w:t>Re-verificar después de movimientos.</w:t>
      </w:r>
    </w:p>
    <w:p>
      <w:pPr>
        <w:pStyle w:val="ListNumber"/>
      </w:pPr>
      <w:r>
        <w:t>Fijar conexiones si es necesario.</w:t>
      </w:r>
    </w:p>
    <w:p>
      <w:r>
        <w:t>__________________________________________________</w:t>
      </w:r>
    </w:p>
    <w:p/>
    <w:p>
      <w:pPr>
        <w:pStyle w:val="Heading2"/>
      </w:pPr>
      <w:r>
        <w:t>Seguridad e Higiene</w:t>
      </w:r>
    </w:p>
    <w:p/>
    <w:p>
      <w:pPr>
        <w:pStyle w:val="Heading3"/>
      </w:pPr>
      <w:r>
        <w:t>EPI y riesgo de aerosoles</w:t>
      </w:r>
    </w:p>
    <w:p/>
    <w:p>
      <w:r/>
      <w:r>
        <w:rPr>
          <w:b/>
        </w:rPr>
        <w:t>EPI necesario:</w:t>
      </w:r>
      <w:r/>
    </w:p>
    <w:p>
      <w:pPr>
        <w:pStyle w:val="ListBullet"/>
      </w:pPr>
      <w:r>
        <w:t>Guantes siempre.</w:t>
      </w:r>
    </w:p>
    <w:p>
      <w:pPr>
        <w:pStyle w:val="ListBullet"/>
      </w:pPr>
      <w:r>
        <w:t>Protección ocular si hay riesgo de aerosoles o salpicaduras.</w:t>
      </w:r>
    </w:p>
    <w:p>
      <w:pPr>
        <w:pStyle w:val="ListBullet"/>
      </w:pPr>
      <w:r>
        <w:t>Mascarilla si hay riesgo de aerosoles.</w:t>
      </w:r>
    </w:p>
    <w:p>
      <w:pPr>
        <w:pStyle w:val="ListBullet"/>
      </w:pPr>
      <w:r>
        <w:t>Protección facial completa si riesgo es alto.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Evaluar riesgo antes de ventilar.</w:t>
      </w:r>
    </w:p>
    <w:p>
      <w:pPr>
        <w:pStyle w:val="ListBullet"/>
      </w:pPr>
      <w:r>
        <w:t>Usar EPI adecuado según riesgo.</w:t>
      </w:r>
    </w:p>
    <w:p>
      <w:pPr>
        <w:pStyle w:val="ListBullet"/>
      </w:pPr>
      <w:r>
        <w:t>No omitir EPI por prisa.</w:t>
      </w:r>
    </w:p>
    <w:p>
      <w:r>
        <w:t>__________________________________________________</w:t>
      </w:r>
    </w:p>
    <w:p/>
    <w:p>
      <w:pPr>
        <w:pStyle w:val="Heading3"/>
      </w:pPr>
      <w:r>
        <w:t>Filtros si procede</w:t>
      </w:r>
    </w:p>
    <w:p/>
    <w:p>
      <w:r/>
      <w:r>
        <w:rPr>
          <w:b/>
        </w:rPr>
        <w:t>Filtros:</w:t>
      </w:r>
      <w:r/>
    </w:p>
    <w:p>
      <w:pPr>
        <w:pStyle w:val="ListBullet"/>
      </w:pPr>
      <w:r>
        <w:t>Usar filtros si BVM los lleva.</w:t>
      </w:r>
    </w:p>
    <w:p>
      <w:pPr>
        <w:pStyle w:val="ListBullet"/>
      </w:pPr>
      <w:r>
        <w:t>Protegen BVM de contaminación.</w:t>
      </w:r>
    </w:p>
    <w:p>
      <w:pPr>
        <w:pStyle w:val="ListBullet"/>
      </w:pPr>
      <w:r>
        <w:t>Previenen paso de partículas.</w:t>
      </w:r>
    </w:p>
    <w:p>
      <w:pPr>
        <w:pStyle w:val="ListBullet"/>
      </w:pPr>
      <w:r>
        <w:t>Cambiar si se obstruyen o según protocolo.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filtros están correctamente instalados.</w:t>
      </w:r>
    </w:p>
    <w:p>
      <w:pPr>
        <w:pStyle w:val="ListBullet"/>
      </w:pPr>
      <w:r>
        <w:t>Verificar que filtros no están obstruidos.</w:t>
      </w:r>
    </w:p>
    <w:p>
      <w:pPr>
        <w:pStyle w:val="ListBullet"/>
      </w:pPr>
      <w:r>
        <w:t>Cambiar si es necesario.</w:t>
      </w:r>
    </w:p>
    <w:p>
      <w:r>
        <w:t>__________________________________________________</w:t>
      </w:r>
    </w:p>
    <w:p/>
    <w:p>
      <w:pPr>
        <w:pStyle w:val="Heading3"/>
      </w:pPr>
      <w:r>
        <w:t>Descontaminación y gestión de material</w:t>
      </w:r>
    </w:p>
    <w:p/>
    <w:p>
      <w:r/>
      <w:r>
        <w:rPr>
          <w:b/>
        </w:rPr>
        <w:t>Material reutilizable:</w:t>
      </w:r>
      <w:r/>
    </w:p>
    <w:p>
      <w:pPr>
        <w:pStyle w:val="ListBullet"/>
      </w:pPr>
      <w:r>
        <w:t>Limpiar/desinfectar según protocolo del servicio.</w:t>
      </w:r>
    </w:p>
    <w:p>
      <w:pPr>
        <w:pStyle w:val="ListBullet"/>
      </w:pPr>
      <w:r>
        <w:t>Verificar que limpieza/desinfección es adecuada.</w:t>
      </w:r>
    </w:p>
    <w:p>
      <w:pPr>
        <w:pStyle w:val="ListBullet"/>
      </w:pPr>
      <w:r>
        <w:t>Almacenar correctamente después de limpieza.</w:t>
      </w:r>
    </w:p>
    <w:p>
      <w:r/>
      <w:r>
        <w:rPr>
          <w:b/>
        </w:rPr>
        <w:t>Material monouso:</w:t>
      </w:r>
      <w:r/>
    </w:p>
    <w:p>
      <w:pPr>
        <w:pStyle w:val="ListBullet"/>
      </w:pPr>
      <w:r>
        <w:t>Usar una vez y desechar.</w:t>
      </w:r>
    </w:p>
    <w:p>
      <w:pPr>
        <w:pStyle w:val="ListBullet"/>
      </w:pPr>
      <w:r>
        <w:t>Gestionar según protocolo de residuos.</w:t>
      </w:r>
    </w:p>
    <w:p>
      <w:pPr>
        <w:pStyle w:val="ListBullet"/>
      </w:pPr>
      <w:r>
        <w:t>No reutilizar material monouso.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No citar marcas específicas de productos.</w:t>
      </w:r>
    </w:p>
    <w:p>
      <w:pPr>
        <w:pStyle w:val="ListBullet"/>
      </w:pPr>
      <w:r>
        <w:t>Verificar que material está limpio antes de usar.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Ventilar sin sello</w:t>
      </w:r>
      <w:r/>
    </w:p>
    <w:p>
      <w:pPr>
        <w:pStyle w:val="ListBullet"/>
      </w:pPr>
      <w:r>
        <w:t>❌ Ventilar sin hacer sello adecuado con mascarilla.</w:t>
      </w:r>
    </w:p>
    <w:p>
      <w:pPr>
        <w:pStyle w:val="ListBullet"/>
      </w:pPr>
      <w:r>
        <w:t>**Consecuencia:** Ventilación inefectiva, desperdicio de oxígeno, empeora control del paciente.</w:t>
      </w:r>
    </w:p>
    <w:p>
      <w:pPr>
        <w:pStyle w:val="ListBullet"/>
      </w:pPr>
      <w:r>
        <w:t>**Prevención:** Priorizar sello, verificar que no hay fugas, mejorar técnica de agarre.</w:t>
      </w:r>
    </w:p>
    <w:p>
      <w:r/>
      <w:r>
        <w:rPr>
          <w:b/>
        </w:rPr>
        <w:t>Error 2: Ventilar demasiado fuerte/rápido</w:t>
      </w:r>
      <w:r/>
    </w:p>
    <w:p>
      <w:pPr>
        <w:pStyle w:val="ListBullet"/>
      </w:pPr>
      <w:r>
        <w:t>❌ Ventilar con volumen excesivo o ritmo excesivo.</w:t>
      </w:r>
    </w:p>
    <w:p>
      <w:pPr>
        <w:pStyle w:val="ListBullet"/>
      </w:pPr>
      <w:r>
        <w:t>**Consecuencia:** Insuflación gástrica, riesgo de lesión, ventilación inadecuada.</w:t>
      </w:r>
    </w:p>
    <w:p>
      <w:pPr>
        <w:pStyle w:val="ListBullet"/>
      </w:pPr>
      <w:r>
        <w:t>**Prevención:** Ventilación suave y controlada, observar expansión torácica, no forzar.</w:t>
      </w:r>
    </w:p>
    <w:p>
      <w:r/>
      <w:r>
        <w:rPr>
          <w:b/>
        </w:rPr>
        <w:t>Error 3: No tener aspiración lista en paciente con secreciones</w:t>
      </w:r>
      <w:r/>
    </w:p>
    <w:p>
      <w:pPr>
        <w:pStyle w:val="ListBullet"/>
      </w:pPr>
      <w:r>
        <w:t>❌ Ventilar sin tener aspiración preparada cuando hay secreciones.</w:t>
      </w:r>
    </w:p>
    <w:p>
      <w:pPr>
        <w:pStyle w:val="ListBullet"/>
      </w:pPr>
      <w:r>
        <w:t>**Consecuencia:** No poder aspirar cuando es necesario, obstrucción de vía aérea.</w:t>
      </w:r>
    </w:p>
    <w:p>
      <w:pPr>
        <w:pStyle w:val="ListBullet"/>
      </w:pPr>
      <w:r>
        <w:t>**Prevención:** Preparar aspiración en paralelo, tener lista para usar.</w:t>
      </w:r>
    </w:p>
    <w:p>
      <w:r/>
      <w:r>
        <w:rPr>
          <w:b/>
        </w:rPr>
        <w:t>Error 4: Desconexiones durante traslado</w:t>
      </w:r>
      <w:r/>
    </w:p>
    <w:p>
      <w:pPr>
        <w:pStyle w:val="ListBullet"/>
      </w:pPr>
      <w:r>
        <w:t>❌ No fijar conexiones, no gestionar tubuladuras.</w:t>
      </w:r>
    </w:p>
    <w:p>
      <w:pPr>
        <w:pStyle w:val="ListBullet"/>
      </w:pPr>
      <w:r>
        <w:t>**Consecuencia:** Desconexión durante traslado, interrupción de ventilación.</w:t>
      </w:r>
    </w:p>
    <w:p>
      <w:pPr>
        <w:pStyle w:val="ListBullet"/>
      </w:pPr>
      <w:r>
        <w:t>**Prevención:** Fijar conexiones, gestionar tubuladuras, re-verificar después de movimientos.</w:t>
      </w:r>
    </w:p>
    <w:p>
      <w:r/>
      <w:r>
        <w:rPr>
          <w:b/>
        </w:rPr>
        <w:t>Error 5: No reevaluar tras transferencias</w:t>
      </w:r>
      <w:r/>
    </w:p>
    <w:p>
      <w:pPr>
        <w:pStyle w:val="ListBullet"/>
      </w:pPr>
      <w:r>
        <w:t>❌ No re-verificar que BVM funciona después de transferencias.</w:t>
      </w:r>
    </w:p>
    <w:p>
      <w:pPr>
        <w:pStyle w:val="ListBullet"/>
      </w:pPr>
      <w:r>
        <w:t>**Consecuencia:** Problemas no detectados, ventilación inadecuada.</w:t>
      </w:r>
    </w:p>
    <w:p>
      <w:pPr>
        <w:pStyle w:val="ListBullet"/>
      </w:pPr>
      <w:r>
        <w:t>**Prevención:** Re-verificar después de cada transferencia, 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No hay expansión torácica</w:t>
      </w:r>
      <w:r/>
    </w:p>
    <w:p>
      <w:pPr>
        <w:pStyle w:val="ListBullet"/>
      </w:pPr>
      <w:r>
        <w:t>**Acción:** Parar, verificar sello, verificar vía aérea, verificar válvula, ajustar.</w:t>
      </w:r>
    </w:p>
    <w:p>
      <w:pPr>
        <w:pStyle w:val="ListBullet"/>
      </w:pPr>
      <w:r>
        <w:t>**Si persiste:** Re-evaluar sistema, considerar alternativas, comunicar al médico.</w:t>
      </w:r>
    </w:p>
    <w:p>
      <w:r/>
      <w:r>
        <w:rPr>
          <w:b/>
        </w:rPr>
        <w:t>Señal de alarma 2: Fugas importantes</w:t>
      </w:r>
      <w:r/>
    </w:p>
    <w:p>
      <w:pPr>
        <w:pStyle w:val="ListBullet"/>
      </w:pPr>
      <w:r>
        <w:t>**Acción:** Parar, mejorar sello, verificar conexiones, ajustar.</w:t>
      </w:r>
    </w:p>
    <w:p>
      <w:pPr>
        <w:pStyle w:val="ListBullet"/>
      </w:pPr>
      <w:r>
        <w:t>**Si persiste:** Cambiar componente o re-evaluar técnica.</w:t>
      </w:r>
    </w:p>
    <w:p>
      <w:r/>
      <w:r>
        <w:rPr>
          <w:b/>
        </w:rPr>
        <w:t>Señal de alarma 3: Insuflación gástrica visible</w:t>
      </w:r>
      <w:r/>
    </w:p>
    <w:p>
      <w:pPr>
        <w:pStyle w:val="ListBullet"/>
      </w:pPr>
      <w:r>
        <w:t>**Acción:** Parar, reducir fuerza/velocidad de ventilación, evaluar vía aérea.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Señal de alarma 4: Resistencia a la ventilación</w:t>
      </w:r>
      <w:r/>
    </w:p>
    <w:p>
      <w:pPr>
        <w:pStyle w:val="ListBullet"/>
      </w:pPr>
      <w:r>
        <w:t>**Acción:** Parar, evaluar vía aérea, aspirar si es necesario, re-posicionar.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Señal de alarma 5: Desconexión durante traslado</w:t>
      </w:r>
      <w:r/>
    </w:p>
    <w:p>
      <w:pPr>
        <w:pStyle w:val="ListBullet"/>
      </w:pPr>
      <w:r>
        <w:t>**Acción:** Parar, re-conectar inmediatamente, verificar que funciona, fijar conexiones.</w:t>
      </w:r>
    </w:p>
    <w:p>
      <w:pPr>
        <w:pStyle w:val="ListBullet"/>
      </w:pPr>
      <w:r>
        <w:t>**Prevención:** Fijar conexiones, gestionar tubuladuras, re-verificar después de movimientos.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riesgo para paciente o ventilación es inefectiva.**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**Prioridad absoluta: sello adecuado** (mascarilla debe hacer sello sin fugas, verificar continuamente).</w:t>
      </w:r>
    </w:p>
    <w:p>
      <w:pPr>
        <w:pStyle w:val="ListBullet"/>
      </w:pPr>
      <w:r>
        <w:t>**Mejor práctica: dos TES** (uno sella, otro ventila) siempre que sea posible.</w:t>
      </w:r>
    </w:p>
    <w:p>
      <w:pPr>
        <w:pStyle w:val="ListBullet"/>
      </w:pPr>
      <w:r>
        <w:t>**Ventilación controlada** (suave y controlada, evitar exceso de volumen/velocidad, observar expansión torácica).</w:t>
      </w:r>
    </w:p>
    <w:p>
      <w:pPr>
        <w:pStyle w:val="ListBullet"/>
      </w:pPr>
      <w:r>
        <w:t>**Reevaluación continua** (expansión torácica visible, fugas, tolerancia, ajustar si es necesario).</w:t>
      </w:r>
    </w:p>
    <w:p>
      <w:pPr>
        <w:pStyle w:val="ListBullet"/>
      </w:pPr>
      <w:r>
        <w:t>**Preparar aspiración en paralelo** (tener aspiración lista cuando hay secreciones, coordinar si es necesario).</w:t>
      </w:r>
    </w:p>
    <w:p>
      <w:pPr>
        <w:pStyle w:val="ListBullet"/>
      </w:pPr>
      <w:r>
        <w:t>**Con reservorio: flujo mínimo 10-15 L/min** (reservorio debe llenarse y mantenerse inflado, alto consumo).</w:t>
      </w:r>
    </w:p>
    <w:p>
      <w:pPr>
        <w:pStyle w:val="ListBullet"/>
      </w:pPr>
      <w:r>
        <w:t>**Sin reservorio: menor consumo pero menor FiO2** (seleccionar según necesidad y disponibilidad de oxígeno).</w:t>
      </w:r>
    </w:p>
    <w:p>
      <w:pPr>
        <w:pStyle w:val="ListBullet"/>
      </w:pPr>
      <w:r>
        <w:t>**Gestionar tubuladuras durante traslado** (organizar para no engancharse, fijar si es necesario, re-verificar después de movimientos).</w:t>
      </w:r>
    </w:p>
    <w:p>
      <w:pPr>
        <w:pStyle w:val="ListBullet"/>
      </w:pPr>
      <w:r>
        <w:t>**Pediatría: adaptar técnica** (talla adecuada, sello más delicado, ventilación más suave, control de fuerza).</w:t>
      </w:r>
    </w:p>
    <w:p>
      <w:pPr>
        <w:pStyle w:val="ListBullet"/>
      </w:pPr>
      <w:r>
        <w:t>**Re-verificar después de transferencias** (BVM funciona, conexiones seguras, sello adecuado, ajustar si es necesario).</w:t>
      </w:r>
    </w:p>
    <w:p>
      <w:pPr>
        <w:pStyle w:val="ListBullet"/>
      </w:pPr>
      <w:r>
        <w:t>**NUNCA ventilar sin sello** (ventilación inefectiva, desperdicio de oxígeno, empeora control).</w:t>
      </w:r>
    </w:p>
    <w:p>
      <w:pPr>
        <w:pStyle w:val="ListBullet"/>
      </w:pPr>
      <w:r>
        <w:t>**Un TES lesionado detiene la asistencia:** aplicar ergonomía (postura correcta, pedir ayuda si es necesario, evitar fatiga).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**3.0 – Oxigenoterapia: Fundamentos Operativos y Seguridad TES** (conexión a oxígeno, cálculo de consumo)</w:t>
      </w:r>
    </w:p>
    <w:p>
      <w:pPr>
        <w:pStyle w:val="ListBullet"/>
      </w:pPr>
      <w:r>
        <w:t>**3.1 – Dispositivos de Oxigenoterapia: Uso Operativo por Dispositivo** (integración con dispositivos de oxígeno)</w:t>
      </w:r>
    </w:p>
    <w:p>
      <w:pPr>
        <w:pStyle w:val="ListBullet"/>
      </w:pPr>
      <w:r>
        <w:t>**3.2 – Aspiración: Material y Uso Seguro** (integración con aspiración durante ventilación)</w:t>
      </w:r>
    </w:p>
    <w:p>
      <w:r/>
      <w:r>
        <w:rPr>
          <w:b/>
        </w:rPr>
        <w:t>Próximos capítulos del Bloque 3:</w:t>
      </w:r>
      <w:r/>
    </w:p>
    <w:p>
      <w:pPr>
        <w:pStyle w:val="ListBullet"/>
      </w:pPr>
      <w:r>
        <w:t>**3.4 – Cánulas (OPA/NPA): Uso Seguro Operativo** (integración con cánulas para mantener vía aérea)</w:t>
      </w:r>
    </w:p>
    <w:p>
      <w:pPr>
        <w:pStyle w:val="ListBullet"/>
      </w:pPr>
      <w:r>
        <w:t>**3.5 – Maletín de Vía Aérea y Oxigenoterapia: Organización y Chequeo Operativo** (verificación de BVM)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**sello adecuado es prioridad absoluta** (sin sello no hay ventilación efectiva)</w:t>
      </w:r>
    </w:p>
    <w:p>
      <w:pPr>
        <w:pStyle w:val="ListBullet"/>
      </w:pPr>
      <w:r>
        <w:t>**Mejor práctica: dos TES** (uno sella, otro ventila) siempre que sea posible</w:t>
      </w:r>
    </w:p>
    <w:p>
      <w:pPr>
        <w:pStyle w:val="ListBullet"/>
      </w:pPr>
      <w:r>
        <w:t>**Ventilación controlada** (suave y controlada, observar expansión torácica)</w:t>
      </w:r>
    </w:p>
    <w:p>
      <w:pPr>
        <w:pStyle w:val="ListBullet"/>
      </w:pPr>
      <w:r>
        <w:t>**Preparar aspiración en paralelo** cuando hay secreciones</w:t>
      </w:r>
    </w:p>
    <w:p>
      <w:pPr>
        <w:pStyle w:val="ListBullet"/>
      </w:pPr>
      <w:r>
        <w:t>**Re-verificar después de transferencias** (BVM funciona, conexiones seguras)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ventilar** sin sello adecuado</w:t>
      </w:r>
    </w:p>
    <w:p>
      <w:pPr>
        <w:pStyle w:val="ListBullet"/>
      </w:pPr>
      <w:r>
        <w:t>**NUNCA ventilar** demasiado fuerte/rápido</w:t>
      </w:r>
    </w:p>
    <w:p>
      <w:pPr>
        <w:pStyle w:val="ListBullet"/>
      </w:pPr>
      <w:r>
        <w:t>**NUNCA usar** BVM sin verificar que funciona</w:t>
      </w:r>
    </w:p>
    <w:p>
      <w:pPr>
        <w:pStyle w:val="ListBullet"/>
      </w:pPr>
      <w:r>
        <w:t>**SIEMPRE priorizar** sello sobre velocidad</w:t>
      </w:r>
    </w:p>
    <w:p>
      <w:pPr>
        <w:pStyle w:val="ListBullet"/>
      </w:pPr>
      <w:r>
        <w:t>**SIEMPRE re-verificar** después de transferencias</w:t>
      </w:r>
    </w:p>
    <w:p>
      <w:pPr>
        <w:pStyle w:val="ListBullet"/>
      </w:pPr>
      <w:r>
        <w:t>**SIEMPRE preparar** aspiración cuando hay secreciones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