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3.13 – Confort, Dolor y Control Ambiental sin Fármacos (Operativo Tes)</w:t>
      </w:r>
    </w:p>
    <w:p/>
    <w:p>
      <w:pPr>
        <w:pStyle w:val="Heading2"/>
      </w:pPr>
      <w:r>
        <w:t>Manual TES Digital – Manejo del confort y dolor sin medicación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Reducir sufrimiento y mejorar cooperación durante </w:t>
      </w:r>
      <w:r>
        <w:rPr>
          <w:b/>
        </w:rPr>
        <w:t>curas, inmovilización y traslado</w:t>
      </w:r>
      <w:r>
        <w:t xml:space="preserve"> usando medidas no farmacológicas seguras, integrando el confort con </w:t>
      </w:r>
      <w:r>
        <w:rPr>
          <w:b/>
        </w:rPr>
        <w:t>control térmico (3.9), curas (3.6–3.8), aspiración (3.2) e inmovilización (Bloque 2)</w:t>
      </w:r>
      <w:r>
        <w:t>.</w:t>
      </w:r>
    </w:p>
    <w:p/>
    <w:p>
      <w:r>
        <w:t xml:space="preserve">Este capítulo se centra en </w:t>
      </w:r>
      <w:r>
        <w:rPr>
          <w:b/>
        </w:rPr>
        <w:t>herramientas no farmacológicas, técnicas operativas y logística</w:t>
      </w:r>
      <w:r>
        <w:t>, no en administración de medicación ni protocolos clínicos avanzados.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**Medidas no farmacológicas** para reducir sufrimiento y mejorar cooperación.</w:t>
      </w:r>
    </w:p>
    <w:p>
      <w:pPr>
        <w:pStyle w:val="ListBullet"/>
      </w:pPr>
      <w:r>
        <w:t>**Control ambiental** y posicionamiento.</w:t>
      </w:r>
    </w:p>
    <w:p>
      <w:pPr>
        <w:pStyle w:val="ListBullet"/>
      </w:pPr>
      <w:r>
        <w:t>**Técnicas operativas** aplicadas durante diferentes momentos de la intervención.</w:t>
      </w:r>
    </w:p>
    <w:p>
      <w:pPr>
        <w:pStyle w:val="ListBullet"/>
      </w:pPr>
      <w:r>
        <w:t>**Integración** con otras técnicas TES.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Administración de medicación.</w:t>
      </w:r>
    </w:p>
    <w:p>
      <w:pPr>
        <w:pStyle w:val="ListBullet"/>
      </w:pPr>
      <w:r>
        <w:t>Protocolos clínicos avanzados de manejo del dolor.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Técnicas básicas no farmacológicas de confort.</w:t>
      </w:r>
    </w:p>
    <w:p>
      <w:pPr>
        <w:pStyle w:val="ListBullet"/>
      </w:pPr>
      <w:r>
        <w:t>Control ambiental y posicionamiento.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Nota:</w:t>
      </w:r>
      <w:r>
        <w:t xml:space="preserve"> Este capítulo es soporte operativo, no sustituye protocolos clínicos.</w:t>
      </w:r>
    </w:p>
    <w:p/>
    <w:p>
      <w:r/>
      <w:r>
        <w:rPr>
          <w:b/>
        </w:rPr>
        <w:t>Integración:</w:t>
      </w:r>
      <w:r/>
    </w:p>
    <w:p>
      <w:pPr>
        <w:pStyle w:val="ListBullet"/>
      </w:pPr>
      <w:r>
        <w:t>Se integra con curas (3.6–3.8).</w:t>
      </w:r>
    </w:p>
    <w:p>
      <w:pPr>
        <w:pStyle w:val="ListBullet"/>
      </w:pPr>
      <w:r>
        <w:t>Se integra con control térmico (3.9).</w:t>
      </w:r>
    </w:p>
    <w:p>
      <w:pPr>
        <w:pStyle w:val="ListBullet"/>
      </w:pPr>
      <w:r>
        <w:t>Se integra con aspiración (3.2).</w:t>
      </w:r>
    </w:p>
    <w:p>
      <w:pPr>
        <w:pStyle w:val="ListBullet"/>
      </w:pPr>
      <w:r>
        <w:t>Se integra con inmovilización (Bloque 2, 2.8, 2.13).</w:t>
      </w:r>
    </w:p>
    <w:p>
      <w:r>
        <w:t>__________________________________________________</w:t>
      </w:r>
    </w:p>
    <w:p/>
    <w:p>
      <w:pPr>
        <w:pStyle w:val="Heading2"/>
      </w:pPr>
      <w:r>
        <w:t>Principios TES Aplicados</w:t>
      </w:r>
    </w:p>
    <w:p/>
    <w:p>
      <w:pPr>
        <w:pStyle w:val="Heading3"/>
      </w:pPr>
      <w:r>
        <w:t>Dolor + miedo = peor cooperación y más riesgo de lesión/errores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Dolor y miedo reducen cooperación del paciente.</w:t>
      </w:r>
    </w:p>
    <w:p>
      <w:pPr>
        <w:pStyle w:val="ListBullet"/>
      </w:pPr>
      <w:r>
        <w:t>Menor cooperación aumenta riesgo de lesión y errores.</w:t>
      </w:r>
    </w:p>
    <w:p>
      <w:pPr>
        <w:pStyle w:val="ListBullet"/>
      </w:pPr>
      <w:r>
        <w:t>Reducir dolor y miedo mejora cooperación y seguridad.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fuentes de dolor y miedo.</w:t>
      </w:r>
    </w:p>
    <w:p>
      <w:pPr>
        <w:pStyle w:val="ListNumber"/>
      </w:pPr>
      <w:r>
        <w:t>Aplicar medidas no farmacológicas para reducirlas.</w:t>
      </w:r>
    </w:p>
    <w:p>
      <w:pPr>
        <w:pStyle w:val="ListNumber"/>
      </w:pPr>
      <w:r>
        <w:t>Mejorar cooperación y seguridad.</w:t>
      </w:r>
    </w:p>
    <w:p>
      <w:r>
        <w:t>__________________________________________________</w:t>
      </w:r>
    </w:p>
    <w:p/>
    <w:p>
      <w:pPr>
        <w:pStyle w:val="Heading3"/>
      </w:pPr>
      <w:r>
        <w:t>Explicar antes de tocar; anticipar sensaciones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Explicar antes de tocar reduce miedo y ansiedad.</w:t>
      </w:r>
    </w:p>
    <w:p>
      <w:pPr>
        <w:pStyle w:val="ListBullet"/>
      </w:pPr>
      <w:r>
        <w:t>Anticipar sensaciones prepara al paciente.</w:t>
      </w:r>
    </w:p>
    <w:p>
      <w:pPr>
        <w:pStyle w:val="ListBullet"/>
      </w:pPr>
      <w:r>
        <w:t>Mejor preparación mejora cooperación.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Explicar brevemente qué se va a hacer.</w:t>
      </w:r>
    </w:p>
    <w:p>
      <w:pPr>
        <w:pStyle w:val="ListNumber"/>
      </w:pPr>
      <w:r>
        <w:t>Anticipar sensaciones (ej: "vas a notar presión", "puede molestar un poco").</w:t>
      </w:r>
    </w:p>
    <w:p>
      <w:pPr>
        <w:pStyle w:val="ListNumber"/>
      </w:pPr>
      <w:r>
        <w:t>Luego: actuar de forma controlada.</w:t>
      </w:r>
    </w:p>
    <w:p>
      <w:r>
        <w:t>__________________________________________________</w:t>
      </w:r>
    </w:p>
    <w:p/>
    <w:p>
      <w:pPr>
        <w:pStyle w:val="Heading3"/>
      </w:pPr>
      <w:r>
        <w:t>Posición y apoyo como "analgesia logística"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Posición adecuada y apoyo reducen dolor.</w:t>
      </w:r>
    </w:p>
    <w:p>
      <w:pPr>
        <w:pStyle w:val="ListBullet"/>
      </w:pPr>
      <w:r>
        <w:t>Posición y apoyo son "analgesia logística" (sin medicación).</w:t>
      </w:r>
    </w:p>
    <w:p>
      <w:pPr>
        <w:pStyle w:val="ListBullet"/>
      </w:pPr>
      <w:r>
        <w:t>Priorizar posición y apoyo.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Posicionar al paciente de forma cómoda si es posible.</w:t>
      </w:r>
    </w:p>
    <w:p>
      <w:pPr>
        <w:pStyle w:val="ListNumber"/>
      </w:pPr>
      <w:r>
        <w:t>Proporcionar apoyo (cojines, mantas, acolchado).</w:t>
      </w:r>
    </w:p>
    <w:p>
      <w:pPr>
        <w:pStyle w:val="ListNumber"/>
      </w:pPr>
      <w:r>
        <w:t>Reducir tensión y dolor.</w:t>
      </w:r>
    </w:p>
    <w:p>
      <w:r>
        <w:t>__________________________________________________</w:t>
      </w:r>
    </w:p>
    <w:p/>
    <w:p>
      <w:pPr>
        <w:pStyle w:val="Heading3"/>
      </w:pPr>
      <w:r>
        <w:t>Control térmico y privacidad como prioridad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 térmico y privacidad son prioritarios.</w:t>
      </w:r>
    </w:p>
    <w:p>
      <w:pPr>
        <w:pStyle w:val="ListBullet"/>
      </w:pPr>
      <w:r>
        <w:t>Frío y falta de privacidad aumentan sufrimiento.</w:t>
      </w:r>
    </w:p>
    <w:p>
      <w:pPr>
        <w:pStyle w:val="ListBullet"/>
      </w:pPr>
      <w:r>
        <w:t>Priorizar control térmico y privacidad.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desde el inicio (ver 3.9).</w:t>
      </w:r>
    </w:p>
    <w:p>
      <w:pPr>
        <w:pStyle w:val="ListNumber"/>
      </w:pPr>
      <w:r>
        <w:t>Mantener privacidad durante intervención.</w:t>
      </w:r>
    </w:p>
    <w:p>
      <w:pPr>
        <w:pStyle w:val="ListNumber"/>
      </w:pPr>
      <w:r>
        <w:t>Reducir sufrimiento y mejorar confort.</w:t>
      </w:r>
    </w:p>
    <w:p>
      <w:r>
        <w:t>__________________________________________________</w:t>
      </w:r>
    </w:p>
    <w:p/>
    <w:p>
      <w:pPr>
        <w:pStyle w:val="Heading2"/>
      </w:pPr>
      <w:r>
        <w:t>Herramientas Operativas (No Farmacológicas)</w:t>
      </w:r>
    </w:p>
    <w:p/>
    <w:p>
      <w:pPr>
        <w:pStyle w:val="Heading3"/>
      </w:pPr>
      <w:r>
        <w:t>Posicionamiento y descarga de la lesión (sin clínica avanzada)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Posicionar al paciente para descargar la lesión.</w:t>
      </w:r>
    </w:p>
    <w:p>
      <w:pPr>
        <w:pStyle w:val="ListBullet"/>
      </w:pPr>
      <w:r>
        <w:t>Posición adecuada reduce dolor.</w:t>
      </w:r>
    </w:p>
    <w:p>
      <w:pPr>
        <w:pStyle w:val="ListBullet"/>
      </w:pPr>
      <w:r>
        <w:t>Sin entrar en clínica avanzada.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lesión si es posible.</w:t>
      </w:r>
    </w:p>
    <w:p>
      <w:pPr>
        <w:pStyle w:val="ListNumber"/>
      </w:pPr>
      <w:r>
        <w:t>Posicionar para descargar lesión (si es seguro hacerlo).</w:t>
      </w:r>
    </w:p>
    <w:p>
      <w:pPr>
        <w:pStyle w:val="ListNumber"/>
      </w:pPr>
      <w:r>
        <w:t>Proporcionar apoyo adicional si es necesario.</w:t>
      </w:r>
    </w:p>
    <w:p>
      <w:r>
        <w:t>__________________________________________________</w:t>
      </w:r>
    </w:p>
    <w:p/>
    <w:p>
      <w:pPr>
        <w:pStyle w:val="Heading3"/>
      </w:pPr>
      <w:r>
        <w:t>Acolchado: puntos de presión, bordes duros, correas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Acolchado en puntos de presión reduce dolor.</w:t>
      </w:r>
    </w:p>
    <w:p>
      <w:pPr>
        <w:pStyle w:val="ListBullet"/>
      </w:pPr>
      <w:r>
        <w:t>Acolchado en bordes duros y correas previene lesiones.</w:t>
      </w:r>
    </w:p>
    <w:p>
      <w:pPr>
        <w:pStyle w:val="ListBullet"/>
      </w:pPr>
      <w:r>
        <w:t>Priorizar acolchado.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puntos de presión (occipucio, sacro, talones, maléolos).</w:t>
      </w:r>
    </w:p>
    <w:p>
      <w:pPr>
        <w:pStyle w:val="ListNumber"/>
      </w:pPr>
      <w:r>
        <w:t>Acolchar puntos de presión.</w:t>
      </w:r>
    </w:p>
    <w:p>
      <w:pPr>
        <w:pStyle w:val="ListNumber"/>
      </w:pPr>
      <w:r>
        <w:t>Acolchar bordes duros y correas.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Control térmico (enlace 3.9): evitar frío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 térmico es prioritario.</w:t>
      </w:r>
    </w:p>
    <w:p>
      <w:pPr>
        <w:pStyle w:val="ListBullet"/>
      </w:pPr>
      <w:r>
        <w:t>Frío aumenta sufrimiento y dolor.</w:t>
      </w:r>
    </w:p>
    <w:p>
      <w:pPr>
        <w:pStyle w:val="ListBullet"/>
      </w:pPr>
      <w:r>
        <w:t>Evitar frío siempre.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desde el inicio (ver 3.9).</w:t>
      </w:r>
    </w:p>
    <w:p>
      <w:pPr>
        <w:pStyle w:val="ListNumber"/>
      </w:pPr>
      <w:r>
        <w:t>Aislar del suelo y del viento.</w:t>
      </w:r>
    </w:p>
    <w:p>
      <w:pPr>
        <w:pStyle w:val="ListNumber"/>
      </w:pPr>
      <w:r>
        <w:t>Mantener temperatura durante todo el proceso.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Hipotermia](BLOQUE_03_9_EXPOSICION_AISLAMIENTO_TERMICO.md) para técnicas de control térmico.</w:t>
      </w:r>
    </w:p>
    <w:p>
      <w:r>
        <w:t>__________________________________________________</w:t>
      </w:r>
    </w:p>
    <w:p/>
    <w:p>
      <w:pPr>
        <w:pStyle w:val="Heading3"/>
      </w:pPr>
      <w:r>
        <w:t>Reducción de estímulos: ruido, luz, exceso de personal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Reducir estímulos reduce ansiedad y mejora cooperación.</w:t>
      </w:r>
    </w:p>
    <w:p>
      <w:pPr>
        <w:pStyle w:val="ListBullet"/>
      </w:pPr>
      <w:r>
        <w:t>Ruido, luz excesiva y exceso de personal aumentan ansiedad.</w:t>
      </w:r>
    </w:p>
    <w:p>
      <w:pPr>
        <w:pStyle w:val="ListBullet"/>
      </w:pPr>
      <w:r>
        <w:t>Priorizar reducción de estímulos.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Reducir ruido si es posible (hablar en tono bajo, evitar ruidos innecesarios).</w:t>
      </w:r>
    </w:p>
    <w:p>
      <w:pPr>
        <w:pStyle w:val="ListNumber"/>
      </w:pPr>
      <w:r>
        <w:t>Controlar iluminación (evitar luz excesiva o deslumbrante).</w:t>
      </w:r>
    </w:p>
    <w:p>
      <w:pPr>
        <w:pStyle w:val="ListNumber"/>
      </w:pPr>
      <w:r>
        <w:t>Limitar personal alrededor del paciente (solo lo necesario).</w:t>
      </w:r>
    </w:p>
    <w:p>
      <w:pPr>
        <w:pStyle w:val="ListNumber"/>
      </w:pPr>
      <w:r>
        <w:t>Crear ambiente más tranquilo.</w:t>
      </w:r>
    </w:p>
    <w:p>
      <w:r>
        <w:t>__________________________________________________</w:t>
      </w:r>
    </w:p>
    <w:p/>
    <w:p>
      <w:pPr>
        <w:pStyle w:val="Heading3"/>
      </w:pPr>
      <w:r>
        <w:t>Privacidad y dignidad (cobertura por zonas)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Privacidad y dignidad son prioritarios.</w:t>
      </w:r>
    </w:p>
    <w:p>
      <w:pPr>
        <w:pStyle w:val="ListBullet"/>
      </w:pPr>
      <w:r>
        <w:t>Mantener privacidad durante intervención.</w:t>
      </w:r>
    </w:p>
    <w:p>
      <w:pPr>
        <w:pStyle w:val="ListBullet"/>
      </w:pPr>
      <w:r>
        <w:t>Cobertura por zonas (exponer solo lo necesario).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Exponer solo la zona necesaria (ver 3.9).</w:t>
      </w:r>
    </w:p>
    <w:p>
      <w:pPr>
        <w:pStyle w:val="ListNumber"/>
      </w:pPr>
      <w:r>
        <w:t>Cubrir áreas no expuestas.</w:t>
      </w:r>
    </w:p>
    <w:p>
      <w:pPr>
        <w:pStyle w:val="ListNumber"/>
      </w:pPr>
      <w:r>
        <w:t>Mantener privacidad durante todo el proceso.</w:t>
      </w:r>
    </w:p>
    <w:p>
      <w:r>
        <w:t>__________________________________________________</w:t>
      </w:r>
    </w:p>
    <w:p/>
    <w:p>
      <w:pPr>
        <w:pStyle w:val="Heading3"/>
      </w:pPr>
      <w:r>
        <w:t>Pausas cortas planificadas en maniobras largas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Pausas cortas en maniobras largas reducen sufrimiento.</w:t>
      </w:r>
    </w:p>
    <w:p>
      <w:pPr>
        <w:pStyle w:val="ListBullet"/>
      </w:pPr>
      <w:r>
        <w:t>Pausas permiten recuperación y mejoran cooperación.</w:t>
      </w:r>
    </w:p>
    <w:p>
      <w:pPr>
        <w:pStyle w:val="ListBullet"/>
      </w:pPr>
      <w:r>
        <w:t>Planificar pausas si es posible.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maniobras largas.</w:t>
      </w:r>
    </w:p>
    <w:p>
      <w:pPr>
        <w:pStyle w:val="ListNumber"/>
      </w:pPr>
      <w:r>
        <w:t>Planificar pausas cortas si es posible.</w:t>
      </w:r>
    </w:p>
    <w:p>
      <w:pPr>
        <w:pStyle w:val="ListNumber"/>
      </w:pPr>
      <w:r>
        <w:t>Aprovechar pausas para re-evaluar y ajustar.</w:t>
      </w:r>
    </w:p>
    <w:p>
      <w:r>
        <w:t>__________________________________________________</w:t>
      </w:r>
    </w:p>
    <w:p/>
    <w:p>
      <w:pPr>
        <w:pStyle w:val="Heading3"/>
      </w:pPr>
      <w:r>
        <w:t>Preparación de aspiración si riesgo de náusea/vómito (3.2) como medida preventiva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Preparar aspiración si hay riesgo de náusea/vómito.</w:t>
      </w:r>
    </w:p>
    <w:p>
      <w:pPr>
        <w:pStyle w:val="ListBullet"/>
      </w:pPr>
      <w:r>
        <w:t>Aspiración lista reduce ansiedad y mejora control.</w:t>
      </w:r>
    </w:p>
    <w:p>
      <w:pPr>
        <w:pStyle w:val="ListBullet"/>
      </w:pPr>
      <w:r>
        <w:t>Medida preventiva.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riesgo de náusea/vómito.</w:t>
      </w:r>
    </w:p>
    <w:p>
      <w:pPr>
        <w:pStyle w:val="ListNumber"/>
      </w:pPr>
      <w:r>
        <w:t>Preparar aspiración (ver 3.2).</w:t>
      </w:r>
    </w:p>
    <w:p>
      <w:pPr>
        <w:pStyle w:val="ListNumber"/>
      </w:pPr>
      <w:r>
        <w:t>Tener aspiración lista para usar si es necesario.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[3.2 – Aspiración: Material y Uso Seguro](BLOQUE_03_2_ASPIRACION.md) para técnicas de aspiración.</w:t>
      </w:r>
    </w:p>
    <w:p>
      <w:r>
        <w:t>__________________________________________________</w:t>
      </w:r>
    </w:p>
    <w:p/>
    <w:p>
      <w:pPr>
        <w:pStyle w:val="Heading2"/>
      </w:pPr>
      <w:r>
        <w:t>Procedimiento Aplicado por Momentos (Paso a Paso)</w:t>
      </w:r>
    </w:p>
    <w:p/>
    <w:p>
      <w:pPr>
        <w:pStyle w:val="Heading3"/>
      </w:pPr>
      <w:r>
        <w:t>A) Antes de movilizar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**Explicar plan breve**</w:t>
      </w:r>
    </w:p>
    <w:p>
      <w:pPr>
        <w:pStyle w:val="ListBullet"/>
      </w:pPr>
      <w:r>
        <w:t>Explicar brevemente qué se va a hacer.</w:t>
      </w:r>
    </w:p>
    <w:p>
      <w:pPr>
        <w:pStyle w:val="ListBullet"/>
      </w:pPr>
      <w:r>
        <w:t>Anticipar sensaciones (ej: "vas a notar movimiento", "puede molestar un poco").</w:t>
      </w:r>
    </w:p>
    <w:p>
      <w:pPr>
        <w:pStyle w:val="ListBullet"/>
      </w:pPr>
      <w:r>
        <w:t>Responder preguntas brevemente si es posible.</w:t>
      </w:r>
    </w:p>
    <w:p>
      <w:pPr>
        <w:pStyle w:val="ListNumber"/>
      </w:pPr>
      <w:r>
        <w:t>**Preparar ruta y material**</w:t>
      </w:r>
    </w:p>
    <w:p>
      <w:pPr>
        <w:pStyle w:val="ListBullet"/>
      </w:pPr>
      <w:r>
        <w:t>Preparar ruta de movilización (ver 2.8, 2.13).</w:t>
      </w:r>
    </w:p>
    <w:p>
      <w:pPr>
        <w:pStyle w:val="ListBullet"/>
      </w:pPr>
      <w:r>
        <w:t>Preparar material necesario.</w:t>
      </w:r>
    </w:p>
    <w:p>
      <w:pPr>
        <w:pStyle w:val="ListBullet"/>
      </w:pPr>
      <w:r>
        <w:t>Verificar que todo está listo.</w:t>
      </w:r>
    </w:p>
    <w:p>
      <w:pPr>
        <w:pStyle w:val="ListNumber"/>
      </w:pPr>
      <w:r>
        <w:t>**Cubrir térmicamente**</w:t>
      </w:r>
    </w:p>
    <w:p>
      <w:pPr>
        <w:pStyle w:val="ListBullet"/>
      </w:pPr>
      <w:r>
        <w:t>Aplicar control térmico (manta térmica, mantas) (ver 3.9).</w:t>
      </w:r>
    </w:p>
    <w:p>
      <w:pPr>
        <w:pStyle w:val="ListBullet"/>
      </w:pPr>
      <w:r>
        <w:t>Aislar del suelo y del viento.</w:t>
      </w:r>
    </w:p>
    <w:p>
      <w:pPr>
        <w:pStyle w:val="ListBullet"/>
      </w:pPr>
      <w:r>
        <w:t>Mantener temperatura.</w:t>
      </w:r>
    </w:p>
    <w:p>
      <w:pPr>
        <w:pStyle w:val="ListNumber"/>
      </w:pPr>
      <w:r>
        <w:t>**Acolchado en puntos clave**</w:t>
      </w:r>
    </w:p>
    <w:p>
      <w:pPr>
        <w:pStyle w:val="ListBullet"/>
      </w:pPr>
      <w:r>
        <w:t>Acolchar puntos de presión (occipucio, sacro, talones, maléolos).</w:t>
      </w:r>
    </w:p>
    <w:p>
      <w:pPr>
        <w:pStyle w:val="ListBullet"/>
      </w:pPr>
      <w:r>
        <w:t>Acolchar bordes duros y correas.</w:t>
      </w:r>
    </w:p>
    <w:p>
      <w:pPr>
        <w:pStyle w:val="ListBullet"/>
      </w:pPr>
      <w:r>
        <w:t>Verificar que acolchado es adecuado.</w:t>
      </w:r>
    </w:p>
    <w:p>
      <w:pPr>
        <w:pStyle w:val="ListNumber"/>
      </w:pPr>
      <w:r>
        <w:t>**Confirmar tolerancia**</w:t>
      </w:r>
    </w:p>
    <w:p>
      <w:pPr>
        <w:pStyle w:val="ListBullet"/>
      </w:pPr>
      <w:r>
        <w:t>Verificar que paciente tolera posición y acolchado.</w:t>
      </w:r>
    </w:p>
    <w:p>
      <w:pPr>
        <w:pStyle w:val="ListBullet"/>
      </w:pPr>
      <w:r>
        <w:t>Observar respuesta del paciente.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B) Durante curas y vendajes (3.6–3.8)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**Ritmo**</w:t>
      </w:r>
    </w:p>
    <w:p>
      <w:pPr>
        <w:pStyle w:val="ListBullet"/>
      </w:pPr>
      <w:r>
        <w:t>Trabajar con ritmo adecuado (no demasiado rápido ni lento).</w:t>
      </w:r>
    </w:p>
    <w:p>
      <w:pPr>
        <w:pStyle w:val="ListBullet"/>
      </w:pPr>
      <w:r>
        <w:t>Ritmo que permite control y reduce sufrimiento.</w:t>
      </w:r>
    </w:p>
    <w:p>
      <w:pPr>
        <w:pStyle w:val="ListNumber"/>
      </w:pPr>
      <w:r>
        <w:t>**Avisos**</w:t>
      </w:r>
    </w:p>
    <w:p>
      <w:pPr>
        <w:pStyle w:val="ListBullet"/>
      </w:pPr>
      <w:r>
        <w:t>Avisar antes de acciones que pueden molestar (ej: "ahora va a doler un poco", "vas a notar presión").</w:t>
      </w:r>
    </w:p>
    <w:p>
      <w:pPr>
        <w:pStyle w:val="ListBullet"/>
      </w:pPr>
      <w:r>
        <w:t>Anticipar sensaciones.</w:t>
      </w:r>
    </w:p>
    <w:p>
      <w:pPr>
        <w:pStyle w:val="ListBullet"/>
      </w:pPr>
      <w:r>
        <w:t>Explicar brevemente qué se está haciendo.</w:t>
      </w:r>
    </w:p>
    <w:p>
      <w:pPr>
        <w:pStyle w:val="ListNumber"/>
      </w:pPr>
      <w:r>
        <w:t>**Pausas**</w:t>
      </w:r>
    </w:p>
    <w:p>
      <w:pPr>
        <w:pStyle w:val="ListBullet"/>
      </w:pPr>
      <w:r>
        <w:t>Hacer pausas cortas si maniobra es larga.</w:t>
      </w:r>
    </w:p>
    <w:p>
      <w:pPr>
        <w:pStyle w:val="ListBullet"/>
      </w:pPr>
      <w:r>
        <w:t>Aprovechar pausas para re-evaluar y ajustar.</w:t>
      </w:r>
    </w:p>
    <w:p>
      <w:pPr>
        <w:pStyle w:val="ListBullet"/>
      </w:pPr>
      <w:r>
        <w:t>No prolongar pausas innecesariamente.</w:t>
      </w:r>
    </w:p>
    <w:p>
      <w:pPr>
        <w:pStyle w:val="ListNumber"/>
      </w:pPr>
      <w:r>
        <w:t>**Fijación sin pellizcos**</w:t>
      </w:r>
    </w:p>
    <w:p>
      <w:pPr>
        <w:pStyle w:val="ListBullet"/>
      </w:pPr>
      <w:r>
        <w:t>Fijar vendajes sin pellizcos ni compresión excesiva.</w:t>
      </w:r>
    </w:p>
    <w:p>
      <w:pPr>
        <w:pStyle w:val="ListBullet"/>
      </w:pPr>
      <w:r>
        <w:t>Verificar que fijación no causa dolor adicional.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[3.6 – Control de Hemorragias y Material de Curas](BLOQUE_03_6_CONTROL_HEMORRAGIAS.md)</w:t>
      </w:r>
    </w:p>
    <w:p>
      <w:pPr>
        <w:pStyle w:val="ListBullet"/>
      </w:pPr>
      <w:r>
        <w:t>Ver [3.7 – Quemaduras: Material y Manejo Operativo](BLOQUE_03_7_QUEMADURAS.md)</w:t>
      </w:r>
    </w:p>
    <w:p>
      <w:pPr>
        <w:pStyle w:val="ListBullet"/>
      </w:pPr>
      <w:r>
        <w:t>Ver [3.8 – Heridas, Vendajes y Manejo de Lesiones Abiertas](BLOQUE_03_8_HERIDAS_VENDAJES.md)</w:t>
      </w:r>
    </w:p>
    <w:p>
      <w:r>
        <w:t>__________________________________________________</w:t>
      </w:r>
    </w:p>
    <w:p/>
    <w:p>
      <w:pPr>
        <w:pStyle w:val="Heading3"/>
      </w:pPr>
      <w:r>
        <w:t>C) Durante inmovilización y transferencias (Bloque 2)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**Ajuste de correas**</w:t>
      </w:r>
    </w:p>
    <w:p>
      <w:pPr>
        <w:pStyle w:val="ListBullet"/>
      </w:pPr>
      <w:r>
        <w:t>Ajustar correas sin compresión excesiva.</w:t>
      </w:r>
    </w:p>
    <w:p>
      <w:pPr>
        <w:pStyle w:val="ListBullet"/>
      </w:pPr>
      <w:r>
        <w:t>Verificar que correas no causan dolor adicional.</w:t>
      </w:r>
    </w:p>
    <w:p>
      <w:pPr>
        <w:pStyle w:val="ListBullet"/>
      </w:pPr>
      <w:r>
        <w:t>Acolchar bajo correas si es necesario.</w:t>
      </w:r>
    </w:p>
    <w:p>
      <w:pPr>
        <w:pStyle w:val="ListNumber"/>
      </w:pPr>
      <w:r>
        <w:t>**Protección de piel**</w:t>
      </w:r>
    </w:p>
    <w:p>
      <w:pPr>
        <w:pStyle w:val="ListBullet"/>
      </w:pPr>
      <w:r>
        <w:t>Proteger piel de bordes duros y correas.</w:t>
      </w:r>
    </w:p>
    <w:p>
      <w:pPr>
        <w:pStyle w:val="ListBullet"/>
      </w:pPr>
      <w:r>
        <w:t>Acolchar puntos de presión.</w:t>
      </w:r>
    </w:p>
    <w:p>
      <w:pPr>
        <w:pStyle w:val="ListBullet"/>
      </w:pPr>
      <w:r>
        <w:t>Verificar que no hay lesiones por fricción.</w:t>
      </w:r>
    </w:p>
    <w:p>
      <w:pPr>
        <w:pStyle w:val="ListNumber"/>
      </w:pPr>
      <w:r>
        <w:t>**Reevaluación tras cada movimiento**</w:t>
      </w:r>
    </w:p>
    <w:p>
      <w:pPr>
        <w:pStyle w:val="ListBullet"/>
      </w:pPr>
      <w:r>
        <w:t>Re-verificar que paciente tolera inmovilización después de cada movimiento.</w:t>
      </w:r>
    </w:p>
    <w:p>
      <w:pPr>
        <w:pStyle w:val="ListBullet"/>
      </w:pPr>
      <w:r>
        <w:t>Observar respuesta del paciente.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[2.8 – Transferencias y Movilización del Paciente](BLOQUE_02_8_TRANSFERENCIAS_MOVILIZACION.md)</w:t>
      </w:r>
    </w:p>
    <w:p>
      <w:pPr>
        <w:pStyle w:val="ListBullet"/>
      </w:pPr>
      <w:r>
        <w:t>Ver [2.13 – Camillas y Sillas de Evacuación](BLOQUE_02_13_CAMILLAS_SILLAS_EVACUACION.md)</w:t>
      </w:r>
    </w:p>
    <w:p>
      <w:r>
        <w:t>__________________________________________________</w:t>
      </w:r>
    </w:p>
    <w:p/>
    <w:p>
      <w:pPr>
        <w:pStyle w:val="Heading3"/>
      </w:pPr>
      <w:r>
        <w:t>D) Durante traslado en ambulancia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**Control térmico**</w:t>
      </w:r>
    </w:p>
    <w:p>
      <w:pPr>
        <w:pStyle w:val="ListBullet"/>
      </w:pPr>
      <w:r>
        <w:t>Mantener control térmico durante traslado (ver 3.9).</w:t>
      </w:r>
    </w:p>
    <w:p>
      <w:pPr>
        <w:pStyle w:val="ListBullet"/>
      </w:pPr>
      <w:r>
        <w:t>Activar calefacción si es necesario.</w:t>
      </w:r>
    </w:p>
    <w:p>
      <w:pPr>
        <w:pStyle w:val="ListBullet"/>
      </w:pPr>
      <w:r>
        <w:t>Verificar que temperatura se mantiene.</w:t>
      </w:r>
    </w:p>
    <w:p>
      <w:pPr>
        <w:pStyle w:val="ListNumber"/>
      </w:pPr>
      <w:r>
        <w:t>**Postura**</w:t>
      </w:r>
    </w:p>
    <w:p>
      <w:pPr>
        <w:pStyle w:val="ListBullet"/>
      </w:pPr>
      <w:r>
        <w:t>Ajustar postura del paciente si es posible.</w:t>
      </w:r>
    </w:p>
    <w:p>
      <w:pPr>
        <w:pStyle w:val="ListBullet"/>
      </w:pPr>
      <w:r>
        <w:t>Proporcionar apoyo adicional si es necesario.</w:t>
      </w:r>
    </w:p>
    <w:p>
      <w:pPr>
        <w:pStyle w:val="ListBullet"/>
      </w:pPr>
      <w:r>
        <w:t>Reducir tensión y dolor.</w:t>
      </w:r>
    </w:p>
    <w:p>
      <w:pPr>
        <w:pStyle w:val="ListNumber"/>
      </w:pPr>
      <w:r>
        <w:t>**Vibraciones**</w:t>
      </w:r>
    </w:p>
    <w:p>
      <w:pPr>
        <w:pStyle w:val="ListBullet"/>
      </w:pPr>
      <w:r>
        <w:t>Minimizar vibraciones si es posible (conducción suave).</w:t>
      </w:r>
    </w:p>
    <w:p>
      <w:pPr>
        <w:pStyle w:val="ListBullet"/>
      </w:pPr>
      <w:r>
        <w:t>Acolchar puntos de presión adicionales si es necesario.</w:t>
      </w:r>
    </w:p>
    <w:p>
      <w:pPr>
        <w:pStyle w:val="ListBullet"/>
      </w:pPr>
      <w:r>
        <w:t>Reducir impacto de vibraciones.</w:t>
      </w:r>
    </w:p>
    <w:p>
      <w:pPr>
        <w:pStyle w:val="ListNumber"/>
      </w:pPr>
      <w:r>
        <w:t>**Revisión de vendajes/dispositivos**</w:t>
      </w:r>
    </w:p>
    <w:p>
      <w:pPr>
        <w:pStyle w:val="ListBullet"/>
      </w:pPr>
      <w:r>
        <w:t>Re-verificar que vendajes/dispositivos no causan dolor adicional.</w:t>
      </w:r>
    </w:p>
    <w:p>
      <w:pPr>
        <w:pStyle w:val="ListBullet"/>
      </w:pPr>
      <w:r>
        <w:t>Ajustar si es necesario.</w:t>
      </w:r>
    </w:p>
    <w:p>
      <w:pPr>
        <w:pStyle w:val="ListBullet"/>
      </w:pPr>
      <w:r>
        <w:t>Re-verificar que todo está bien fijado.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Paciente agitado por dolor: reducir estímulos, re-explicar, pausas, reajustar acolchado/correas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Dolor intenso.</w:t>
      </w:r>
    </w:p>
    <w:p>
      <w:pPr>
        <w:pStyle w:val="ListBullet"/>
      </w:pPr>
      <w:r>
        <w:t>Ansiedad y miedo.</w:t>
      </w:r>
    </w:p>
    <w:p>
      <w:pPr>
        <w:pStyle w:val="ListBullet"/>
      </w:pPr>
      <w:r>
        <w:t>Estímulos excesivos.</w:t>
      </w:r>
    </w:p>
    <w:p>
      <w:pPr>
        <w:pStyle w:val="ListBullet"/>
      </w:pPr>
      <w:r>
        <w:t>Acolchado/correas que causan dolor.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Reducir estímulos (ruido, luz, personal).</w:t>
      </w:r>
    </w:p>
    <w:p>
      <w:pPr>
        <w:pStyle w:val="ListNumber"/>
      </w:pPr>
      <w:r>
        <w:t>Re-explicar brevemente qué se está haciendo.</w:t>
      </w:r>
    </w:p>
    <w:p>
      <w:pPr>
        <w:pStyle w:val="ListNumber"/>
      </w:pPr>
      <w:r>
        <w:t>Hacer pausas cortas si es posible.</w:t>
      </w:r>
    </w:p>
    <w:p>
      <w:pPr>
        <w:pStyle w:val="ListNumber"/>
      </w:pPr>
      <w:r>
        <w:t>Reajustar acolchado/correas (reducir compresión, acolchar mejor).</w:t>
      </w:r>
    </w:p>
    <w:p>
      <w:pPr>
        <w:pStyle w:val="ListNumber"/>
      </w:pPr>
      <w:r>
        <w:t>Verificar que posición es adecuada.</w:t>
      </w:r>
    </w:p>
    <w:p>
      <w:pPr>
        <w:pStyle w:val="ListNumber"/>
      </w:pPr>
      <w:r>
        <w:t>Si persiste: comunicar al médico, considerar alternativas.</w:t>
      </w:r>
    </w:p>
    <w:p>
      <w:r>
        <w:t>__________________________________________________</w:t>
      </w:r>
    </w:p>
    <w:p/>
    <w:p>
      <w:pPr>
        <w:pStyle w:val="Heading3"/>
      </w:pPr>
      <w:r>
        <w:t>Náuseas: posición segura si se puede, aspiración lista, control de entorno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Náuseas por dolor, ansiedad o lesión.</w:t>
      </w:r>
    </w:p>
    <w:p>
      <w:pPr>
        <w:pStyle w:val="ListBullet"/>
      </w:pPr>
      <w:r>
        <w:t>Necesidad de aspiración.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Posicionar de forma segura si es posible (lateral si no hay contraindicación).</w:t>
      </w:r>
    </w:p>
    <w:p>
      <w:pPr>
        <w:pStyle w:val="ListNumber"/>
      </w:pPr>
      <w:r>
        <w:t>Preparar aspiración (ver 3.2).</w:t>
      </w:r>
    </w:p>
    <w:p>
      <w:pPr>
        <w:pStyle w:val="ListNumber"/>
      </w:pPr>
      <w:r>
        <w:t>Controlar entorno (reducir estímulos, privacidad).</w:t>
      </w:r>
    </w:p>
    <w:p>
      <w:pPr>
        <w:pStyle w:val="ListNumber"/>
      </w:pPr>
      <w:r>
        <w:t>Tener aspiración lista para usar si es necesario.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[3.2 – Aspiración: Material y Uso Seguro](BLOQUE_03_2_ASPIRACION.md) para técnicas de aspiración.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Ignorar dolor y "forzar" maniobras sin preparación</w:t>
      </w:r>
      <w:r/>
    </w:p>
    <w:p>
      <w:pPr>
        <w:pStyle w:val="ListBullet"/>
      </w:pPr>
      <w:r>
        <w:t>❌ Ignorar dolor del paciente y forzar maniobras sin preparación ni explicación.</w:t>
      </w:r>
    </w:p>
    <w:p>
      <w:pPr>
        <w:pStyle w:val="ListBullet"/>
      </w:pPr>
      <w:r>
        <w:t>**Consecuencia:** Mayor sufrimiento, pérdida de cooperación, riesgo de lesión, errores.</w:t>
      </w:r>
    </w:p>
    <w:p>
      <w:pPr>
        <w:pStyle w:val="ListBullet"/>
      </w:pPr>
      <w:r>
        <w:t>**Prevención:** Explicar antes de tocar, anticipar sensaciones, aplicar medidas no farmacológicas, no forzar sin preparación.</w:t>
      </w:r>
    </w:p>
    <w:p>
      <w:r/>
      <w:r>
        <w:rPr>
          <w:b/>
        </w:rPr>
        <w:t>Error 2: Correas/apoyos que generan dolor intenso o compromiso distal</w:t>
      </w:r>
      <w:r/>
    </w:p>
    <w:p>
      <w:pPr>
        <w:pStyle w:val="ListBullet"/>
      </w:pPr>
      <w:r>
        <w:t>❌ Ajustar correas/apoyos que generan dolor intenso o compromiso circulatorio distal.</w:t>
      </w:r>
    </w:p>
    <w:p>
      <w:pPr>
        <w:pStyle w:val="ListBullet"/>
      </w:pPr>
      <w:r>
        <w:t>**Consecuencia:** Dolor intenso, compromiso circulatorio, lesión secundaria.</w:t>
      </w:r>
    </w:p>
    <w:p>
      <w:pPr>
        <w:pStyle w:val="ListBullet"/>
      </w:pPr>
      <w:r>
        <w:t>**Prevención:** Ajustar correas sin compresión excesiva, acolchar bajo correas, verificar circulación distal, ajustar si es necesario.</w:t>
      </w:r>
    </w:p>
    <w:p>
      <w:r/>
      <w:r>
        <w:rPr>
          <w:b/>
        </w:rPr>
        <w:t>Error 3: Exposición prolongada por falta de organización</w:t>
      </w:r>
      <w:r/>
    </w:p>
    <w:p>
      <w:pPr>
        <w:pStyle w:val="ListBullet"/>
      </w:pPr>
      <w:r>
        <w:t>❌ Exponer al paciente durante tiempo prolongado por falta de organización.</w:t>
      </w:r>
    </w:p>
    <w:p>
      <w:pPr>
        <w:pStyle w:val="ListBullet"/>
      </w:pPr>
      <w:r>
        <w:t>**Consecuencia:** Hipotermia, pérdida de privacidad, mayor sufrimiento.</w:t>
      </w:r>
    </w:p>
    <w:p>
      <w:pPr>
        <w:pStyle w:val="ListBullet"/>
      </w:pPr>
      <w:r>
        <w:t>**Prevención:** Planificar intervención, exponer solo lo necesario, cubrir inmediatamente después de intervenir.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Paciente no coopera por dolor intenso</w:t>
      </w:r>
      <w:r/>
    </w:p>
    <w:p>
      <w:pPr>
        <w:pStyle w:val="ListBullet"/>
      </w:pPr>
      <w:r>
        <w:t>**Acción:** Parar, reducir estímulos, re-explicar, hacer pausas, reajustar acolchado/correas, verificar posición.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Señal de alarma 2: Compromiso circulatorio por correas/apoyos</w:t>
      </w:r>
      <w:r/>
    </w:p>
    <w:p>
      <w:pPr>
        <w:pStyle w:val="ListBullet"/>
      </w:pPr>
      <w:r>
        <w:t>**Acción:** Parar, reducir compresión de correas/apoyos, verificar circulación distal, ajustar.</w:t>
      </w:r>
    </w:p>
    <w:p>
      <w:pPr>
        <w:pStyle w:val="ListBullet"/>
      </w:pPr>
      <w:r>
        <w:t>**Si persiste:** Comunicar al médico, ajustar técnica.</w:t>
      </w:r>
    </w:p>
    <w:p>
      <w:r/>
      <w:r>
        <w:rPr>
          <w:b/>
        </w:rPr>
        <w:t>Señal de alarma 3: Hipotermia por exposición prolongada</w:t>
      </w:r>
      <w:r/>
    </w:p>
    <w:p>
      <w:pPr>
        <w:pStyle w:val="ListBullet"/>
      </w:pPr>
      <w:r>
        <w:t>**Acción:** Parar, cubrir inmediatamente, aplicar control térmico, reducir exposición.</w:t>
      </w:r>
    </w:p>
    <w:p>
      <w:pPr>
        <w:pStyle w:val="ListBullet"/>
      </w:pPr>
      <w:r>
        <w:t>**Prevención:** Planificar intervención, exponer solo lo necesario, cubrir inmediatamente.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riesgo para paciente o sufrimiento es excesivo.**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**Dolor + miedo = peor cooperación** (reducir dolor y miedo mejora cooperación y seguridad).</w:t>
      </w:r>
    </w:p>
    <w:p>
      <w:pPr>
        <w:pStyle w:val="ListBullet"/>
      </w:pPr>
      <w:r>
        <w:t>**Explicar antes de tocar; anticipar sensaciones** (preparar al paciente, reducir ansiedad).</w:t>
      </w:r>
    </w:p>
    <w:p>
      <w:pPr>
        <w:pStyle w:val="ListBullet"/>
      </w:pPr>
      <w:r>
        <w:t>**Posición y apoyo como "analgesia logística"** (posición adecuada y apoyo reducen dolor).</w:t>
      </w:r>
    </w:p>
    <w:p>
      <w:pPr>
        <w:pStyle w:val="ListBullet"/>
      </w:pPr>
      <w:r>
        <w:t>**Control térmico y privacidad como prioridad** (aplicar desde el inicio, mantener durante todo el proceso).</w:t>
      </w:r>
    </w:p>
    <w:p>
      <w:pPr>
        <w:pStyle w:val="ListBullet"/>
      </w:pPr>
      <w:r>
        <w:t>**Acolchado en puntos clave** (puntos de presión, bordes duros, correas: occipucio, sacro, talones, maléolos).</w:t>
      </w:r>
    </w:p>
    <w:p>
      <w:pPr>
        <w:pStyle w:val="ListBullet"/>
      </w:pPr>
      <w:r>
        <w:t>**Reducción de estímulos** (ruido, luz, exceso de personal: crear ambiente más tranquilo).</w:t>
      </w:r>
    </w:p>
    <w:p>
      <w:pPr>
        <w:pStyle w:val="ListBullet"/>
      </w:pPr>
      <w:r>
        <w:t>**Pausas cortas planificadas en maniobras largas** (permiten recuperación, mejoran cooperación).</w:t>
      </w:r>
    </w:p>
    <w:p>
      <w:pPr>
        <w:pStyle w:val="ListBullet"/>
      </w:pPr>
      <w:r>
        <w:t>**Preparar aspiración si riesgo de náusea/vómito** (medida preventiva, reduce ansiedad).</w:t>
      </w:r>
    </w:p>
    <w:p>
      <w:pPr>
        <w:pStyle w:val="ListBullet"/>
      </w:pPr>
      <w:r>
        <w:t>**Durante curas: ritmo, avisos, pausas, fijación sin pellizcos** (trabajar con ritmo adecuado, avisar antes de acciones, hacer pausas si es necesario).</w:t>
      </w:r>
    </w:p>
    <w:p>
      <w:pPr>
        <w:pStyle w:val="ListBullet"/>
      </w:pPr>
      <w:r>
        <w:t>**Durante inmovilización: ajuste de correas, protección de piel, reevaluación tras cada movimiento** (sin compresión excesiva, acolchar bajo correas, re-verificar después de movimientos).</w:t>
      </w:r>
    </w:p>
    <w:p>
      <w:pPr>
        <w:pStyle w:val="ListBullet"/>
      </w:pPr>
      <w:r>
        <w:t>**Durante traslado: control térmico, postura, vibraciones, revisión de vendajes/dispositivos** (mantener temperatura, ajustar postura, minimizar vibraciones, re-verificar).</w:t>
      </w:r>
    </w:p>
    <w:p>
      <w:pPr>
        <w:pStyle w:val="ListBullet"/>
      </w:pPr>
      <w:r>
        <w:t>**NUNCA ignorar dolor y "forzar" maniobras sin preparación** (explicar, anticipar, aplicar medidas no farmacológicas).</w:t>
      </w:r>
    </w:p>
    <w:p>
      <w:pPr>
        <w:pStyle w:val="ListBullet"/>
      </w:pPr>
      <w:r>
        <w:t>**Un TES lesionado detiene la asistencia:** aplicar ergonomía (postura correcta, prevenir lesiones durante manejo de paciente).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**3.6 – Control de Hemorragias y Material de Curas** (confort durante curas)</w:t>
      </w:r>
    </w:p>
    <w:p>
      <w:pPr>
        <w:pStyle w:val="ListBullet"/>
      </w:pPr>
      <w:r>
        <w:t>**3.7 – Quemaduras: Material y Manejo Operativo** (confort durante manejo de quemaduras)</w:t>
      </w:r>
    </w:p>
    <w:p>
      <w:pPr>
        <w:pStyle w:val="ListBullet"/>
      </w:pPr>
      <w:r>
        <w:t>**3.8 – Heridas, Vendajes y Manejo de Lesiones Abiertas** (confort durante vendajes)</w:t>
      </w:r>
    </w:p>
    <w:p>
      <w:pPr>
        <w:pStyle w:val="ListBullet"/>
      </w:pPr>
      <w:r>
        <w:t>**3.9 – Exposición, Aislamiento Térmico y Prevención de Hipotermia** (control térmico como prioridad)</w:t>
      </w:r>
    </w:p>
    <w:p>
      <w:pPr>
        <w:pStyle w:val="ListBullet"/>
      </w:pPr>
      <w:r>
        <w:t>**3.2 – Aspiración: Material y Uso Seguro** (preparación de aspiración como medida preventiva)</w:t>
      </w:r>
    </w:p>
    <w:p>
      <w:pPr>
        <w:pStyle w:val="ListBullet"/>
      </w:pPr>
      <w:r>
        <w:t>**Bloque 2 – Inmovilización y Movilización** (2.8, 2.13: confort durante inmovilización y traslado)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**confort y control ambiental sin fármacos**.</w:t>
      </w:r>
    </w:p>
    <w:p>
      <w:pPr>
        <w:pStyle w:val="ListBullet"/>
      </w:pPr>
      <w:r>
        <w:t>Los capítulos siguientes desarrollan **bioseguridad (3.14)**, **gestión de material (3.15)** y **comunicación (3.16)**.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Este capítulo es **soporte operativo**, no sustituye protocolos clínicos</w:t>
      </w:r>
    </w:p>
    <w:p>
      <w:pPr>
        <w:pStyle w:val="ListBullet"/>
      </w:pPr>
      <w:r>
        <w:t>**No incluye administración de medicación** (solo medidas no farmacológicas)</w:t>
      </w:r>
    </w:p>
    <w:p>
      <w:pPr>
        <w:pStyle w:val="ListBullet"/>
      </w:pPr>
      <w:r>
        <w:t>**Control térmico y privacidad son prioritarios** (aplicar desde el inicio)</w:t>
      </w:r>
    </w:p>
    <w:p>
      <w:pPr>
        <w:pStyle w:val="ListBullet"/>
      </w:pPr>
      <w:r>
        <w:t>**Explicar antes de tocar** (reducir ansiedad, mejorar cooperación)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ignorar** dolor y "forzar" maniobras sin preparación</w:t>
      </w:r>
    </w:p>
    <w:p>
      <w:pPr>
        <w:pStyle w:val="ListBullet"/>
      </w:pPr>
      <w:r>
        <w:t>**NUNCA ajustar** correas que generan dolor intenso o compromiso distal</w:t>
      </w:r>
    </w:p>
    <w:p>
      <w:pPr>
        <w:pStyle w:val="ListBullet"/>
      </w:pPr>
      <w:r>
        <w:t>**NUNCA exponer** prolongadamente por falta de organización</w:t>
      </w:r>
    </w:p>
    <w:p>
      <w:pPr>
        <w:pStyle w:val="ListBullet"/>
      </w:pPr>
      <w:r>
        <w:t>**SIEMPRE explicar** antes de tocar</w:t>
      </w:r>
    </w:p>
    <w:p>
      <w:pPr>
        <w:pStyle w:val="ListBullet"/>
      </w:pPr>
      <w:r>
        <w:t>**SIEMPRE aplicar** control térmico y privacidad</w:t>
      </w:r>
    </w:p>
    <w:p>
      <w:pPr>
        <w:pStyle w:val="ListBullet"/>
      </w:pPr>
      <w:r>
        <w:t>**SIEMPRE acolchar** puntos de presión y correas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