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3.5 – Maletín de Vía Aérea y Oxigenoterapia: Organización y Chequeo Operativo</w:t>
      </w:r>
    </w:p>
    <w:p/>
    <w:p>
      <w:pPr>
        <w:pStyle w:val="Heading2"/>
      </w:pPr>
      <w:r>
        <w:t>Manual TES Digital – Logística y verificación de material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Garantizar que el material de vía aérea/oxigenoterapia está </w:t>
      </w:r>
      <w:r>
        <w:rPr>
          <w:b/>
        </w:rPr>
        <w:t>completo, funcional y accesible</w:t>
      </w:r>
      <w:r>
        <w:t xml:space="preserve"> antes de un servicio, reduciendo fallos por </w:t>
      </w:r>
      <w:r>
        <w:rPr>
          <w:b/>
        </w:rPr>
        <w:t>montaje, batería, fugas o falta de tallas</w:t>
      </w:r>
      <w:r>
        <w:t>.</w:t>
      </w:r>
    </w:p>
    <w:p/>
    <w:p>
      <w:r>
        <w:t xml:space="preserve">Este capítulo se centra en </w:t>
      </w:r>
      <w:r>
        <w:rPr>
          <w:b/>
        </w:rPr>
        <w:t>organización, verificación funcional, logística, reposición y seguridad</w:t>
      </w:r>
      <w:r>
        <w:t>, no en inventario general (ver 3.X).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**Organización** del maletín/mochila de vía aérea.</w:t>
      </w:r>
    </w:p>
    <w:p>
      <w:pPr>
        <w:pStyle w:val="ListBullet"/>
      </w:pPr>
      <w:r>
        <w:t>**Chequeo operativo** en diferentes momentos (inicio de turno, post-servicio, rápido pre-escena).</w:t>
      </w:r>
    </w:p>
    <w:p>
      <w:pPr>
        <w:pStyle w:val="ListBullet"/>
      </w:pPr>
      <w:r>
        <w:t>**Verificación funcional** de equipos.</w:t>
      </w:r>
    </w:p>
    <w:p>
      <w:pPr>
        <w:pStyle w:val="ListBullet"/>
      </w:pPr>
      <w:r>
        <w:t>**Reposición y limpieza** después del uso.</w:t>
      </w:r>
    </w:p>
    <w:p>
      <w:pPr>
        <w:pStyle w:val="ListBullet"/>
      </w:pPr>
      <w:r>
        <w:t>**Logística** y control de material.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Inventario general de material (ver 3.X).</w:t>
      </w:r>
    </w:p>
    <w:p>
      <w:pPr>
        <w:pStyle w:val="ListBullet"/>
      </w:pPr>
      <w:r>
        <w:t>Uso clínico de dispositivos (ver 3.0–3.4).</w:t>
      </w:r>
    </w:p>
    <w:p>
      <w:pPr>
        <w:pStyle w:val="ListBullet"/>
      </w:pPr>
      <w:r>
        <w:t>Mantenimiento técnico avanzado.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Cómo organizar el maletín.</w:t>
      </w:r>
    </w:p>
    <w:p>
      <w:pPr>
        <w:pStyle w:val="ListBullet"/>
      </w:pPr>
      <w:r>
        <w:t>Cómo chequear que todo funciona.</w:t>
      </w:r>
    </w:p>
    <w:p>
      <w:pPr>
        <w:pStyle w:val="ListBullet"/>
      </w:pPr>
      <w:r>
        <w:t>Cómo gestionar reposición y limpieza.</w:t>
      </w:r>
    </w:p>
    <w:p>
      <w:r/>
      <w:r>
        <w:rPr>
          <w:b/>
        </w:rPr>
        <w:t>Orientado a:</w:t>
      </w:r>
      <w:r/>
    </w:p>
    <w:p>
      <w:pPr>
        <w:pStyle w:val="ListBullet"/>
      </w:pPr>
      <w:r>
        <w:t>Maletín/mochila de vía aérea.</w:t>
      </w:r>
    </w:p>
    <w:p>
      <w:pPr>
        <w:pStyle w:val="ListBullet"/>
      </w:pPr>
      <w:r>
        <w:t>Material fijo de ambulancia.</w:t>
      </w:r>
    </w:p>
    <w:p>
      <w:r>
        <w:t>__________________________________________________</w:t>
      </w:r>
    </w:p>
    <w:p/>
    <w:p>
      <w:pPr>
        <w:pStyle w:val="Heading2"/>
      </w:pPr>
      <w:r>
        <w:t>Principios TES de Organización (Diseño de Maletín)</w:t>
      </w:r>
    </w:p>
    <w:p/>
    <w:p>
      <w:pPr>
        <w:pStyle w:val="Heading3"/>
      </w:pPr>
      <w:r>
        <w:t>Principios fundamentales</w:t>
      </w:r>
    </w:p>
    <w:p/>
    <w:p>
      <w:r/>
      <w:r>
        <w:rPr>
          <w:b/>
        </w:rPr>
        <w:t>1. Accesibilidad por prioridades</w:t>
      </w:r>
      <w:r/>
    </w:p>
    <w:p>
      <w:pPr>
        <w:pStyle w:val="ListBullet"/>
      </w:pPr>
      <w:r>
        <w:t>**"Lo primero que necesitas, arriba":** Material más usado o crítico en posición más accesible.</w:t>
      </w:r>
    </w:p>
    <w:p>
      <w:pPr>
        <w:pStyle w:val="ListBullet"/>
      </w:pPr>
      <w:r>
        <w:t>Organizar según frecuencia de uso.</w:t>
      </w:r>
    </w:p>
    <w:p>
      <w:pPr>
        <w:pStyle w:val="ListBullet"/>
      </w:pPr>
      <w:r>
        <w:t>Material de emergencia fácilmente accesible.</w:t>
      </w:r>
    </w:p>
    <w:p>
      <w:r/>
      <w:r>
        <w:rPr>
          <w:b/>
        </w:rPr>
        <w:t>2. Separación por módulos</w:t>
      </w:r>
      <w:r/>
    </w:p>
    <w:p>
      <w:pPr>
        <w:pStyle w:val="ListBullet"/>
      </w:pPr>
      <w:r>
        <w:t>**Módulo O₂/dispositivos:** Botellas, reguladores, dispositivos de administración.</w:t>
      </w:r>
    </w:p>
    <w:p>
      <w:pPr>
        <w:pStyle w:val="ListBullet"/>
      </w:pPr>
      <w:r>
        <w:t>**Módulo BVM:** Bolsa, reservorio, mascarillas.</w:t>
      </w:r>
    </w:p>
    <w:p>
      <w:pPr>
        <w:pStyle w:val="ListBullet"/>
      </w:pPr>
      <w:r>
        <w:t>**Módulo aspiración:** Aspirador, frascos, cánulas.</w:t>
      </w:r>
    </w:p>
    <w:p>
      <w:pPr>
        <w:pStyle w:val="ListBullet"/>
      </w:pPr>
      <w:r>
        <w:t>**Módulo cánulas:** OPA/NPA por tallas.</w:t>
      </w:r>
    </w:p>
    <w:p>
      <w:pPr>
        <w:pStyle w:val="ListBullet"/>
      </w:pPr>
      <w:r>
        <w:t>**Módulo consumibles/higiene:** Guantes, EPI, material de limpieza.</w:t>
      </w:r>
    </w:p>
    <w:p>
      <w:r/>
      <w:r>
        <w:rPr>
          <w:b/>
        </w:rPr>
        <w:t>3. Redundancia mínima inteligente</w:t>
      </w:r>
      <w:r/>
    </w:p>
    <w:p>
      <w:pPr>
        <w:pStyle w:val="ListBullet"/>
      </w:pPr>
      <w:r>
        <w:t>Piezas críticas duplicadas según dotación:</w:t>
      </w:r>
    </w:p>
    <w:p>
      <w:pPr>
        <w:pStyle w:val="ListBullet"/>
      </w:pPr>
      <w:r>
        <w:t>Tubuladuras (conexiones críticas).</w:t>
      </w:r>
    </w:p>
    <w:p>
      <w:pPr>
        <w:pStyle w:val="ListBullet"/>
      </w:pPr>
      <w:r>
        <w:t>Mascarillas (tallas más usadas).</w:t>
      </w:r>
    </w:p>
    <w:p>
      <w:pPr>
        <w:pStyle w:val="ListBullet"/>
      </w:pPr>
      <w:r>
        <w:t>Conectores (piezas que pueden fallar).</w:t>
      </w:r>
    </w:p>
    <w:p>
      <w:pPr>
        <w:pStyle w:val="ListBullet"/>
      </w:pPr>
      <w:r>
        <w:t>No duplicar todo (solo lo crítico).</w:t>
      </w:r>
    </w:p>
    <w:p>
      <w:r/>
      <w:r>
        <w:rPr>
          <w:b/>
        </w:rPr>
        <w:t>4. Etiquetado y orden fijo</w:t>
      </w:r>
      <w:r/>
    </w:p>
    <w:p>
      <w:pPr>
        <w:pStyle w:val="ListBullet"/>
      </w:pPr>
      <w:r>
        <w:t>Etiquetar compartimentos o secciones.</w:t>
      </w:r>
    </w:p>
    <w:p>
      <w:pPr>
        <w:pStyle w:val="ListBullet"/>
      </w:pPr>
      <w:r>
        <w:t>Orden fijo (cualquier TES lo encuentra sin preguntar).</w:t>
      </w:r>
    </w:p>
    <w:p>
      <w:pPr>
        <w:pStyle w:val="ListBullet"/>
      </w:pPr>
      <w:r>
        <w:t>Facilitar localización rápida.</w:t>
      </w:r>
    </w:p>
    <w:p>
      <w:r/>
      <w:r>
        <w:rPr>
          <w:b/>
        </w:rPr>
        <w:t>5. Control de caducidades y consumibles</w:t>
      </w:r>
      <w:r/>
    </w:p>
    <w:p>
      <w:pPr>
        <w:pStyle w:val="ListBullet"/>
      </w:pPr>
      <w:r>
        <w:t>Verificar caducidades periódicamente.</w:t>
      </w:r>
    </w:p>
    <w:p>
      <w:pPr>
        <w:pStyle w:val="ListBullet"/>
      </w:pPr>
      <w:r>
        <w:t>Controlar stock de consumibles.</w:t>
      </w:r>
    </w:p>
    <w:p>
      <w:pPr>
        <w:pStyle w:val="ListBullet"/>
      </w:pPr>
      <w:r>
        <w:t>Reponer antes de agotarse.</w:t>
      </w:r>
    </w:p>
    <w:p>
      <w:r>
        <w:t>__________________________________________________</w:t>
      </w:r>
    </w:p>
    <w:p/>
    <w:p>
      <w:pPr>
        <w:pStyle w:val="Heading2"/>
      </w:pPr>
      <w:r>
        <w:t>Estructura Recomendada del Maletín (Módulos)</w:t>
      </w:r>
    </w:p>
    <w:p/>
    <w:p>
      <w:pPr>
        <w:pStyle w:val="Heading3"/>
      </w:pPr>
      <w:r>
        <w:t>A) Módulo O₂ y dispositivos (3.0–3.1)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Gafas nasales.</w:t>
      </w:r>
    </w:p>
    <w:p>
      <w:pPr>
        <w:pStyle w:val="ListBullet"/>
      </w:pPr>
      <w:r>
        <w:t>Mascarilla simple.</w:t>
      </w:r>
    </w:p>
    <w:p>
      <w:pPr>
        <w:pStyle w:val="ListBullet"/>
      </w:pPr>
      <w:r>
        <w:t>Mascarilla con reservorio.</w:t>
      </w:r>
    </w:p>
    <w:p>
      <w:pPr>
        <w:pStyle w:val="ListBullet"/>
      </w:pPr>
      <w:r>
        <w:t>Mascarilla Venturi (mascarilla + adaptadores/boquillas).</w:t>
      </w:r>
    </w:p>
    <w:p>
      <w:pPr>
        <w:pStyle w:val="ListBullet"/>
      </w:pPr>
      <w:r>
        <w:t>Nebulizador (cámara + mascarilla/boquilla) (si aplica).</w:t>
      </w:r>
    </w:p>
    <w:p>
      <w:pPr>
        <w:pStyle w:val="ListBullet"/>
      </w:pPr>
      <w:r>
        <w:t>Tubuladuras (longitudes, alargaderas).</w:t>
      </w:r>
    </w:p>
    <w:p>
      <w:pPr>
        <w:pStyle w:val="ListBullet"/>
      </w:pPr>
      <w:r>
        <w:t>Adaptadores y conectores.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Dispositivos por tipo.</w:t>
      </w:r>
    </w:p>
    <w:p>
      <w:pPr>
        <w:pStyle w:val="ListBullet"/>
      </w:pPr>
      <w:r>
        <w:t>Tubuladuras organizadas.</w:t>
      </w:r>
    </w:p>
    <w:p>
      <w:pPr>
        <w:pStyle w:val="ListBullet"/>
      </w:pPr>
      <w:r>
        <w:t>Adaptadores en sección específica.</w:t>
      </w:r>
    </w:p>
    <w:p>
      <w:pPr>
        <w:pStyle w:val="ListBullet"/>
      </w:pPr>
      <w:r>
        <w:t>Fácil acceso a dispositivos más usados.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[3.0 – Oxigenoterapia: Fundamentos Operativos](BLOQUE_03_0_OXIGENOTERAPIA_FUNDAMENTOS.md)</w:t>
      </w:r>
    </w:p>
    <w:p>
      <w:pPr>
        <w:pStyle w:val="ListBullet"/>
      </w:pPr>
      <w:r>
        <w:t>Ver [3.1 – Dispositivos de Oxigenoterapia](BLOQUE_03_1_DISPOSITIVOS_OXIGENOTERAPIA.md)</w:t>
      </w:r>
    </w:p>
    <w:p>
      <w:r>
        <w:t>__________________________________________________</w:t>
      </w:r>
    </w:p>
    <w:p/>
    <w:p>
      <w:pPr>
        <w:pStyle w:val="Heading3"/>
      </w:pPr>
      <w:r>
        <w:t>B) Módulo BVM (3.3)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Bolsa autoinflable (adulto/pediátrico/neonatal según dotación).</w:t>
      </w:r>
    </w:p>
    <w:p>
      <w:pPr>
        <w:pStyle w:val="ListBullet"/>
      </w:pPr>
      <w:r>
        <w:t>Reservorio de BVM (si aplica).</w:t>
      </w:r>
    </w:p>
    <w:p>
      <w:pPr>
        <w:pStyle w:val="ListBullet"/>
      </w:pPr>
      <w:r>
        <w:t>Mascarillas para BVM (tallas y recambios).</w:t>
      </w:r>
    </w:p>
    <w:p>
      <w:pPr>
        <w:pStyle w:val="ListBullet"/>
      </w:pPr>
      <w:r>
        <w:t>Válvula PEEP (si existe en dotación).</w:t>
      </w:r>
    </w:p>
    <w:p>
      <w:pPr>
        <w:pStyle w:val="ListBullet"/>
      </w:pPr>
      <w:r>
        <w:t>Filtros bacterianos/virales (si se usan).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BVM completa montada o componentes separados.</w:t>
      </w:r>
    </w:p>
    <w:p>
      <w:pPr>
        <w:pStyle w:val="ListBullet"/>
      </w:pPr>
      <w:r>
        <w:t>Mascarillas por tallas.</w:t>
      </w:r>
    </w:p>
    <w:p>
      <w:pPr>
        <w:pStyle w:val="ListBullet"/>
      </w:pPr>
      <w:r>
        <w:t>Recambios organizados.</w:t>
      </w:r>
    </w:p>
    <w:p>
      <w:pPr>
        <w:pStyle w:val="ListBullet"/>
      </w:pPr>
      <w:r>
        <w:t>Fácil acceso a BVM completa.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[3.3 – Bolsa-Válvula-Mascarilla (BVM)](BLOQUE_03_3_BVM.md)</w:t>
      </w:r>
    </w:p>
    <w:p>
      <w:r>
        <w:t>__________________________________________________</w:t>
      </w:r>
    </w:p>
    <w:p/>
    <w:p>
      <w:pPr>
        <w:pStyle w:val="Heading3"/>
      </w:pPr>
      <w:r>
        <w:t>C) Módulo aspiración (3.2)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Cánula rígida tipo Yankauer.</w:t>
      </w:r>
    </w:p>
    <w:p>
      <w:pPr>
        <w:pStyle w:val="ListBullet"/>
      </w:pPr>
      <w:r>
        <w:t>Sondas flexibles (tamaños).</w:t>
      </w:r>
    </w:p>
    <w:p>
      <w:pPr>
        <w:pStyle w:val="ListBullet"/>
      </w:pPr>
      <w:r>
        <w:t>Tubuladuras de aspiración.</w:t>
      </w:r>
    </w:p>
    <w:p>
      <w:pPr>
        <w:pStyle w:val="ListBullet"/>
      </w:pPr>
      <w:r>
        <w:t>Frasco recolector (si es portátil).</w:t>
      </w:r>
    </w:p>
    <w:p>
      <w:pPr>
        <w:pStyle w:val="ListBullet"/>
      </w:pPr>
      <w:r>
        <w:t>Baterías/cargador (si aplica).</w:t>
      </w:r>
    </w:p>
    <w:p>
      <w:pPr>
        <w:pStyle w:val="ListBullet"/>
      </w:pPr>
      <w:r>
        <w:t>Filtros (si aplica).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Cánulas organizadas por tipo.</w:t>
      </w:r>
    </w:p>
    <w:p>
      <w:pPr>
        <w:pStyle w:val="ListBullet"/>
      </w:pPr>
      <w:r>
        <w:t>Tubuladuras organizadas.</w:t>
      </w:r>
    </w:p>
    <w:p>
      <w:pPr>
        <w:pStyle w:val="ListBullet"/>
      </w:pPr>
      <w:r>
        <w:t>Frasco y baterías en sección específica.</w:t>
      </w:r>
    </w:p>
    <w:p>
      <w:pPr>
        <w:pStyle w:val="ListBullet"/>
      </w:pPr>
      <w:r>
        <w:t>Fácil acceso a material de aspiración.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[3.2 – Aspiración: Material y Uso Seguro](BLOQUE_03_2_ASPIRACION.md)</w:t>
      </w:r>
    </w:p>
    <w:p>
      <w:r>
        <w:t>__________________________________________________</w:t>
      </w:r>
    </w:p>
    <w:p/>
    <w:p>
      <w:pPr>
        <w:pStyle w:val="Heading3"/>
      </w:pPr>
      <w:r>
        <w:t>D) Módulo cánulas (3.4)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Cánulas orofaríngeas (OPA) por tallas.</w:t>
      </w:r>
    </w:p>
    <w:p>
      <w:pPr>
        <w:pStyle w:val="ListBullet"/>
      </w:pPr>
      <w:r>
        <w:t>Cánulas nasofaríngeas (NPA) por tallas.</w:t>
      </w:r>
    </w:p>
    <w:p>
      <w:pPr>
        <w:pStyle w:val="ListBullet"/>
      </w:pPr>
      <w:r>
        <w:t>Lubricante hidrosoluble (si aplica).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OPA organizadas por tallas.</w:t>
      </w:r>
    </w:p>
    <w:p>
      <w:pPr>
        <w:pStyle w:val="ListBullet"/>
      </w:pPr>
      <w:r>
        <w:t>NPA organizadas por tallas.</w:t>
      </w:r>
    </w:p>
    <w:p>
      <w:pPr>
        <w:pStyle w:val="ListBullet"/>
      </w:pPr>
      <w:r>
        <w:t>Lubricante en sección específica.</w:t>
      </w:r>
    </w:p>
    <w:p>
      <w:pPr>
        <w:pStyle w:val="ListBullet"/>
      </w:pPr>
      <w:r>
        <w:t>Fácil acceso a tallas más usadas.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[3.4 – Cánulas (OPA/NPA): Uso Seguro Operativo](BLOQUE_03_4_CANULAS.md)</w:t>
      </w:r>
    </w:p>
    <w:p>
      <w:r>
        <w:t>__________________________________________________</w:t>
      </w:r>
    </w:p>
    <w:p/>
    <w:p>
      <w:pPr>
        <w:pStyle w:val="Heading3"/>
      </w:pPr>
      <w:r>
        <w:t>E) Módulo higiene/seguridad</w:t>
      </w:r>
    </w:p>
    <w:p/>
    <w:p>
      <w:r/>
      <w:r>
        <w:rPr>
          <w:b/>
        </w:rPr>
        <w:t>Contenido:</w:t>
      </w:r>
      <w:r/>
    </w:p>
    <w:p>
      <w:pPr>
        <w:pStyle w:val="ListBullet"/>
      </w:pPr>
      <w:r>
        <w:t>Guantes (diferentes tallas).</w:t>
      </w:r>
    </w:p>
    <w:p>
      <w:pPr>
        <w:pStyle w:val="ListBullet"/>
      </w:pPr>
      <w:r>
        <w:t>Protección ocular / pantalla facial.</w:t>
      </w:r>
    </w:p>
    <w:p>
      <w:pPr>
        <w:pStyle w:val="ListBullet"/>
      </w:pPr>
      <w:r>
        <w:t>Mascarillas (quirúrgica/FFP según protocolo).</w:t>
      </w:r>
    </w:p>
    <w:p>
      <w:pPr>
        <w:pStyle w:val="ListBullet"/>
      </w:pPr>
      <w:r>
        <w:t>Bolsas de residuos (biológicos y no biológicos).</w:t>
      </w:r>
    </w:p>
    <w:p>
      <w:pPr>
        <w:pStyle w:val="ListBullet"/>
      </w:pPr>
      <w:r>
        <w:t>Toallitas desinfectantes.</w:t>
      </w:r>
    </w:p>
    <w:p>
      <w:pPr>
        <w:pStyle w:val="ListBullet"/>
      </w:pPr>
      <w:r>
        <w:t>Gasas.</w:t>
      </w:r>
    </w:p>
    <w:p>
      <w:pPr>
        <w:pStyle w:val="ListBullet"/>
      </w:pPr>
      <w:r>
        <w:t>Soluciones de limpieza/desinfección (según protocolo).</w:t>
      </w:r>
    </w:p>
    <w:p>
      <w:r/>
      <w:r>
        <w:rPr>
          <w:b/>
        </w:rPr>
        <w:t>Organización:</w:t>
      </w:r>
      <w:r/>
    </w:p>
    <w:p>
      <w:pPr>
        <w:pStyle w:val="ListBullet"/>
      </w:pPr>
      <w:r>
        <w:t>EPI organizado por tipo.</w:t>
      </w:r>
    </w:p>
    <w:p>
      <w:pPr>
        <w:pStyle w:val="ListBullet"/>
      </w:pPr>
      <w:r>
        <w:t>Consumibles organizados.</w:t>
      </w:r>
    </w:p>
    <w:p>
      <w:pPr>
        <w:pStyle w:val="ListBullet"/>
      </w:pPr>
      <w:r>
        <w:t>Fácil acceso a EPI más usado.</w:t>
      </w:r>
    </w:p>
    <w:p>
      <w:r>
        <w:t>__________________________________________________</w:t>
      </w:r>
    </w:p>
    <w:p/>
    <w:p>
      <w:pPr>
        <w:pStyle w:val="Heading2"/>
      </w:pPr>
      <w:r>
        <w:t>Chequeo Operativo: Niveles y Momentos</w:t>
      </w:r>
    </w:p>
    <w:p/>
    <w:p>
      <w:pPr>
        <w:pStyle w:val="Heading3"/>
      </w:pPr>
      <w:r>
        <w:t>Chequeo de inicio de turno</w:t>
      </w:r>
    </w:p>
    <w:p/>
    <w:p>
      <w:r/>
      <w:r>
        <w:rPr>
          <w:b/>
        </w:rPr>
        <w:t>Objetivo:</w:t>
      </w:r>
      <w:r>
        <w:t xml:space="preserve"> Verificar que todo el material está completo y funcional antes de iniciar servicio.</w:t>
      </w:r>
    </w:p>
    <w:p/>
    <w:p>
      <w:r/>
      <w:r>
        <w:rPr>
          <w:b/>
        </w:rPr>
        <w:t>Alcance:</w:t>
      </w:r>
      <w:r/>
    </w:p>
    <w:p>
      <w:pPr>
        <w:pStyle w:val="ListBullet"/>
      </w:pPr>
      <w:r>
        <w:t>Verificación completa de todo el material.</w:t>
      </w:r>
    </w:p>
    <w:p>
      <w:pPr>
        <w:pStyle w:val="ListBullet"/>
      </w:pPr>
      <w:r>
        <w:t>Verificación funcional de equipos.</w:t>
      </w:r>
    </w:p>
    <w:p>
      <w:pPr>
        <w:pStyle w:val="ListBullet"/>
      </w:pPr>
      <w:r>
        <w:t>Control de stock y caducidades.</w:t>
      </w:r>
    </w:p>
    <w:p>
      <w:pPr>
        <w:pStyle w:val="ListBullet"/>
      </w:pPr>
      <w:r>
        <w:t>Reposición de material faltante.</w:t>
      </w:r>
    </w:p>
    <w:p>
      <w:r/>
      <w:r>
        <w:rPr>
          <w:b/>
        </w:rPr>
        <w:t>Tiempo:</w:t>
      </w:r>
      <w:r>
        <w:t xml:space="preserve"> 15-30 minutos aproximadamente (según dotación).</w:t>
      </w:r>
    </w:p>
    <w:p/>
    <w:p>
      <w:r>
        <w:t>__________________________________________________</w:t>
      </w:r>
    </w:p>
    <w:p/>
    <w:p>
      <w:pPr>
        <w:pStyle w:val="Heading3"/>
      </w:pPr>
      <w:r>
        <w:t>Chequeo post-servicio</w:t>
      </w:r>
    </w:p>
    <w:p/>
    <w:p>
      <w:r/>
      <w:r>
        <w:rPr>
          <w:b/>
        </w:rPr>
        <w:t>Objetivo:</w:t>
      </w:r>
      <w:r>
        <w:t xml:space="preserve"> Limpiar, desinfectar, reponer y preparar material para siguiente servicio.</w:t>
      </w:r>
    </w:p>
    <w:p/>
    <w:p>
      <w:r/>
      <w:r>
        <w:rPr>
          <w:b/>
        </w:rPr>
        <w:t>Alcance:</w:t>
      </w:r>
      <w:r/>
    </w:p>
    <w:p>
      <w:pPr>
        <w:pStyle w:val="ListBullet"/>
      </w:pPr>
      <w:r>
        <w:t>Limpieza/desinfección de material usado.</w:t>
      </w:r>
    </w:p>
    <w:p>
      <w:pPr>
        <w:pStyle w:val="ListBullet"/>
      </w:pPr>
      <w:r>
        <w:t>Reposición de material consumido.</w:t>
      </w:r>
    </w:p>
    <w:p>
      <w:pPr>
        <w:pStyle w:val="ListBullet"/>
      </w:pPr>
      <w:r>
        <w:t>Verificación de material restante.</w:t>
      </w:r>
    </w:p>
    <w:p>
      <w:pPr>
        <w:pStyle w:val="ListBullet"/>
      </w:pPr>
      <w:r>
        <w:t>Registro de incidencias.</w:t>
      </w:r>
    </w:p>
    <w:p>
      <w:r/>
      <w:r>
        <w:rPr>
          <w:b/>
        </w:rPr>
        <w:t>Tiempo:</w:t>
      </w:r>
      <w:r>
        <w:t xml:space="preserve"> Variable según material usado.</w:t>
      </w:r>
    </w:p>
    <w:p/>
    <w:p>
      <w:r>
        <w:t>__________________________________________________</w:t>
      </w:r>
    </w:p>
    <w:p/>
    <w:p>
      <w:pPr>
        <w:pStyle w:val="Heading3"/>
      </w:pPr>
      <w:r>
        <w:t>Chequeo rápido "a pie de escena" (preparación inmediata)</w:t>
      </w:r>
    </w:p>
    <w:p/>
    <w:p>
      <w:r/>
      <w:r>
        <w:rPr>
          <w:b/>
        </w:rPr>
        <w:t>Objetivo:</w:t>
      </w:r>
      <w:r>
        <w:t xml:space="preserve"> Verificación rápida de material crítico antes de intervención.</w:t>
      </w:r>
    </w:p>
    <w:p/>
    <w:p>
      <w:r/>
      <w:r>
        <w:rPr>
          <w:b/>
        </w:rPr>
        <w:t>Alcance:</w:t>
      </w:r>
      <w:r/>
    </w:p>
    <w:p>
      <w:pPr>
        <w:pStyle w:val="ListBullet"/>
      </w:pPr>
      <w:r>
        <w:t>Verificación de material crítico (BVM, aspiración, oxígeno).</w:t>
      </w:r>
    </w:p>
    <w:p>
      <w:pPr>
        <w:pStyle w:val="ListBullet"/>
      </w:pPr>
      <w:r>
        <w:t>Verificación funcional rápida.</w:t>
      </w:r>
    </w:p>
    <w:p>
      <w:pPr>
        <w:pStyle w:val="ListBullet"/>
      </w:pPr>
      <w:r>
        <w:t>Preparación inmediata.</w:t>
      </w:r>
    </w:p>
    <w:p>
      <w:r/>
      <w:r>
        <w:rPr>
          <w:b/>
        </w:rPr>
        <w:t>Tiempo:</w:t>
      </w:r>
      <w:r>
        <w:t xml:space="preserve"> 2-5 minutos aproximadamente.</w:t>
      </w:r>
    </w:p>
    <w:p/>
    <w:p>
      <w:r>
        <w:t>__________________________________________________</w:t>
      </w:r>
    </w:p>
    <w:p/>
    <w:p>
      <w:pPr>
        <w:pStyle w:val="Heading2"/>
      </w:pPr>
      <w:r>
        <w:t>Procedimiento Paso a Paso: Chequeo de Inicio de Turno</w:t>
      </w:r>
    </w:p>
    <w:p/>
    <w:p>
      <w:pPr>
        <w:pStyle w:val="Heading3"/>
      </w:pPr>
      <w:r>
        <w:t>Verificar botellas y fijación</w:t>
      </w:r>
    </w:p>
    <w:p/>
    <w:p>
      <w:r/>
      <w:r>
        <w:rPr>
          <w:b/>
        </w:rPr>
        <w:t>Botellas:</w:t>
      </w:r>
      <w:r/>
    </w:p>
    <w:p>
      <w:pPr>
        <w:pStyle w:val="ListBullet"/>
      </w:pPr>
      <w:r>
        <w:t>[ ] Verificar que botellas están disponibles.</w:t>
      </w:r>
    </w:p>
    <w:p>
      <w:pPr>
        <w:pStyle w:val="ListBullet"/>
      </w:pPr>
      <w:r>
        <w:t>[ ] Verificar presión de botellas (leer manómetro).</w:t>
      </w:r>
    </w:p>
    <w:p>
      <w:pPr>
        <w:pStyle w:val="ListBullet"/>
      </w:pPr>
      <w:r>
        <w:t>[ ] Verificar que botellas no están caducadas (si aplica).</w:t>
      </w:r>
    </w:p>
    <w:p>
      <w:pPr>
        <w:pStyle w:val="ListBullet"/>
      </w:pPr>
      <w:r>
        <w:t>[ ] Verificar que válvulas funcionan.</w:t>
      </w:r>
    </w:p>
    <w:p>
      <w:r/>
      <w:r>
        <w:rPr>
          <w:b/>
        </w:rPr>
        <w:t>Fijación:</w:t>
      </w:r>
      <w:r/>
    </w:p>
    <w:p>
      <w:pPr>
        <w:pStyle w:val="ListBullet"/>
      </w:pPr>
      <w:r>
        <w:t>[ ] Verificar que botellas están fijadas correctamente en ambulancia.</w:t>
      </w:r>
    </w:p>
    <w:p>
      <w:pPr>
        <w:pStyle w:val="ListBullet"/>
      </w:pPr>
      <w:r>
        <w:t>[ ] Verificar que sistema de fijación es seguro.</w:t>
      </w:r>
    </w:p>
    <w:p>
      <w:pPr>
        <w:pStyle w:val="ListBullet"/>
      </w:pPr>
      <w:r>
        <w:t>[ ] Verificar que botellas no se mueven.</w:t>
      </w:r>
    </w:p>
    <w:p>
      <w:pPr>
        <w:pStyle w:val="ListBullet"/>
      </w:pPr>
      <w:r>
        <w:t>[ ] Verificar que hay acceso a botellas.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presión de botellas.</w:t>
      </w:r>
    </w:p>
    <w:p>
      <w:pPr>
        <w:pStyle w:val="ListBullet"/>
      </w:pPr>
      <w:r>
        <w:t>Registrar incidencias (botella con poca presión, válvula que no funciona, etc.).</w:t>
      </w:r>
    </w:p>
    <w:p>
      <w:r>
        <w:t>__________________________________________________</w:t>
      </w:r>
    </w:p>
    <w:p/>
    <w:p>
      <w:pPr>
        <w:pStyle w:val="Heading3"/>
      </w:pPr>
      <w:r>
        <w:t>Revisar regulador/caudalímetro y conexiones</w:t>
      </w:r>
    </w:p>
    <w:p/>
    <w:p>
      <w:r/>
      <w:r>
        <w:rPr>
          <w:b/>
        </w:rPr>
        <w:t>Regulador:</w:t>
      </w:r>
      <w:r/>
    </w:p>
    <w:p>
      <w:pPr>
        <w:pStyle w:val="ListBullet"/>
      </w:pPr>
      <w:r>
        <w:t>[ ] Verificar que regulador está disponible.</w:t>
      </w:r>
    </w:p>
    <w:p>
      <w:pPr>
        <w:pStyle w:val="ListBullet"/>
      </w:pPr>
      <w:r>
        <w:t>[ ] Verificar que regulador está en buen estado.</w:t>
      </w:r>
    </w:p>
    <w:p>
      <w:pPr>
        <w:pStyle w:val="ListBullet"/>
      </w:pPr>
      <w:r>
        <w:t>[ ] Verificar que conexión a botella funciona.</w:t>
      </w:r>
    </w:p>
    <w:p>
      <w:r/>
      <w:r>
        <w:rPr>
          <w:b/>
        </w:rPr>
        <w:t>Caudalímetro:</w:t>
      </w:r>
      <w:r/>
    </w:p>
    <w:p>
      <w:pPr>
        <w:pStyle w:val="ListBullet"/>
      </w:pPr>
      <w:r>
        <w:t>[ ] Verificar que caudalímetro está disponible.</w:t>
      </w:r>
    </w:p>
    <w:p>
      <w:pPr>
        <w:pStyle w:val="ListBullet"/>
      </w:pPr>
      <w:r>
        <w:t>[ ] Verificar que caudalímetro funciona (ajuste de flujo).</w:t>
      </w:r>
    </w:p>
    <w:p>
      <w:pPr>
        <w:pStyle w:val="ListBullet"/>
      </w:pPr>
      <w:r>
        <w:t>[ ] Verificar que conexión a regulador funciona.</w:t>
      </w:r>
    </w:p>
    <w:p>
      <w:r/>
      <w:r>
        <w:rPr>
          <w:b/>
        </w:rPr>
        <w:t>Conexiones:</w:t>
      </w:r>
      <w:r/>
    </w:p>
    <w:p>
      <w:pPr>
        <w:pStyle w:val="ListBullet"/>
      </w:pPr>
      <w:r>
        <w:t>[ ] Verificar que conexiones están en buen estado.</w:t>
      </w:r>
    </w:p>
    <w:p>
      <w:pPr>
        <w:pStyle w:val="ListBullet"/>
      </w:pPr>
      <w:r>
        <w:t>[ ] Verificar que no hay fugas (aplicar detector de fugas si es necesario).</w:t>
      </w:r>
    </w:p>
    <w:p>
      <w:pPr>
        <w:pStyle w:val="ListBullet"/>
      </w:pPr>
      <w:r>
        <w:t>[ ] Verificar que juntas/repuestos están disponibles.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incidencias (regulador que no funciona, fugas, etc.).</w:t>
      </w:r>
    </w:p>
    <w:p>
      <w:r>
        <w:t>__________________________________________________</w:t>
      </w:r>
    </w:p>
    <w:p/>
    <w:p>
      <w:pPr>
        <w:pStyle w:val="Heading3"/>
      </w:pPr>
      <w:r>
        <w:t>Revisar dispositivos de administración (tallas y estado)</w:t>
      </w:r>
    </w:p>
    <w:p/>
    <w:p>
      <w:r/>
      <w:r>
        <w:rPr>
          <w:b/>
        </w:rPr>
        <w:t>Gafas nasales:</w:t>
      </w:r>
      <w:r/>
    </w:p>
    <w:p>
      <w:pPr>
        <w:pStyle w:val="ListBullet"/>
      </w:pPr>
      <w:r>
        <w:t>[ ] Verificar que están disponibles.</w:t>
      </w:r>
    </w:p>
    <w:p>
      <w:pPr>
        <w:pStyle w:val="ListBullet"/>
      </w:pPr>
      <w:r>
        <w:t>[ ] Verificar que están en buen estado.</w:t>
      </w:r>
    </w:p>
    <w:p>
      <w:r/>
      <w:r>
        <w:rPr>
          <w:b/>
        </w:rPr>
        <w:t>Mascarillas:</w:t>
      </w:r>
      <w:r/>
    </w:p>
    <w:p>
      <w:pPr>
        <w:pStyle w:val="ListBullet"/>
      </w:pPr>
      <w:r>
        <w:t>[ ] Verificar mascarilla simple (disponible, buen estado).</w:t>
      </w:r>
    </w:p>
    <w:p>
      <w:pPr>
        <w:pStyle w:val="ListBullet"/>
      </w:pPr>
      <w:r>
        <w:t>[ ] Verificar mascarilla con reservorio (disponible, buen estado, reservorio funciona).</w:t>
      </w:r>
    </w:p>
    <w:p>
      <w:pPr>
        <w:pStyle w:val="ListBullet"/>
      </w:pPr>
      <w:r>
        <w:t>[ ] Verificar mascarilla Venturi (disponible, adaptadores/boquillas completos, buen estado).</w:t>
      </w:r>
    </w:p>
    <w:p>
      <w:r/>
      <w:r>
        <w:rPr>
          <w:b/>
        </w:rPr>
        <w:t>Nebulizador (si aplica):</w:t>
      </w:r>
      <w:r/>
    </w:p>
    <w:p>
      <w:pPr>
        <w:pStyle w:val="ListBullet"/>
      </w:pPr>
      <w:r>
        <w:t>[ ] Verificar que nebulizador está disponible.</w:t>
      </w:r>
    </w:p>
    <w:p>
      <w:pPr>
        <w:pStyle w:val="ListBullet"/>
      </w:pPr>
      <w:r>
        <w:t>[ ] Verificar que cámara está en buen estado.</w:t>
      </w:r>
    </w:p>
    <w:p>
      <w:pPr>
        <w:pStyle w:val="ListBullet"/>
      </w:pPr>
      <w:r>
        <w:t>[ ] Verificar que mascarilla/boquilla están disponibles.</w:t>
      </w:r>
    </w:p>
    <w:p>
      <w:r/>
      <w:r>
        <w:rPr>
          <w:b/>
        </w:rPr>
        <w:t>Mascarillas pediátricas:</w:t>
      </w:r>
      <w:r/>
    </w:p>
    <w:p>
      <w:pPr>
        <w:pStyle w:val="ListBullet"/>
      </w:pPr>
      <w:r>
        <w:t>[ ] Verificar tallas disponibles.</w:t>
      </w:r>
    </w:p>
    <w:p>
      <w:pPr>
        <w:pStyle w:val="ListBullet"/>
      </w:pPr>
      <w:r>
        <w:t>[ ] Verificar que están en buen estado.</w:t>
      </w:r>
    </w:p>
    <w:p>
      <w:r/>
      <w:r>
        <w:rPr>
          <w:b/>
        </w:rPr>
        <w:t>Tubuladuras:</w:t>
      </w:r>
      <w:r/>
    </w:p>
    <w:p>
      <w:pPr>
        <w:pStyle w:val="ListBullet"/>
      </w:pPr>
      <w:r>
        <w:t>[ ] Verificar que tubuladuras están disponibles.</w:t>
      </w:r>
    </w:p>
    <w:p>
      <w:pPr>
        <w:pStyle w:val="ListBullet"/>
      </w:pPr>
      <w:r>
        <w:t>[ ] Verificar que están en buen estado (sin daños).</w:t>
      </w:r>
    </w:p>
    <w:p>
      <w:pPr>
        <w:pStyle w:val="ListBullet"/>
      </w:pPr>
      <w:r>
        <w:t>[ ] Verificar longitudes adecuadas.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incidencias (dispositivo faltante, dañado, tallas incompletas, etc.).</w:t>
      </w:r>
    </w:p>
    <w:p>
      <w:r>
        <w:t>__________________________________________________</w:t>
      </w:r>
    </w:p>
    <w:p/>
    <w:p>
      <w:pPr>
        <w:pStyle w:val="Heading3"/>
      </w:pPr>
      <w:r>
        <w:t>Revisar BVM (integridad, válvula, reservorio, mascarillas)</w:t>
      </w:r>
    </w:p>
    <w:p/>
    <w:p>
      <w:r/>
      <w:r>
        <w:rPr>
          <w:b/>
        </w:rPr>
        <w:t>Bolsa:</w:t>
      </w:r>
      <w:r/>
    </w:p>
    <w:p>
      <w:pPr>
        <w:pStyle w:val="ListBullet"/>
      </w:pPr>
      <w:r>
        <w:t>[ ] Verificar que bolsa está en buen estado (sin daños).</w:t>
      </w:r>
    </w:p>
    <w:p>
      <w:pPr>
        <w:pStyle w:val="ListBullet"/>
      </w:pPr>
      <w:r>
        <w:t>[ ] Verificar que bolsa se expande y retorna correctamente.</w:t>
      </w:r>
    </w:p>
    <w:p>
      <w:r/>
      <w:r>
        <w:rPr>
          <w:b/>
        </w:rPr>
        <w:t>Válvula:</w:t>
      </w:r>
      <w:r/>
    </w:p>
    <w:p>
      <w:pPr>
        <w:pStyle w:val="ListBullet"/>
      </w:pPr>
      <w:r>
        <w:t>[ ] Verificar que válvula funciona correctamente.</w:t>
      </w:r>
    </w:p>
    <w:p>
      <w:pPr>
        <w:pStyle w:val="ListBullet"/>
      </w:pPr>
      <w:r>
        <w:t>[ ] Verificar que válvula no está obstruida.</w:t>
      </w:r>
    </w:p>
    <w:p>
      <w:r/>
      <w:r>
        <w:rPr>
          <w:b/>
        </w:rPr>
        <w:t>Reservorio:</w:t>
      </w:r>
      <w:r/>
    </w:p>
    <w:p>
      <w:pPr>
        <w:pStyle w:val="ListBullet"/>
      </w:pPr>
      <w:r>
        <w:t>[ ] Verificar que reservorio está disponible (si BVM lo lleva).</w:t>
      </w:r>
    </w:p>
    <w:p>
      <w:pPr>
        <w:pStyle w:val="ListBullet"/>
      </w:pPr>
      <w:r>
        <w:t>[ ] Verificar que reservorio está en buen estado.</w:t>
      </w:r>
    </w:p>
    <w:p>
      <w:pPr>
        <w:pStyle w:val="ListBullet"/>
      </w:pPr>
      <w:r>
        <w:t>[ ] Verificar que reservorio se conecta correctamente.</w:t>
      </w:r>
    </w:p>
    <w:p>
      <w:r/>
      <w:r>
        <w:rPr>
          <w:b/>
        </w:rPr>
        <w:t>Mascarillas:</w:t>
      </w:r>
      <w:r/>
    </w:p>
    <w:p>
      <w:pPr>
        <w:pStyle w:val="ListBullet"/>
      </w:pPr>
      <w:r>
        <w:t>[ ] Verificar mascarillas por tallas (adulto, pediátrico, neonatal según dotación).</w:t>
      </w:r>
    </w:p>
    <w:p>
      <w:pPr>
        <w:pStyle w:val="ListBullet"/>
      </w:pPr>
      <w:r>
        <w:t>[ ] Verificar que mascarillas están en buen estado.</w:t>
      </w:r>
    </w:p>
    <w:p>
      <w:pPr>
        <w:pStyle w:val="ListBullet"/>
      </w:pPr>
      <w:r>
        <w:t>[ ] Verificar que hay recambios disponibles.</w:t>
      </w:r>
    </w:p>
    <w:p>
      <w:r/>
      <w:r>
        <w:rPr>
          <w:b/>
        </w:rPr>
        <w:t>Válvula PEEP (si existe):</w:t>
      </w:r>
      <w:r/>
    </w:p>
    <w:p>
      <w:pPr>
        <w:pStyle w:val="ListBullet"/>
      </w:pPr>
      <w:r>
        <w:t>[ ] Verificar que válvula PEEP está disponible.</w:t>
      </w:r>
    </w:p>
    <w:p>
      <w:pPr>
        <w:pStyle w:val="ListBullet"/>
      </w:pPr>
      <w:r>
        <w:t>[ ] Verificar que válvula PEEP funciona.</w:t>
      </w:r>
    </w:p>
    <w:p>
      <w:r/>
      <w:r>
        <w:rPr>
          <w:b/>
        </w:rPr>
        <w:t>Filtros (si se usan):</w:t>
      </w:r>
      <w:r/>
    </w:p>
    <w:p>
      <w:pPr>
        <w:pStyle w:val="ListBullet"/>
      </w:pPr>
      <w:r>
        <w:t>[ ] Verificar que filtros están disponibles.</w:t>
      </w:r>
    </w:p>
    <w:p>
      <w:pPr>
        <w:pStyle w:val="ListBullet"/>
      </w:pPr>
      <w:r>
        <w:t>[ ] Verificar que filtros no están obstruidos.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incidencias (BVM dañada, válvula que no funciona, mascarillas faltantes, etc.).</w:t>
      </w:r>
    </w:p>
    <w:p>
      <w:r>
        <w:t>__________________________________________________</w:t>
      </w:r>
    </w:p>
    <w:p/>
    <w:p>
      <w:pPr>
        <w:pStyle w:val="Heading3"/>
      </w:pPr>
      <w:r>
        <w:t>Revisar aspiración (batería, frasco, vacío funcional, consumibles)</w:t>
      </w:r>
    </w:p>
    <w:p/>
    <w:p>
      <w:r/>
      <w:r>
        <w:rPr>
          <w:b/>
        </w:rPr>
        <w:t>Aspirador:</w:t>
      </w:r>
      <w:r/>
    </w:p>
    <w:p>
      <w:pPr>
        <w:pStyle w:val="ListBullet"/>
      </w:pPr>
      <w:r>
        <w:t>[ ] Verificar que aspirador está disponible.</w:t>
      </w:r>
    </w:p>
    <w:p>
      <w:pPr>
        <w:pStyle w:val="ListBullet"/>
      </w:pPr>
      <w:r>
        <w:t>[ ] Verificar que aspirador enciende.</w:t>
      </w:r>
    </w:p>
    <w:p>
      <w:pPr>
        <w:pStyle w:val="ListBullet"/>
      </w:pPr>
      <w:r>
        <w:t>[ ] Verificar que batería está cargada (si aplica).</w:t>
      </w:r>
    </w:p>
    <w:p>
      <w:pPr>
        <w:pStyle w:val="ListBullet"/>
      </w:pPr>
      <w:r>
        <w:t>[ ] Verificar que regulador/manómetro funciona.</w:t>
      </w:r>
    </w:p>
    <w:p>
      <w:r/>
      <w:r>
        <w:rPr>
          <w:b/>
        </w:rPr>
        <w:t>Frasco:</w:t>
      </w:r>
      <w:r/>
    </w:p>
    <w:p>
      <w:pPr>
        <w:pStyle w:val="ListBullet"/>
      </w:pPr>
      <w:r>
        <w:t>[ ] Verificar que frasco está disponible.</w:t>
      </w:r>
    </w:p>
    <w:p>
      <w:pPr>
        <w:pStyle w:val="ListBullet"/>
      </w:pPr>
      <w:r>
        <w:t>[ ] Verificar que frasco está en buen estado.</w:t>
      </w:r>
    </w:p>
    <w:p>
      <w:pPr>
        <w:pStyle w:val="ListBullet"/>
      </w:pPr>
      <w:r>
        <w:t>[ ] Verificar que tapas cierran correctamente.</w:t>
      </w:r>
    </w:p>
    <w:p>
      <w:r/>
      <w:r>
        <w:rPr>
          <w:b/>
        </w:rPr>
        <w:t>Vacío funcional:</w:t>
      </w:r>
      <w:r/>
    </w:p>
    <w:p>
      <w:pPr>
        <w:pStyle w:val="ListBullet"/>
      </w:pPr>
      <w:r>
        <w:t>[ ] Verificar que vacío funciona (prueba breve).</w:t>
      </w:r>
    </w:p>
    <w:p>
      <w:pPr>
        <w:pStyle w:val="ListBullet"/>
      </w:pPr>
      <w:r>
        <w:t>[ ] Verificar que no hay fugas.</w:t>
      </w:r>
    </w:p>
    <w:p>
      <w:r/>
      <w:r>
        <w:rPr>
          <w:b/>
        </w:rPr>
        <w:t>Consumibles:</w:t>
      </w:r>
      <w:r/>
    </w:p>
    <w:p>
      <w:pPr>
        <w:pStyle w:val="ListBullet"/>
      </w:pPr>
      <w:r>
        <w:t>[ ] Verificar cánula Yankauer (disponible, buen estado).</w:t>
      </w:r>
    </w:p>
    <w:p>
      <w:pPr>
        <w:pStyle w:val="ListBullet"/>
      </w:pPr>
      <w:r>
        <w:t>[ ] Verificar sondas flexibles (tamaños disponibles, buen estado).</w:t>
      </w:r>
    </w:p>
    <w:p>
      <w:pPr>
        <w:pStyle w:val="ListBullet"/>
      </w:pPr>
      <w:r>
        <w:t>[ ] Verificar tubuladuras (disponibles, buen estado).</w:t>
      </w:r>
    </w:p>
    <w:p>
      <w:pPr>
        <w:pStyle w:val="ListBullet"/>
      </w:pPr>
      <w:r>
        <w:t>[ ] Verificar filtros (disponibles, no obstruidos).</w:t>
      </w:r>
    </w:p>
    <w:p>
      <w:r/>
      <w:r>
        <w:rPr>
          <w:b/>
        </w:rPr>
        <w:t>Batería/cargador (si aplica):</w:t>
      </w:r>
      <w:r/>
    </w:p>
    <w:p>
      <w:pPr>
        <w:pStyle w:val="ListBullet"/>
      </w:pPr>
      <w:r>
        <w:t>[ ] Verificar que batería está cargada.</w:t>
      </w:r>
    </w:p>
    <w:p>
      <w:pPr>
        <w:pStyle w:val="ListBullet"/>
      </w:pPr>
      <w:r>
        <w:t>[ ] Verificar que cargador funciona.</w:t>
      </w:r>
    </w:p>
    <w:p>
      <w:pPr>
        <w:pStyle w:val="ListBullet"/>
      </w:pPr>
      <w:r>
        <w:t>[ ] Verificar que hay batería de repuesto si es necesario.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incidencias (batería descargada, frasco dañado, vacío que no funciona, etc.).</w:t>
      </w:r>
    </w:p>
    <w:p>
      <w:r>
        <w:t>__________________________________________________</w:t>
      </w:r>
    </w:p>
    <w:p/>
    <w:p>
      <w:pPr>
        <w:pStyle w:val="Heading3"/>
      </w:pPr>
      <w:r>
        <w:t>Revisar cánulas (OPA/NPA: tallas completas, lubricante si aplica)</w:t>
      </w:r>
    </w:p>
    <w:p/>
    <w:p>
      <w:r/>
      <w:r>
        <w:rPr>
          <w:b/>
        </w:rPr>
        <w:t>Cánulas orofaríngeas (OPA):</w:t>
      </w:r>
      <w:r/>
    </w:p>
    <w:p>
      <w:pPr>
        <w:pStyle w:val="ListBullet"/>
      </w:pPr>
      <w:r>
        <w:t>[ ] Verificar tallas disponibles (0-1, 2-3, 4, 5-6, 7-8 según dotación).</w:t>
      </w:r>
    </w:p>
    <w:p>
      <w:pPr>
        <w:pStyle w:val="ListBullet"/>
      </w:pPr>
      <w:r>
        <w:t>[ ] Verificar que cánulas están en buen estado.</w:t>
      </w:r>
    </w:p>
    <w:p>
      <w:pPr>
        <w:pStyle w:val="ListBullet"/>
      </w:pPr>
      <w:r>
        <w:t>[ ] Verificar que hay tallas más usadas disponibles.</w:t>
      </w:r>
    </w:p>
    <w:p>
      <w:r/>
      <w:r>
        <w:rPr>
          <w:b/>
        </w:rPr>
        <w:t>Cánulas nasofaríngeas (NPA):</w:t>
      </w:r>
      <w:r/>
    </w:p>
    <w:p>
      <w:pPr>
        <w:pStyle w:val="ListBullet"/>
      </w:pPr>
      <w:r>
        <w:t>[ ] Verificar tallas disponibles (5-6, 7, 8 según dotación).</w:t>
      </w:r>
    </w:p>
    <w:p>
      <w:pPr>
        <w:pStyle w:val="ListBullet"/>
      </w:pPr>
      <w:r>
        <w:t>[ ] Verificar que cánulas están en buen estado.</w:t>
      </w:r>
    </w:p>
    <w:p>
      <w:pPr>
        <w:pStyle w:val="ListBullet"/>
      </w:pPr>
      <w:r>
        <w:t>[ ] Verificar que hay tallas más usadas disponibles.</w:t>
      </w:r>
    </w:p>
    <w:p>
      <w:r/>
      <w:r>
        <w:rPr>
          <w:b/>
        </w:rPr>
        <w:t>Lubricante (si aplica):</w:t>
      </w:r>
      <w:r/>
    </w:p>
    <w:p>
      <w:pPr>
        <w:pStyle w:val="ListBullet"/>
      </w:pPr>
      <w:r>
        <w:t>[ ] Verificar que lubricante está disponible.</w:t>
      </w:r>
    </w:p>
    <w:p>
      <w:pPr>
        <w:pStyle w:val="ListBullet"/>
      </w:pPr>
      <w:r>
        <w:t>[ ] Verificar que lubricante no está caducado (si aplica).</w:t>
      </w:r>
    </w:p>
    <w:p>
      <w:pPr>
        <w:pStyle w:val="ListBullet"/>
      </w:pPr>
      <w:r>
        <w:t>[ ] Verificar que lubricante es hidrosoluble.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incidencias (tallas faltantes, cánulas dañadas, lubricante faltante, etc.).</w:t>
      </w:r>
    </w:p>
    <w:p>
      <w:r>
        <w:t>__________________________________________________</w:t>
      </w:r>
    </w:p>
    <w:p/>
    <w:p>
      <w:pPr>
        <w:pStyle w:val="Heading3"/>
      </w:pPr>
      <w:r>
        <w:t>Consumibles y EPI</w:t>
      </w:r>
    </w:p>
    <w:p/>
    <w:p>
      <w:r/>
      <w:r>
        <w:rPr>
          <w:b/>
        </w:rPr>
        <w:t>Guantes:</w:t>
      </w:r>
      <w:r/>
    </w:p>
    <w:p>
      <w:pPr>
        <w:pStyle w:val="ListBullet"/>
      </w:pPr>
      <w:r>
        <w:t>[ ] Verificar que hay guantes disponibles (diferentes tallas).</w:t>
      </w:r>
    </w:p>
    <w:p>
      <w:pPr>
        <w:pStyle w:val="ListBullet"/>
      </w:pPr>
      <w:r>
        <w:t>[ ] Verificar que guantes no están caducados (si aplica).</w:t>
      </w:r>
    </w:p>
    <w:p>
      <w:r/>
      <w:r>
        <w:rPr>
          <w:b/>
        </w:rPr>
        <w:t>Protección ocular:</w:t>
      </w:r>
      <w:r/>
    </w:p>
    <w:p>
      <w:pPr>
        <w:pStyle w:val="ListBullet"/>
      </w:pPr>
      <w:r>
        <w:t>[ ] Verificar que protección ocular está disponible.</w:t>
      </w:r>
    </w:p>
    <w:p>
      <w:pPr>
        <w:pStyle w:val="ListBullet"/>
      </w:pPr>
      <w:r>
        <w:t>[ ] Verificar que está en buen estado.</w:t>
      </w:r>
    </w:p>
    <w:p>
      <w:r/>
      <w:r>
        <w:rPr>
          <w:b/>
        </w:rPr>
        <w:t>Mascarillas:</w:t>
      </w:r>
      <w:r/>
    </w:p>
    <w:p>
      <w:pPr>
        <w:pStyle w:val="ListBullet"/>
      </w:pPr>
      <w:r>
        <w:t>[ ] Verificar que mascarillas están disponibles (quirúrgica/FFP según protocolo).</w:t>
      </w:r>
    </w:p>
    <w:p>
      <w:pPr>
        <w:pStyle w:val="ListBullet"/>
      </w:pPr>
      <w:r>
        <w:t>[ ] Verificar que mascarillas no están caducadas (si aplica).</w:t>
      </w:r>
    </w:p>
    <w:p>
      <w:r/>
      <w:r>
        <w:rPr>
          <w:b/>
        </w:rPr>
        <w:t>Bolsas de residuos:</w:t>
      </w:r>
      <w:r/>
    </w:p>
    <w:p>
      <w:pPr>
        <w:pStyle w:val="ListBullet"/>
      </w:pPr>
      <w:r>
        <w:t>[ ] Verificar que bolsas de residuos están disponibles (biológicos y no biológicos).</w:t>
      </w:r>
    </w:p>
    <w:p>
      <w:r/>
      <w:r>
        <w:rPr>
          <w:b/>
        </w:rPr>
        <w:t>Material de limpieza:</w:t>
      </w:r>
      <w:r/>
    </w:p>
    <w:p>
      <w:pPr>
        <w:pStyle w:val="ListBullet"/>
      </w:pPr>
      <w:r>
        <w:t>[ ] Verificar que toallitas desinfectantes están disponibles.</w:t>
      </w:r>
    </w:p>
    <w:p>
      <w:pPr>
        <w:pStyle w:val="ListBullet"/>
      </w:pPr>
      <w:r>
        <w:t>[ ] Verificar que gasas están disponibles.</w:t>
      </w:r>
    </w:p>
    <w:p>
      <w:pPr>
        <w:pStyle w:val="ListBullet"/>
      </w:pPr>
      <w:r>
        <w:t>[ ] Verificar que soluciones de limpieza/desinfección están disponibles (según protocolo).</w:t>
      </w:r>
    </w:p>
    <w:p>
      <w:r/>
      <w:r>
        <w:rPr>
          <w:b/>
        </w:rPr>
        <w:t>Otros:</w:t>
      </w:r>
      <w:r/>
    </w:p>
    <w:p>
      <w:pPr>
        <w:pStyle w:val="ListBullet"/>
      </w:pPr>
      <w:r>
        <w:t>[ ] Verificar contenedor de punzantes (si procede).</w:t>
      </w:r>
    </w:p>
    <w:p>
      <w:pPr>
        <w:pStyle w:val="ListBullet"/>
      </w:pPr>
      <w:r>
        <w:t>[ ] Verificar mantas y manta térmica.</w:t>
      </w:r>
    </w:p>
    <w:p>
      <w:pPr>
        <w:pStyle w:val="ListBullet"/>
      </w:pPr>
      <w:r>
        <w:t>[ ] Verificar tijeras de trauma.</w:t>
      </w:r>
    </w:p>
    <w:p>
      <w:pPr>
        <w:pStyle w:val="ListBullet"/>
      </w:pPr>
      <w:r>
        <w:t>[ ] Verificar cinta adhesiva.</w:t>
      </w:r>
    </w:p>
    <w:p>
      <w:r/>
      <w:r>
        <w:rPr>
          <w:b/>
        </w:rPr>
        <w:t>Registro:</w:t>
      </w:r>
      <w:r/>
    </w:p>
    <w:p>
      <w:pPr>
        <w:pStyle w:val="ListBullet"/>
      </w:pPr>
      <w:r>
        <w:t>Registrar incidencias (consumibles faltantes, caducados, etc.).</w:t>
      </w:r>
    </w:p>
    <w:p>
      <w:r>
        <w:t>__________________________________________________</w:t>
      </w:r>
    </w:p>
    <w:p/>
    <w:p>
      <w:pPr>
        <w:pStyle w:val="Heading3"/>
      </w:pPr>
      <w:r>
        <w:t>Registro/log de incidencias y reposición</w:t>
      </w:r>
    </w:p>
    <w:p/>
    <w:p>
      <w:r/>
      <w:r>
        <w:rPr>
          <w:b/>
        </w:rPr>
        <w:t>Registro de incidencias:</w:t>
      </w:r>
      <w:r/>
    </w:p>
    <w:p>
      <w:pPr>
        <w:pStyle w:val="ListBullet"/>
      </w:pPr>
      <w:r>
        <w:t>Documentar material faltante.</w:t>
      </w:r>
    </w:p>
    <w:p>
      <w:pPr>
        <w:pStyle w:val="ListBullet"/>
      </w:pPr>
      <w:r>
        <w:t>Documentar material dañado.</w:t>
      </w:r>
    </w:p>
    <w:p>
      <w:pPr>
        <w:pStyle w:val="ListBullet"/>
      </w:pPr>
      <w:r>
        <w:t>Documentar material que no funciona.</w:t>
      </w:r>
    </w:p>
    <w:p>
      <w:pPr>
        <w:pStyle w:val="ListBullet"/>
      </w:pPr>
      <w:r>
        <w:t>Documentar tallas incompletas.</w:t>
      </w:r>
    </w:p>
    <w:p>
      <w:r/>
      <w:r>
        <w:rPr>
          <w:b/>
        </w:rPr>
        <w:t>Reposición:</w:t>
      </w:r>
      <w:r/>
    </w:p>
    <w:p>
      <w:pPr>
        <w:pStyle w:val="ListBullet"/>
      </w:pPr>
      <w:r>
        <w:t>Reponer material faltante.</w:t>
      </w:r>
    </w:p>
    <w:p>
      <w:pPr>
        <w:pStyle w:val="ListBullet"/>
      </w:pPr>
      <w:r>
        <w:t>Reponer material dañado.</w:t>
      </w:r>
    </w:p>
    <w:p>
      <w:pPr>
        <w:pStyle w:val="ListBullet"/>
      </w:pPr>
      <w:r>
        <w:t>Reponer material consumido.</w:t>
      </w:r>
    </w:p>
    <w:p>
      <w:pPr>
        <w:pStyle w:val="ListBullet"/>
      </w:pPr>
      <w:r>
        <w:t>Comunicar necesidades si no se puede reponer inmediatamente.</w:t>
      </w:r>
    </w:p>
    <w:p>
      <w:r/>
      <w:r>
        <w:rPr>
          <w:b/>
        </w:rPr>
        <w:t>Log:</w:t>
      </w:r>
      <w:r/>
    </w:p>
    <w:p>
      <w:pPr>
        <w:pStyle w:val="ListBullet"/>
      </w:pPr>
      <w:r>
        <w:t>Mantener registro de incidencias.</w:t>
      </w:r>
    </w:p>
    <w:p>
      <w:pPr>
        <w:pStyle w:val="ListBullet"/>
      </w:pPr>
      <w:r>
        <w:t>Mantener registro de reposiciones.</w:t>
      </w:r>
    </w:p>
    <w:p>
      <w:pPr>
        <w:pStyle w:val="ListBullet"/>
      </w:pPr>
      <w:r>
        <w:t>Comunicar problemas al responsable si es necesario.</w:t>
      </w:r>
    </w:p>
    <w:p>
      <w:r>
        <w:t>__________________________________________________</w:t>
      </w:r>
    </w:p>
    <w:p/>
    <w:p>
      <w:pPr>
        <w:pStyle w:val="Heading2"/>
      </w:pPr>
      <w:r>
        <w:t>Verificación Funcional (Pruebas Mínimas Seguras)</w:t>
      </w:r>
    </w:p>
    <w:p/>
    <w:p>
      <w:pPr>
        <w:pStyle w:val="Heading3"/>
      </w:pPr>
      <w:r>
        <w:t>Prueba de flujo de O₂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Conectar regulador a botella (si no está conectado).</w:t>
      </w:r>
    </w:p>
    <w:p>
      <w:pPr>
        <w:pStyle w:val="ListNumber"/>
      </w:pPr>
      <w:r>
        <w:t>Conectar caudalímetro a regulador.</w:t>
      </w:r>
    </w:p>
    <w:p>
      <w:pPr>
        <w:pStyle w:val="ListNumber"/>
      </w:pPr>
      <w:r>
        <w:t>Abrir válvula de botella lentamente.</w:t>
      </w:r>
    </w:p>
    <w:p>
      <w:pPr>
        <w:pStyle w:val="ListNumber"/>
      </w:pPr>
      <w:r>
        <w:t>Abrir caudalímetro y ajustar flujo (ej: 5 L/min).</w:t>
      </w:r>
    </w:p>
    <w:p>
      <w:pPr>
        <w:pStyle w:val="ListNumber"/>
      </w:pPr>
      <w:r>
        <w:t>Verificar que flujo se ajusta correctamente.</w:t>
      </w:r>
    </w:p>
    <w:p>
      <w:pPr>
        <w:pStyle w:val="ListNumber"/>
      </w:pPr>
      <w:r>
        <w:t>Verificar que lectura es correcta.</w:t>
      </w:r>
    </w:p>
    <w:p>
      <w:pPr>
        <w:pStyle w:val="ListNumber"/>
      </w:pPr>
      <w:r>
        <w:t>Cerrar caudalímetro.</w:t>
      </w:r>
    </w:p>
    <w:p>
      <w:pPr>
        <w:pStyle w:val="ListNumber"/>
      </w:pPr>
      <w:r>
        <w:t>Cerrar válvula de botella.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Flujo se ajusta correctamente.</w:t>
      </w:r>
    </w:p>
    <w:p>
      <w:pPr>
        <w:pStyle w:val="ListBullet"/>
      </w:pPr>
      <w:r>
        <w:t>Lectura es correcta.</w:t>
      </w:r>
    </w:p>
    <w:p>
      <w:pPr>
        <w:pStyle w:val="ListBullet"/>
      </w:pPr>
      <w:r>
        <w:t>No hay fugas.</w:t>
      </w:r>
    </w:p>
    <w:p>
      <w:r>
        <w:t>__________________________________________________</w:t>
      </w:r>
    </w:p>
    <w:p/>
    <w:p>
      <w:pPr>
        <w:pStyle w:val="Heading3"/>
      </w:pPr>
      <w:r>
        <w:t>Prueba de BVM (expansión/retorno, válvula)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Montar BVM completamente (bolsa, válvula, mascarilla).</w:t>
      </w:r>
    </w:p>
    <w:p>
      <w:pPr>
        <w:pStyle w:val="ListNumber"/>
      </w:pPr>
      <w:r>
        <w:t>Comprimir bolsa.</w:t>
      </w:r>
    </w:p>
    <w:p>
      <w:pPr>
        <w:pStyle w:val="ListNumber"/>
      </w:pPr>
      <w:r>
        <w:t>Verificar que bolsa se expande.</w:t>
      </w:r>
    </w:p>
    <w:p>
      <w:pPr>
        <w:pStyle w:val="ListNumber"/>
      </w:pPr>
      <w:r>
        <w:t>Verificar que bolsa retorna a forma original.</w:t>
      </w:r>
    </w:p>
    <w:p>
      <w:pPr>
        <w:pStyle w:val="ListNumber"/>
      </w:pPr>
      <w:r>
        <w:t>Verificar que válvula funciona (flujo unidireccional).</w:t>
      </w:r>
    </w:p>
    <w:p>
      <w:pPr>
        <w:pStyle w:val="ListNumber"/>
      </w:pPr>
      <w:r>
        <w:t>Conectar a oxígeno si aplica.</w:t>
      </w:r>
    </w:p>
    <w:p>
      <w:pPr>
        <w:pStyle w:val="ListNumber"/>
      </w:pPr>
      <w:r>
        <w:t>Verificar que reservorio se llena (si aplica).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Bolsa se expande y retorna correctamente.</w:t>
      </w:r>
    </w:p>
    <w:p>
      <w:pPr>
        <w:pStyle w:val="ListBullet"/>
      </w:pPr>
      <w:r>
        <w:t>Válvula funciona.</w:t>
      </w:r>
    </w:p>
    <w:p>
      <w:pPr>
        <w:pStyle w:val="ListBullet"/>
      </w:pPr>
      <w:r>
        <w:t>Reservorio se llena (si aplica).</w:t>
      </w:r>
    </w:p>
    <w:p>
      <w:pPr>
        <w:pStyle w:val="ListBullet"/>
      </w:pPr>
      <w:r>
        <w:t>No hay fugas.</w:t>
      </w:r>
    </w:p>
    <w:p>
      <w:r>
        <w:t>__________________________________________________</w:t>
      </w:r>
    </w:p>
    <w:p/>
    <w:p>
      <w:pPr>
        <w:pStyle w:val="Heading3"/>
      </w:pPr>
      <w:r>
        <w:t>Prueba de aspiración (succión breve)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Montar sistema de aspiración.</w:t>
      </w:r>
    </w:p>
    <w:p>
      <w:pPr>
        <w:pStyle w:val="ListNumber"/>
      </w:pPr>
      <w:r>
        <w:t>Encender aspirador.</w:t>
      </w:r>
    </w:p>
    <w:p>
      <w:pPr>
        <w:pStyle w:val="ListNumber"/>
      </w:pPr>
      <w:r>
        <w:t>Ajustar vacío según necesidad.</w:t>
      </w:r>
    </w:p>
    <w:p>
      <w:pPr>
        <w:pStyle w:val="ListNumber"/>
      </w:pPr>
      <w:r>
        <w:t>Ocluir extremo de tubuladura brevemente.</w:t>
      </w:r>
    </w:p>
    <w:p>
      <w:pPr>
        <w:pStyle w:val="ListNumber"/>
      </w:pPr>
      <w:r>
        <w:t>Verificar que se genera vacío (se siente succión).</w:t>
      </w:r>
    </w:p>
    <w:p>
      <w:pPr>
        <w:pStyle w:val="ListNumber"/>
      </w:pPr>
      <w:r>
        <w:t>Verificar que manómetro muestra vacío (si aplica).</w:t>
      </w:r>
    </w:p>
    <w:p>
      <w:pPr>
        <w:pStyle w:val="ListNumber"/>
      </w:pPr>
      <w:r>
        <w:t>Liberar oclusión.</w:t>
      </w:r>
    </w:p>
    <w:p>
      <w:pPr>
        <w:pStyle w:val="ListNumber"/>
      </w:pPr>
      <w:r>
        <w:t>Apagar aspirador.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Vacío se genera correctamente.</w:t>
      </w:r>
    </w:p>
    <w:p>
      <w:pPr>
        <w:pStyle w:val="ListBullet"/>
      </w:pPr>
      <w:r>
        <w:t>Manómetro muestra vacío (si aplica).</w:t>
      </w:r>
    </w:p>
    <w:p>
      <w:pPr>
        <w:pStyle w:val="ListBullet"/>
      </w:pPr>
      <w:r>
        <w:t>No hay fugas.</w:t>
      </w:r>
    </w:p>
    <w:p>
      <w:r>
        <w:t>__________________________________________________</w:t>
      </w:r>
    </w:p>
    <w:p/>
    <w:p>
      <w:pPr>
        <w:pStyle w:val="Heading3"/>
      </w:pPr>
      <w:r>
        <w:t>Detección rápida de fugas</w:t>
      </w:r>
    </w:p>
    <w:p/>
    <w:p>
      <w:r/>
      <w:r>
        <w:rPr>
          <w:b/>
        </w:rPr>
        <w:t>Procedimiento:</w:t>
      </w:r>
      <w:r/>
    </w:p>
    <w:p>
      <w:pPr>
        <w:pStyle w:val="ListNumber"/>
      </w:pPr>
      <w:r>
        <w:t>Aplicar detector de fugas en conexiones críticas:</w:t>
      </w:r>
    </w:p>
    <w:p>
      <w:pPr>
        <w:pStyle w:val="ListBullet"/>
      </w:pPr>
      <w:r>
        <w:t>Conexión botella-regulador.</w:t>
      </w:r>
    </w:p>
    <w:p>
      <w:pPr>
        <w:pStyle w:val="ListBullet"/>
      </w:pPr>
      <w:r>
        <w:t>Conexión regulador-caudalímetro.</w:t>
      </w:r>
    </w:p>
    <w:p>
      <w:pPr>
        <w:pStyle w:val="ListBullet"/>
      </w:pPr>
      <w:r>
        <w:t>Conexión caudalímetro-tubuladura.</w:t>
      </w:r>
    </w:p>
    <w:p>
      <w:pPr>
        <w:pStyle w:val="ListBullet"/>
      </w:pPr>
      <w:r>
        <w:t>Conexión tubuladura-dispositivo.</w:t>
      </w:r>
    </w:p>
    <w:p>
      <w:pPr>
        <w:pStyle w:val="ListNumber"/>
      </w:pPr>
      <w:r>
        <w:t>Observar si aparecen burbujas (indica fuga).</w:t>
      </w:r>
    </w:p>
    <w:p>
      <w:pPr>
        <w:pStyle w:val="ListNumber"/>
      </w:pPr>
      <w:r>
        <w:t>Escuchar silbido (puede indicar fuga).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No hay fugas en conexiones críticas.</w:t>
      </w:r>
    </w:p>
    <w:p>
      <w:pPr>
        <w:pStyle w:val="ListBullet"/>
      </w:pPr>
      <w:r>
        <w:t>Si hay fuga: corregir y re-verificar.</w:t>
      </w:r>
    </w:p>
    <w:p>
      <w:r>
        <w:t>__________________________________________________</w:t>
      </w:r>
    </w:p>
    <w:p/>
    <w:p>
      <w:pPr>
        <w:pStyle w:val="Heading2"/>
      </w:pPr>
      <w:r>
        <w:t>Post-Servicio: Limpieza, Reposición y "Cierre"</w:t>
      </w:r>
    </w:p>
    <w:p/>
    <w:p>
      <w:pPr>
        <w:pStyle w:val="Heading3"/>
      </w:pPr>
      <w:r>
        <w:t>Qué se desecha y cómo</w:t>
      </w:r>
    </w:p>
    <w:p/>
    <w:p>
      <w:r/>
      <w:r>
        <w:rPr>
          <w:b/>
        </w:rPr>
        <w:t>Material monouso:</w:t>
      </w:r>
      <w:r/>
    </w:p>
    <w:p>
      <w:pPr>
        <w:pStyle w:val="ListBullet"/>
      </w:pPr>
      <w:r>
        <w:t>Desechar material monouso usado.</w:t>
      </w:r>
    </w:p>
    <w:p>
      <w:pPr>
        <w:pStyle w:val="ListBullet"/>
      </w:pPr>
      <w:r>
        <w:t>Gestionar según protocolo de residuos.</w:t>
      </w:r>
    </w:p>
    <w:p>
      <w:pPr>
        <w:pStyle w:val="ListBullet"/>
      </w:pPr>
      <w:r>
        <w:t>Separar residuos biológicos de no biológicos.</w:t>
      </w:r>
    </w:p>
    <w:p>
      <w:r/>
      <w:r>
        <w:rPr>
          <w:b/>
        </w:rPr>
        <w:t>Material contaminado:</w:t>
      </w:r>
      <w:r/>
    </w:p>
    <w:p>
      <w:pPr>
        <w:pStyle w:val="ListBullet"/>
      </w:pPr>
      <w:r>
        <w:t>Desechar material contaminado que no se puede limpiar/desinfectar.</w:t>
      </w:r>
    </w:p>
    <w:p>
      <w:pPr>
        <w:pStyle w:val="ListBullet"/>
      </w:pPr>
      <w:r>
        <w:t>Gestionar según protocolo de residuos biológicos.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Gestionar residuos correctamente.</w:t>
      </w:r>
    </w:p>
    <w:p>
      <w:pPr>
        <w:pStyle w:val="ListBullet"/>
      </w:pPr>
      <w:r>
        <w:t>No reutilizar material monouso.</w:t>
      </w:r>
    </w:p>
    <w:p>
      <w:r>
        <w:t>__________________________________________________</w:t>
      </w:r>
    </w:p>
    <w:p/>
    <w:p>
      <w:pPr>
        <w:pStyle w:val="Heading3"/>
      </w:pPr>
      <w:r>
        <w:t>Qué se limpia/desinfecta según protocolo</w:t>
      </w:r>
    </w:p>
    <w:p/>
    <w:p>
      <w:r/>
      <w:r>
        <w:rPr>
          <w:b/>
        </w:rPr>
        <w:t>Material reutilizable:</w:t>
      </w:r>
      <w:r/>
    </w:p>
    <w:p>
      <w:pPr>
        <w:pStyle w:val="ListBullet"/>
      </w:pPr>
      <w:r>
        <w:t>Limpiar material reutilizable usado.</w:t>
      </w:r>
    </w:p>
    <w:p>
      <w:pPr>
        <w:pStyle w:val="ListBullet"/>
      </w:pPr>
      <w:r>
        <w:t>Desinfectar según protocolo del servicio.</w:t>
      </w:r>
    </w:p>
    <w:p>
      <w:pPr>
        <w:pStyle w:val="ListBullet"/>
      </w:pPr>
      <w:r>
        <w:t>Verificar que limpieza/desinfección es adecuada.</w:t>
      </w:r>
    </w:p>
    <w:p>
      <w:r/>
      <w:r>
        <w:rPr>
          <w:b/>
        </w:rPr>
        <w:t>Componentes específicos:</w:t>
      </w:r>
      <w:r/>
    </w:p>
    <w:p>
      <w:pPr>
        <w:pStyle w:val="ListBullet"/>
      </w:pPr>
      <w:r>
        <w:t>Limpiar/desinfectar BVM según protocolo.</w:t>
      </w:r>
    </w:p>
    <w:p>
      <w:pPr>
        <w:pStyle w:val="ListBullet"/>
      </w:pPr>
      <w:r>
        <w:t>Limpiar/desinfectar cánulas según protocolo.</w:t>
      </w:r>
    </w:p>
    <w:p>
      <w:pPr>
        <w:pStyle w:val="ListBullet"/>
      </w:pPr>
      <w:r>
        <w:t>Limpiar/desinfectar dispositivos según protocolo.</w:t>
      </w:r>
    </w:p>
    <w:p>
      <w:pPr>
        <w:pStyle w:val="ListBullet"/>
      </w:pPr>
      <w:r>
        <w:t>Limpiar/desinfectar frasco de aspiración según protocolo.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No citar marcas específicas de productos.</w:t>
      </w:r>
    </w:p>
    <w:p>
      <w:pPr>
        <w:pStyle w:val="ListBullet"/>
      </w:pPr>
      <w:r>
        <w:t>Verificar que material está limpio antes de almacenar.</w:t>
      </w:r>
    </w:p>
    <w:p>
      <w:r>
        <w:t>__________________________________________________</w:t>
      </w:r>
    </w:p>
    <w:p/>
    <w:p>
      <w:pPr>
        <w:pStyle w:val="Heading3"/>
      </w:pPr>
      <w:r>
        <w:t>Reposición inmediata y marcado de lo pendiente</w:t>
      </w:r>
    </w:p>
    <w:p/>
    <w:p>
      <w:r/>
      <w:r>
        <w:rPr>
          <w:b/>
        </w:rPr>
        <w:t>Reposición inmediata:</w:t>
      </w:r>
      <w:r/>
    </w:p>
    <w:p>
      <w:pPr>
        <w:pStyle w:val="ListBullet"/>
      </w:pPr>
      <w:r>
        <w:t>Reponer material consumido inmediatamente.</w:t>
      </w:r>
    </w:p>
    <w:p>
      <w:pPr>
        <w:pStyle w:val="ListBullet"/>
      </w:pPr>
      <w:r>
        <w:t>Reponer material dañado si es posible.</w:t>
      </w:r>
    </w:p>
    <w:p>
      <w:pPr>
        <w:pStyle w:val="ListBullet"/>
      </w:pPr>
      <w:r>
        <w:t>Verificar que reposición es completa.</w:t>
      </w:r>
    </w:p>
    <w:p>
      <w:r/>
      <w:r>
        <w:rPr>
          <w:b/>
        </w:rPr>
        <w:t>Marcado de lo pendiente:</w:t>
      </w:r>
      <w:r/>
    </w:p>
    <w:p>
      <w:pPr>
        <w:pStyle w:val="ListBullet"/>
      </w:pPr>
      <w:r>
        <w:t>Marcar material que falta y no se puede reponer inmediatamente.</w:t>
      </w:r>
    </w:p>
    <w:p>
      <w:pPr>
        <w:pStyle w:val="ListBullet"/>
      </w:pPr>
      <w:r>
        <w:t>Comunicar necesidades al responsable.</w:t>
      </w:r>
    </w:p>
    <w:p>
      <w:pPr>
        <w:pStyle w:val="ListBullet"/>
      </w:pPr>
      <w:r>
        <w:t>Documentar en log de incidencias.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material está completo después de reposición.</w:t>
      </w:r>
    </w:p>
    <w:p>
      <w:pPr>
        <w:pStyle w:val="ListBullet"/>
      </w:pPr>
      <w:r>
        <w:t>Verificar que material está listo para siguiente servicio.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 (Logística)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Material "está" pero no funciona</w:t>
      </w:r>
      <w:r/>
    </w:p>
    <w:p>
      <w:pPr>
        <w:pStyle w:val="ListBullet"/>
      </w:pPr>
      <w:r>
        <w:t>❌ Material disponible pero batería descargada, válvula no funciona, hay fugas.</w:t>
      </w:r>
    </w:p>
    <w:p>
      <w:pPr>
        <w:pStyle w:val="ListBullet"/>
      </w:pPr>
      <w:r>
        <w:t>**Consecuencia:** Material no funciona cuando se necesita, retraso en atención.</w:t>
      </w:r>
    </w:p>
    <w:p>
      <w:pPr>
        <w:pStyle w:val="ListBullet"/>
      </w:pPr>
      <w:r>
        <w:t>**Prevención:** Verificar funcionalidad durante chequeo, no solo presencia.</w:t>
      </w:r>
    </w:p>
    <w:p>
      <w:r/>
      <w:r>
        <w:rPr>
          <w:b/>
        </w:rPr>
        <w:t>Error 2: Falta de tallas clave</w:t>
      </w:r>
      <w:r/>
    </w:p>
    <w:p>
      <w:pPr>
        <w:pStyle w:val="ListBullet"/>
      </w:pPr>
      <w:r>
        <w:t>❌ Faltan mascarillas de tallas más usadas, OPA/NPA de tallas críticas.</w:t>
      </w:r>
    </w:p>
    <w:p>
      <w:pPr>
        <w:pStyle w:val="ListBullet"/>
      </w:pPr>
      <w:r>
        <w:t>**Consecuencia:** No se puede usar material adecuado, compromiso de atención.</w:t>
      </w:r>
    </w:p>
    <w:p>
      <w:pPr>
        <w:pStyle w:val="ListBullet"/>
      </w:pPr>
      <w:r>
        <w:t>**Prevención:** Verificar tallas durante chequeo, reponer tallas críticas.</w:t>
      </w:r>
    </w:p>
    <w:p>
      <w:r/>
      <w:r>
        <w:rPr>
          <w:b/>
        </w:rPr>
        <w:t>Error 3: Tubuladuras incompatibles o adaptadores ausentes</w:t>
      </w:r>
      <w:r/>
    </w:p>
    <w:p>
      <w:pPr>
        <w:pStyle w:val="ListBullet"/>
      </w:pPr>
      <w:r>
        <w:t>❌ Tubuladuras no compatibles con dispositivos, adaptadores faltantes.</w:t>
      </w:r>
    </w:p>
    <w:p>
      <w:pPr>
        <w:pStyle w:val="ListBullet"/>
      </w:pPr>
      <w:r>
        <w:t>**Consecuencia:** No se puede conectar sistema, retraso en atención.</w:t>
      </w:r>
    </w:p>
    <w:p>
      <w:pPr>
        <w:pStyle w:val="ListBullet"/>
      </w:pPr>
      <w:r>
        <w:t>**Prevención:** Verificar compatibilidad durante chequeo, tener adaptadores disponibles.</w:t>
      </w:r>
    </w:p>
    <w:p>
      <w:r/>
      <w:r>
        <w:rPr>
          <w:b/>
        </w:rPr>
        <w:t>Error 4: Aspiración sin frasco bien cerrado</w:t>
      </w:r>
      <w:r/>
    </w:p>
    <w:p>
      <w:pPr>
        <w:pStyle w:val="ListBullet"/>
      </w:pPr>
      <w:r>
        <w:t>❌ Usar aspirador sin frasco o con frasco mal cerrado.</w:t>
      </w:r>
    </w:p>
    <w:p>
      <w:pPr>
        <w:pStyle w:val="ListBullet"/>
      </w:pPr>
      <w:r>
        <w:t>**Consecuencia:** Derrames, aspiración de líquidos al equipo, contaminación.</w:t>
      </w:r>
    </w:p>
    <w:p>
      <w:pPr>
        <w:pStyle w:val="ListBullet"/>
      </w:pPr>
      <w:r>
        <w:t>**Prevención:** Verificar que frasco está correctamente instalado durante chequeo.</w:t>
      </w:r>
    </w:p>
    <w:p>
      <w:r/>
      <w:r>
        <w:rPr>
          <w:b/>
        </w:rPr>
        <w:t>Error 5: Botella sin fijación o casi vacía</w:t>
      </w:r>
      <w:r/>
    </w:p>
    <w:p>
      <w:pPr>
        <w:pStyle w:val="ListBullet"/>
      </w:pPr>
      <w:r>
        <w:t>❌ Botella no fijada o con presión muy baja.</w:t>
      </w:r>
    </w:p>
    <w:p>
      <w:pPr>
        <w:pStyle w:val="ListBullet"/>
      </w:pPr>
      <w:r>
        <w:t>**Consecuencia:** Riesgo de caída, quedarse sin oxígeno durante uso.</w:t>
      </w:r>
    </w:p>
    <w:p>
      <w:pPr>
        <w:pStyle w:val="ListBullet"/>
      </w:pPr>
      <w:r>
        <w:t>**Prevención:** Verificar fijación y presión durante chequeo, cambiar botella si presión es baja.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Material crítico no funciona cuando se necesita</w:t>
      </w:r>
      <w:r/>
    </w:p>
    <w:p>
      <w:pPr>
        <w:pStyle w:val="ListBullet"/>
      </w:pPr>
      <w:r>
        <w:t>**Acción:** Parar, usar alternativa si es posible, comunicar problema.</w:t>
      </w:r>
    </w:p>
    <w:p>
      <w:pPr>
        <w:pStyle w:val="ListBullet"/>
      </w:pPr>
      <w:r>
        <w:t>**Prevención:** Verificar funcionalidad durante chequeo, no solo presencia.</w:t>
      </w:r>
    </w:p>
    <w:p>
      <w:r/>
      <w:r>
        <w:rPr>
          <w:b/>
        </w:rPr>
        <w:t>Señal de alarma 2: Falta material crítico durante servicio</w:t>
      </w:r>
      <w:r/>
    </w:p>
    <w:p>
      <w:pPr>
        <w:pStyle w:val="ListBullet"/>
      </w:pPr>
      <w:r>
        <w:t>**Acción:** Parar, evaluar alternativas, comunicar problema, solicitar material si es posible.</w:t>
      </w:r>
    </w:p>
    <w:p>
      <w:pPr>
        <w:pStyle w:val="ListBullet"/>
      </w:pPr>
      <w:r>
        <w:t>**Prevención:** Verificar stock durante chequeo, reponer antes de agotarse.</w:t>
      </w:r>
    </w:p>
    <w:p>
      <w:r/>
      <w:r>
        <w:rPr>
          <w:b/>
        </w:rPr>
        <w:t>Señal de alarma 3: Fuga importante detectada durante uso</w:t>
      </w:r>
      <w:r/>
    </w:p>
    <w:p>
      <w:pPr>
        <w:pStyle w:val="ListBullet"/>
      </w:pPr>
      <w:r>
        <w:t>**Acción:** Parar, corregir fuga, re-verificar, continuar si está resuelto.</w:t>
      </w:r>
    </w:p>
    <w:p>
      <w:pPr>
        <w:pStyle w:val="ListBullet"/>
      </w:pPr>
      <w:r>
        <w:t>**Prevención:** Verificar fugas durante chequeo, corregir antes de usar.</w:t>
      </w:r>
    </w:p>
    <w:p>
      <w:r/>
      <w:r>
        <w:rPr>
          <w:b/>
        </w:rPr>
        <w:t>Señal de alarma 4: Botella se agota durante servicio</w:t>
      </w:r>
      <w:r/>
    </w:p>
    <w:p>
      <w:pPr>
        <w:pStyle w:val="ListBullet"/>
      </w:pPr>
      <w:r>
        <w:t>**Acción:** Parar, cambiar botella inmediatamente, re-conectar sistema.</w:t>
      </w:r>
    </w:p>
    <w:p>
      <w:pPr>
        <w:pStyle w:val="ListBullet"/>
      </w:pPr>
      <w:r>
        <w:t>**Prevención:** Verificar presión durante chequeo, cambiar botella si presión es baja.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CORREGIR, COMUNICAR.**</w:t>
      </w:r>
    </w:p>
    <w:p>
      <w:pPr>
        <w:pStyle w:val="ListBullet"/>
      </w:pPr>
      <w:r>
        <w:t>**No continuar si hay riesgo para paciente o material no funciona.**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**Organizar por módulos** (O₂/dispositivos, BVM, aspiración, cánulas, higiene) con accesibilidad por prioridades.</w:t>
      </w:r>
    </w:p>
    <w:p>
      <w:pPr>
        <w:pStyle w:val="ListBullet"/>
      </w:pPr>
      <w:r>
        <w:t>**Etiquetado y orden fijo** (cualquier TES lo encuentra sin preguntar, facilita localización rápida).</w:t>
      </w:r>
    </w:p>
    <w:p>
      <w:pPr>
        <w:pStyle w:val="ListBullet"/>
      </w:pPr>
      <w:r>
        <w:t>**Redundancia mínima inteligente** (piezas críticas duplicadas: tubuladuras, mascarillas, conectores).</w:t>
      </w:r>
    </w:p>
    <w:p>
      <w:pPr>
        <w:pStyle w:val="ListBullet"/>
      </w:pPr>
      <w:r>
        <w:t>**Chequeo de inicio de turno completo** (verificar botellas, reguladores, dispositivos, BVM, aspiración, cánulas, consumibles).</w:t>
      </w:r>
    </w:p>
    <w:p>
      <w:pPr>
        <w:pStyle w:val="ListBullet"/>
      </w:pPr>
      <w:r>
        <w:t>**Verificación funcional** (prueba de flujo O₂, prueba BVM, prueba aspiración, detección de fugas).</w:t>
      </w:r>
    </w:p>
    <w:p>
      <w:pPr>
        <w:pStyle w:val="ListBullet"/>
      </w:pPr>
      <w:r>
        <w:t>**Chequeo post-servicio** (limpieza/desinfección, reposición, marcado de lo pendiente, preparación para siguiente servicio).</w:t>
      </w:r>
    </w:p>
    <w:p>
      <w:pPr>
        <w:pStyle w:val="ListBullet"/>
      </w:pPr>
      <w:r>
        <w:t>**Chequeo rápido pre-escena** (verificación rápida de material crítico antes de intervención).</w:t>
      </w:r>
    </w:p>
    <w:p>
      <w:pPr>
        <w:pStyle w:val="ListBullet"/>
      </w:pPr>
      <w:r>
        <w:t>**Registro/log de incidencias** (documentar material faltante, dañado, que no funciona, comunicar necesidades).</w:t>
      </w:r>
    </w:p>
    <w:p>
      <w:pPr>
        <w:pStyle w:val="ListBullet"/>
      </w:pPr>
      <w:r>
        <w:t>**Control de caducidades y consumibles** (verificar periódicamente, reponer antes de agotarse).</w:t>
      </w:r>
    </w:p>
    <w:p>
      <w:pPr>
        <w:pStyle w:val="ListBullet"/>
      </w:pPr>
      <w:r>
        <w:t>**NUNCA usar material sin verificar funcionalidad** (no solo presencia, verificar que funciona).</w:t>
      </w:r>
    </w:p>
    <w:p>
      <w:pPr>
        <w:pStyle w:val="ListBullet"/>
      </w:pPr>
      <w:r>
        <w:t>**NUNCA dejar material crítico sin reponer** (reponer inmediatamente, marcar lo pendiente, comunicar necesidades).</w:t>
      </w:r>
    </w:p>
    <w:p>
      <w:pPr>
        <w:pStyle w:val="ListBullet"/>
      </w:pPr>
      <w:r>
        <w:t>**Un TES lesionado detiene la asistencia:** aplicar ergonomía al organizar maletín (peso distribuido, fácil acceso).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**3.0 – Oxigenoterapia: Fundamentos Operativos y Seguridad TES** (verificación de botellas, reguladores, flujo)</w:t>
      </w:r>
    </w:p>
    <w:p>
      <w:pPr>
        <w:pStyle w:val="ListBullet"/>
      </w:pPr>
      <w:r>
        <w:t>**3.1 – Dispositivos de Oxigenoterapia: Uso Operativo por Dispositivo** (verificación de dispositivos)</w:t>
      </w:r>
    </w:p>
    <w:p>
      <w:pPr>
        <w:pStyle w:val="ListBullet"/>
      </w:pPr>
      <w:r>
        <w:t>**3.2 – Aspiración: Material y Uso Seguro** (verificación de aspirador, frasco, vacío)</w:t>
      </w:r>
    </w:p>
    <w:p>
      <w:pPr>
        <w:pStyle w:val="ListBullet"/>
      </w:pPr>
      <w:r>
        <w:t>**3.3 – Bolsa-Válvula-Mascarilla (BVM): Material y Uso Seguro** (verificación de BVM, válvula, reservorio)</w:t>
      </w:r>
    </w:p>
    <w:p>
      <w:pPr>
        <w:pStyle w:val="ListBullet"/>
      </w:pPr>
      <w:r>
        <w:t>**3.4 – Cánulas (OPA/NPA): Uso Seguro Operativo** (verificación de cánulas, tallas)</w:t>
      </w:r>
    </w:p>
    <w:p>
      <w:pPr>
        <w:pStyle w:val="ListBullet"/>
      </w:pPr>
      <w:r>
        <w:t>**3.X – Inventario de Material Sanitario y Oxigenoterapia** (referencia de material disponible)</w:t>
      </w:r>
    </w:p>
    <w:p>
      <w:r/>
      <w:r>
        <w:rPr>
          <w:b/>
        </w:rPr>
        <w:t>Nota final:</w:t>
      </w:r>
      <w:r/>
    </w:p>
    <w:p>
      <w:pPr>
        <w:pStyle w:val="ListBullet"/>
      </w:pPr>
      <w:r>
        <w:t>Este capítulo es **apto para implementarse en app como checklist y registro**.</w:t>
      </w:r>
    </w:p>
    <w:p>
      <w:pPr>
        <w:pStyle w:val="ListBullet"/>
      </w:pPr>
      <w:r>
        <w:t>Los chequeos pueden convertirse en checklists dinámicos.</w:t>
      </w:r>
    </w:p>
    <w:p>
      <w:pPr>
        <w:pStyle w:val="ListBullet"/>
      </w:pPr>
      <w:r>
        <w:t>El registro de incidencias puede integrarse en sistema de auditoría de material.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práctico del material disponible en cada servicio</w:t>
      </w:r>
    </w:p>
    <w:p>
      <w:pPr>
        <w:pStyle w:val="ListBullet"/>
      </w:pPr>
      <w:r>
        <w:t>❌ La verificación del material antes de cada uso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**organización del maletín** facilita localización rápida y uso eficiente</w:t>
      </w:r>
    </w:p>
    <w:p>
      <w:pPr>
        <w:pStyle w:val="ListBullet"/>
      </w:pPr>
      <w:r>
        <w:t>**Verificar funcionalidad**, no solo presencia (material puede estar pero no funcionar)</w:t>
      </w:r>
    </w:p>
    <w:p>
      <w:pPr>
        <w:pStyle w:val="ListBullet"/>
      </w:pPr>
      <w:r>
        <w:t>**Reponer material** inmediatamente después de uso</w:t>
      </w:r>
    </w:p>
    <w:p>
      <w:pPr>
        <w:pStyle w:val="ListBullet"/>
      </w:pPr>
      <w:r>
        <w:t>**Registrar incidencias** y comunicar necesidades</w:t>
      </w:r>
    </w:p>
    <w:p>
      <w:pPr>
        <w:pStyle w:val="ListBullet"/>
      </w:pPr>
      <w:r>
        <w:t>Este capítulo es **apto para app** (checklist dinámica, registro de reposición, auditoría)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material sin verificar funcionalidad</w:t>
      </w:r>
    </w:p>
    <w:p>
      <w:pPr>
        <w:pStyle w:val="ListBullet"/>
      </w:pPr>
      <w:r>
        <w:t>**NUNCA dejar** material crítico sin reponer</w:t>
      </w:r>
    </w:p>
    <w:p>
      <w:pPr>
        <w:pStyle w:val="ListBullet"/>
      </w:pPr>
      <w:r>
        <w:t>**NUNCA omitir** chequeo de inicio de turno</w:t>
      </w:r>
    </w:p>
    <w:p>
      <w:pPr>
        <w:pStyle w:val="ListBullet"/>
      </w:pPr>
      <w:r>
        <w:t>**SIEMPRE verificar** funcionalidad durante chequeo</w:t>
      </w:r>
    </w:p>
    <w:p>
      <w:pPr>
        <w:pStyle w:val="ListBullet"/>
      </w:pPr>
      <w:r>
        <w:t>**SIEMPRE reponer** material después de uso</w:t>
      </w:r>
    </w:p>
    <w:p>
      <w:pPr>
        <w:pStyle w:val="ListBullet"/>
      </w:pPr>
      <w:r>
        <w:t>**SIEMPRE registrar** incidencias y necesidades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