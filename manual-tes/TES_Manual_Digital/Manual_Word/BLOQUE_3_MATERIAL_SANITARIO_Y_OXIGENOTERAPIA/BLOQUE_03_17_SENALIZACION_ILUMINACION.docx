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3.17 – Señalización, Iluminación y Seguridad de Escena (Material y Uso)</w:t>
      </w:r>
    </w:p>
    <w:p/>
    <w:p>
      <w:pPr>
        <w:pStyle w:val="Heading2"/>
      </w:pPr>
      <w:r>
        <w:t>Manual TES Digital – Asegurar escena y ruta de trabajo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Asegurar escena y ruta de trabajo/evacuación reduciendo riesgos de </w:t>
      </w:r>
      <w:r>
        <w:rPr>
          <w:b/>
        </w:rPr>
        <w:t>atropello, caídas y baja visibilidad</w:t>
      </w:r>
      <w:r>
        <w:t xml:space="preserve">, integrando la señalización con </w:t>
      </w:r>
      <w:r>
        <w:rPr>
          <w:b/>
        </w:rPr>
        <w:t>evacuación (Bloque 2, 2.13) y gestión de material (3.15)</w:t>
      </w:r>
      <w:r>
        <w:t>.</w:t>
      </w:r>
    </w:p>
    <w:p/>
    <w:p>
      <w:r>
        <w:t xml:space="preserve">Este capítulo se centra en </w:t>
      </w:r>
      <w:r>
        <w:rPr>
          <w:b/>
        </w:rPr>
        <w:t>material y colocación práctica</w:t>
      </w:r>
      <w:r>
        <w:t>, no en procedimientos de tráfico/bomberos/policía.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**Material habitual** de señalización e iluminación (según dotación).</w:t>
      </w:r>
    </w:p>
    <w:p>
      <w:pPr>
        <w:pStyle w:val="ListBullet"/>
      </w:pPr>
      <w:r>
        <w:t>**Colocación práctica** de señalización e iluminación.</w:t>
      </w:r>
    </w:p>
    <w:p>
      <w:pPr>
        <w:pStyle w:val="ListBullet"/>
      </w:pPr>
      <w:r>
        <w:t>**Asegurar escena y ruta** de trabajo/evacuación.</w:t>
      </w:r>
    </w:p>
    <w:p>
      <w:pPr>
        <w:pStyle w:val="ListBullet"/>
      </w:pPr>
      <w:r>
        <w:t>**Integración** con evacuación y gestión de material.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Procedimientos de tráfico/bomberos/policía.</w:t>
      </w:r>
    </w:p>
    <w:p>
      <w:pPr>
        <w:pStyle w:val="ListBullet"/>
      </w:pPr>
      <w:r>
        <w:t>Técnicas avanzadas de rescate.</w:t>
      </w:r>
    </w:p>
    <w:p>
      <w:pPr>
        <w:pStyle w:val="ListBullet"/>
      </w:pPr>
      <w:r>
        <w:t>Señalización de otros servicios.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Material y colocación práctica TES.</w:t>
      </w:r>
    </w:p>
    <w:p>
      <w:pPr>
        <w:pStyle w:val="ListBullet"/>
      </w:pPr>
      <w:r>
        <w:t>Asegurar escena y ruta de trabajo/evacuación.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evacuación (Bloque 2, 2.13).</w:t>
      </w:r>
    </w:p>
    <w:p>
      <w:pPr>
        <w:pStyle w:val="ListBullet"/>
      </w:pPr>
      <w:r>
        <w:t>Se integra con gestión de material (3.15).</w:t>
      </w:r>
    </w:p>
    <w:p>
      <w:r>
        <w:t>__________________________________________________</w:t>
      </w:r>
    </w:p>
    <w:p/>
    <w:p>
      <w:pPr>
        <w:pStyle w:val="Heading2"/>
      </w:pPr>
      <w:r>
        <w:t>Material Habitual (Según Dotación)</w:t>
      </w:r>
    </w:p>
    <w:p/>
    <w:p>
      <w:pPr>
        <w:pStyle w:val="Heading3"/>
      </w:pPr>
      <w:r>
        <w:t>Chaleco alta visibilidad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Protección de intervinientes (alta visibilidad).</w:t>
      </w:r>
    </w:p>
    <w:p>
      <w:pPr>
        <w:pStyle w:val="ListBullet"/>
      </w:pPr>
      <w:r>
        <w:t>Prevención de atropellos.</w:t>
      </w:r>
    </w:p>
    <w:p>
      <w:pPr>
        <w:pStyle w:val="ListBullet"/>
      </w:pPr>
      <w:r>
        <w:t>Material esencial para seguridad.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chalecos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Usar siempre en escena.</w:t>
      </w:r>
    </w:p>
    <w:p>
      <w:r>
        <w:t>__________________________________________________</w:t>
      </w:r>
    </w:p>
    <w:p/>
    <w:p>
      <w:pPr>
        <w:pStyle w:val="Heading3"/>
      </w:pPr>
      <w:r>
        <w:t>Linterna/frontal, iluminación auxiliar</w:t>
      </w:r>
    </w:p>
    <w:p/>
    <w:p>
      <w:r/>
      <w:r>
        <w:rPr>
          <w:b/>
        </w:rPr>
        <w:t>Linterna/frontal:</w:t>
      </w:r>
      <w:r/>
    </w:p>
    <w:p>
      <w:pPr>
        <w:pStyle w:val="ListBullet"/>
      </w:pPr>
      <w:r>
        <w:t>Iluminación portátil para intervinientes.</w:t>
      </w:r>
    </w:p>
    <w:p>
      <w:pPr>
        <w:pStyle w:val="ListBullet"/>
      </w:pPr>
      <w:r>
        <w:t>Iluminación de zona de trabajo.</w:t>
      </w:r>
    </w:p>
    <w:p>
      <w:pPr>
        <w:pStyle w:val="ListBullet"/>
      </w:pPr>
      <w:r>
        <w:t>Material esencial para visibilidad.</w:t>
      </w:r>
    </w:p>
    <w:p>
      <w:r/>
      <w:r>
        <w:rPr>
          <w:b/>
        </w:rPr>
        <w:t>Iluminación auxiliar:</w:t>
      </w:r>
      <w:r/>
    </w:p>
    <w:p>
      <w:pPr>
        <w:pStyle w:val="ListBullet"/>
      </w:pPr>
      <w:r>
        <w:t>Iluminación adicional para escena (si está en dotación).</w:t>
      </w:r>
    </w:p>
    <w:p>
      <w:pPr>
        <w:pStyle w:val="ListBullet"/>
      </w:pPr>
      <w:r>
        <w:t>Iluminación de ruta y zona de trabajo.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linternas/frontales están disponibles.</w:t>
      </w:r>
    </w:p>
    <w:p>
      <w:pPr>
        <w:pStyle w:val="ListBullet"/>
      </w:pPr>
      <w:r>
        <w:t>Verificar que baterías están cargadas.</w:t>
      </w:r>
    </w:p>
    <w:p>
      <w:pPr>
        <w:pStyle w:val="ListBullet"/>
      </w:pPr>
      <w:r>
        <w:t>Verificar que iluminación auxiliar funciona (si está en dotación).</w:t>
      </w:r>
    </w:p>
    <w:p>
      <w:r>
        <w:t>__________________________________________________</w:t>
      </w:r>
    </w:p>
    <w:p/>
    <w:p>
      <w:pPr>
        <w:pStyle w:val="Heading3"/>
      </w:pPr>
      <w:r>
        <w:t>Conos/balizas/cinta de balizar</w:t>
      </w:r>
    </w:p>
    <w:p/>
    <w:p>
      <w:r/>
      <w:r>
        <w:rPr>
          <w:b/>
        </w:rPr>
        <w:t>Conos/balizas:</w:t>
      </w:r>
      <w:r/>
    </w:p>
    <w:p>
      <w:pPr>
        <w:pStyle w:val="ListBullet"/>
      </w:pPr>
      <w:r>
        <w:t>Señalización de perímetro y ruta.</w:t>
      </w:r>
    </w:p>
    <w:p>
      <w:pPr>
        <w:pStyle w:val="ListBullet"/>
      </w:pPr>
      <w:r>
        <w:t>Prevención de atropellos.</w:t>
      </w:r>
    </w:p>
    <w:p>
      <w:pPr>
        <w:pStyle w:val="ListBullet"/>
      </w:pPr>
      <w:r>
        <w:t>Material básico para señalización.</w:t>
      </w:r>
    </w:p>
    <w:p>
      <w:r/>
      <w:r>
        <w:rPr>
          <w:b/>
        </w:rPr>
        <w:t>Cinta de balizar:</w:t>
      </w:r>
      <w:r/>
    </w:p>
    <w:p>
      <w:pPr>
        <w:pStyle w:val="ListBullet"/>
      </w:pPr>
      <w:r>
        <w:t>Delimitación de perímetro.</w:t>
      </w:r>
    </w:p>
    <w:p>
      <w:pPr>
        <w:pStyle w:val="ListBullet"/>
      </w:pPr>
      <w:r>
        <w:t>Señalización de zona de trabajo.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conos/balizas/cinta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Usar según necesidad.</w:t>
      </w:r>
    </w:p>
    <w:p>
      <w:r>
        <w:t>__________________________________________________</w:t>
      </w:r>
    </w:p>
    <w:p/>
    <w:p>
      <w:pPr>
        <w:pStyle w:val="Heading3"/>
      </w:pPr>
      <w:r>
        <w:t>Guantes de trabajo, casco si aplica</w:t>
      </w:r>
    </w:p>
    <w:p/>
    <w:p>
      <w:r/>
      <w:r>
        <w:rPr>
          <w:b/>
        </w:rPr>
        <w:t>Guantes de trabajo:</w:t>
      </w:r>
      <w:r/>
    </w:p>
    <w:p>
      <w:pPr>
        <w:pStyle w:val="ListBullet"/>
      </w:pPr>
      <w:r>
        <w:t>Protección durante señalización.</w:t>
      </w:r>
    </w:p>
    <w:p>
      <w:pPr>
        <w:pStyle w:val="ListBullet"/>
      </w:pPr>
      <w:r>
        <w:t>Material básico para seguridad.</w:t>
      </w:r>
    </w:p>
    <w:p>
      <w:r/>
      <w:r>
        <w:rPr>
          <w:b/>
        </w:rPr>
        <w:t>Casco:</w:t>
      </w:r>
      <w:r/>
    </w:p>
    <w:p>
      <w:pPr>
        <w:pStyle w:val="ListBullet"/>
      </w:pPr>
      <w:r>
        <w:t>Protección de cabeza (si aplica según protocolo).</w:t>
      </w:r>
    </w:p>
    <w:p>
      <w:pPr>
        <w:pStyle w:val="ListBullet"/>
      </w:pPr>
      <w:r>
        <w:t>Material de seguridad.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guantes/casco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Usar según protocolo.</w:t>
      </w:r>
    </w:p>
    <w:p>
      <w:r>
        <w:t>__________________________________________________</w:t>
      </w:r>
    </w:p>
    <w:p/>
    <w:p>
      <w:pPr>
        <w:pStyle w:val="Heading3"/>
      </w:pPr>
      <w:r>
        <w:t>Señalización del vehículo (luces, posicionamiento)</w:t>
      </w:r>
    </w:p>
    <w:p/>
    <w:p>
      <w:r/>
      <w:r>
        <w:rPr>
          <w:b/>
        </w:rPr>
        <w:t>Luces:</w:t>
      </w:r>
      <w:r/>
    </w:p>
    <w:p>
      <w:pPr>
        <w:pStyle w:val="ListBullet"/>
      </w:pPr>
      <w:r>
        <w:t>Luces de emergencia del vehículo.</w:t>
      </w:r>
    </w:p>
    <w:p>
      <w:pPr>
        <w:pStyle w:val="ListBullet"/>
      </w:pPr>
      <w:r>
        <w:t>Señalización de presencia.</w:t>
      </w:r>
    </w:p>
    <w:p>
      <w:pPr>
        <w:pStyle w:val="ListBullet"/>
      </w:pPr>
      <w:r>
        <w:t>Prevención de atropellos.</w:t>
      </w:r>
    </w:p>
    <w:p>
      <w:r/>
      <w:r>
        <w:rPr>
          <w:b/>
        </w:rPr>
        <w:t>Posicionamiento:</w:t>
      </w:r>
      <w:r/>
    </w:p>
    <w:p>
      <w:pPr>
        <w:pStyle w:val="ListBullet"/>
      </w:pPr>
      <w:r>
        <w:t>Posicionar vehículo para protección (si procede).</w:t>
      </w:r>
    </w:p>
    <w:p>
      <w:pPr>
        <w:pStyle w:val="ListBullet"/>
      </w:pPr>
      <w:r>
        <w:t>Crear barrera de protección.</w:t>
      </w:r>
    </w:p>
    <w:p>
      <w:pPr>
        <w:pStyle w:val="ListBullet"/>
      </w:pPr>
      <w:r>
        <w:t>Prevención de atropellos.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luces funcionan.</w:t>
      </w:r>
    </w:p>
    <w:p>
      <w:pPr>
        <w:pStyle w:val="ListBullet"/>
      </w:pPr>
      <w:r>
        <w:t>Posicionar vehículo correctamente si procede.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Paso: Asegurar Escena</w:t>
      </w:r>
    </w:p>
    <w:p/>
    <w:p>
      <w:pPr>
        <w:pStyle w:val="Heading3"/>
      </w:pPr>
      <w:r>
        <w:t>Posicionar ambulancia para protección (si procede)</w:t>
      </w:r>
    </w:p>
    <w:p/>
    <w:p>
      <w:r/>
      <w:r>
        <w:rPr>
          <w:b/>
        </w:rPr>
        <w:t>Paso 1: Evaluar necesidad</w:t>
      </w:r>
      <w:r/>
    </w:p>
    <w:p>
      <w:pPr>
        <w:pStyle w:val="ListBullet"/>
      </w:pPr>
      <w:r>
        <w:t>Evaluar si es necesario posicionar ambulancia para protección.</w:t>
      </w:r>
    </w:p>
    <w:p>
      <w:pPr>
        <w:pStyle w:val="ListBullet"/>
      </w:pPr>
      <w:r>
        <w:t>Considerar tráfico, visibilidad, seguridad.</w:t>
      </w:r>
    </w:p>
    <w:p>
      <w:r/>
      <w:r>
        <w:rPr>
          <w:b/>
        </w:rPr>
        <w:t>Paso 2: Posicionar ambulancia</w:t>
      </w:r>
      <w:r/>
    </w:p>
    <w:p>
      <w:pPr>
        <w:pStyle w:val="ListBullet"/>
      </w:pPr>
      <w:r>
        <w:t>Posicionar ambulancia para crear barrera de protección (si procede).</w:t>
      </w:r>
    </w:p>
    <w:p>
      <w:pPr>
        <w:pStyle w:val="ListBullet"/>
      </w:pPr>
      <w:r>
        <w:t>Activar luces de emergencia.</w:t>
      </w:r>
    </w:p>
    <w:p>
      <w:pPr>
        <w:pStyle w:val="ListBullet"/>
      </w:pPr>
      <w:r>
        <w:t>Verificar que posicionamiento es seguro.</w:t>
      </w:r>
    </w:p>
    <w:p>
      <w:r>
        <w:t>__________________________________________________</w:t>
      </w:r>
    </w:p>
    <w:p/>
    <w:p>
      <w:pPr>
        <w:pStyle w:val="Heading3"/>
      </w:pPr>
      <w:r>
        <w:t>EPI de visibilidad</w:t>
      </w:r>
    </w:p>
    <w:p/>
    <w:p>
      <w:r/>
      <w:r>
        <w:rPr>
          <w:b/>
        </w:rPr>
        <w:t>Paso 1: Usar chaleco alta visibilidad</w:t>
      </w:r>
      <w:r/>
    </w:p>
    <w:p>
      <w:pPr>
        <w:pStyle w:val="ListBullet"/>
      </w:pPr>
      <w:r>
        <w:t>Usar chaleco alta visibilidad siempre en escena.</w:t>
      </w:r>
    </w:p>
    <w:p>
      <w:pPr>
        <w:pStyle w:val="ListBullet"/>
      </w:pPr>
      <w:r>
        <w:t>Verificar que chaleco está bien colocado.</w:t>
      </w:r>
    </w:p>
    <w:p>
      <w:pPr>
        <w:pStyle w:val="ListBullet"/>
      </w:pPr>
      <w:r>
        <w:t>No omitir chaleco por prisa.</w:t>
      </w:r>
    </w:p>
    <w:p>
      <w:r/>
      <w:r>
        <w:rPr>
          <w:b/>
        </w:rPr>
        <w:t>Paso 2: Usar casco si aplica</w:t>
      </w:r>
      <w:r/>
    </w:p>
    <w:p>
      <w:pPr>
        <w:pStyle w:val="ListBullet"/>
      </w:pPr>
      <w:r>
        <w:t>Usar casco si protocolo lo contempla.</w:t>
      </w:r>
    </w:p>
    <w:p>
      <w:pPr>
        <w:pStyle w:val="ListBullet"/>
      </w:pPr>
      <w:r>
        <w:t>Verificar que casco está bien colocado.</w:t>
      </w:r>
    </w:p>
    <w:p>
      <w:r>
        <w:t>__________________________________________________</w:t>
      </w:r>
    </w:p>
    <w:p/>
    <w:p>
      <w:pPr>
        <w:pStyle w:val="Heading3"/>
      </w:pPr>
      <w:r>
        <w:t>Delimitar perímetro y ruta segura de camilla</w:t>
      </w:r>
    </w:p>
    <w:p/>
    <w:p>
      <w:r/>
      <w:r>
        <w:rPr>
          <w:b/>
        </w:rPr>
        <w:t>Paso 1: Delimitar perímetro</w:t>
      </w:r>
      <w:r/>
    </w:p>
    <w:p>
      <w:pPr>
        <w:pStyle w:val="ListBullet"/>
      </w:pPr>
      <w:r>
        <w:t>Delimitar perímetro con conos/balizas/cinta.</w:t>
      </w:r>
    </w:p>
    <w:p>
      <w:pPr>
        <w:pStyle w:val="ListBullet"/>
      </w:pPr>
      <w:r>
        <w:t>Crear zona de trabajo segura.</w:t>
      </w:r>
    </w:p>
    <w:p>
      <w:pPr>
        <w:pStyle w:val="ListBullet"/>
      </w:pPr>
      <w:r>
        <w:t>Verificar que perímetro es adecuado.</w:t>
      </w:r>
    </w:p>
    <w:p>
      <w:r/>
      <w:r>
        <w:rPr>
          <w:b/>
        </w:rPr>
        <w:t>Paso 2: Definir ruta segura de camilla</w:t>
      </w:r>
      <w:r/>
    </w:p>
    <w:p>
      <w:pPr>
        <w:pStyle w:val="ListBullet"/>
      </w:pPr>
      <w:r>
        <w:t>Definir ruta segura de camilla (desde paciente hasta ambulancia).</w:t>
      </w:r>
    </w:p>
    <w:p>
      <w:pPr>
        <w:pStyle w:val="ListBullet"/>
      </w:pPr>
      <w:r>
        <w:t>Señalizar ruta si es necesario.</w:t>
      </w:r>
    </w:p>
    <w:p>
      <w:pPr>
        <w:pStyle w:val="ListBullet"/>
      </w:pPr>
      <w:r>
        <w:t>Verificar que ruta está despejada.</w:t>
      </w:r>
    </w:p>
    <w:p>
      <w:r>
        <w:t>__________________________________________________</w:t>
      </w:r>
    </w:p>
    <w:p/>
    <w:p>
      <w:pPr>
        <w:pStyle w:val="Heading3"/>
      </w:pPr>
      <w:r>
        <w:t>Iluminación dirigida a zona de trabajo y ruta</w:t>
      </w:r>
    </w:p>
    <w:p/>
    <w:p>
      <w:r/>
      <w:r>
        <w:rPr>
          <w:b/>
        </w:rPr>
        <w:t>Paso 1: Iluminar zona de trabajo</w:t>
      </w:r>
      <w:r/>
    </w:p>
    <w:p>
      <w:pPr>
        <w:pStyle w:val="ListBullet"/>
      </w:pPr>
      <w:r>
        <w:t>Iluminar zona de trabajo con linternas/frontales/iluminación auxiliar.</w:t>
      </w:r>
    </w:p>
    <w:p>
      <w:pPr>
        <w:pStyle w:val="ListBullet"/>
      </w:pPr>
      <w:r>
        <w:t>Verificar que iluminación es adecuada.</w:t>
      </w:r>
    </w:p>
    <w:p>
      <w:pPr>
        <w:pStyle w:val="ListBullet"/>
      </w:pPr>
      <w:r>
        <w:t>Evitar sombras en zona de trabajo.</w:t>
      </w:r>
    </w:p>
    <w:p>
      <w:r/>
      <w:r>
        <w:rPr>
          <w:b/>
        </w:rPr>
        <w:t>Paso 2: Iluminar ruta</w:t>
      </w:r>
      <w:r/>
    </w:p>
    <w:p>
      <w:pPr>
        <w:pStyle w:val="ListBullet"/>
      </w:pPr>
      <w:r>
        <w:t>Iluminar ruta de camilla con linternas/iluminación auxiliar.</w:t>
      </w:r>
    </w:p>
    <w:p>
      <w:pPr>
        <w:pStyle w:val="ListBullet"/>
      </w:pPr>
      <w:r>
        <w:t>Verificar que ruta está iluminada.</w:t>
      </w:r>
    </w:p>
    <w:p>
      <w:pPr>
        <w:pStyle w:val="ListBullet"/>
      </w:pPr>
      <w:r>
        <w:t>Evitar sombras en ruta.</w:t>
      </w:r>
    </w:p>
    <w:p>
      <w:r>
        <w:t>__________________________________________________</w:t>
      </w:r>
    </w:p>
    <w:p/>
    <w:p>
      <w:pPr>
        <w:pStyle w:val="Heading3"/>
      </w:pPr>
      <w:r>
        <w:t>Revisión de riesgos (cristales, barro, pendientes)</w:t>
      </w:r>
    </w:p>
    <w:p/>
    <w:p>
      <w:r/>
      <w:r>
        <w:rPr>
          <w:b/>
        </w:rPr>
        <w:t>Paso 1: Identificar riesgos</w:t>
      </w:r>
      <w:r/>
    </w:p>
    <w:p>
      <w:pPr>
        <w:pStyle w:val="ListBullet"/>
      </w:pPr>
      <w:r>
        <w:t>Identificar riesgos en escena (cristales, barro, pendientes, obstáculos).</w:t>
      </w:r>
    </w:p>
    <w:p>
      <w:pPr>
        <w:pStyle w:val="ListBullet"/>
      </w:pPr>
      <w:r>
        <w:t>Evaluar riesgo para intervinientes y paciente.</w:t>
      </w:r>
    </w:p>
    <w:p>
      <w:r/>
      <w:r>
        <w:rPr>
          <w:b/>
        </w:rPr>
        <w:t>Paso 2: Mitigar riesgos si es posible</w:t>
      </w:r>
      <w:r/>
    </w:p>
    <w:p>
      <w:pPr>
        <w:pStyle w:val="ListBullet"/>
      </w:pPr>
      <w:r>
        <w:t>Mitigar riesgos si es posible (retirar cristales, señalizar pendientes).</w:t>
      </w:r>
    </w:p>
    <w:p>
      <w:pPr>
        <w:pStyle w:val="ListBullet"/>
      </w:pPr>
      <w:r>
        <w:t>Señalizar riesgos si no se pueden mitigar.</w:t>
      </w:r>
    </w:p>
    <w:p>
      <w:pPr>
        <w:pStyle w:val="ListBullet"/>
      </w:pPr>
      <w:r>
        <w:t>Verificar que escena es más segura.</w:t>
      </w:r>
    </w:p>
    <w:p>
      <w:r>
        <w:t>__________________________________________________</w:t>
      </w:r>
    </w:p>
    <w:p/>
    <w:p>
      <w:pPr>
        <w:pStyle w:val="Heading3"/>
      </w:pPr>
      <w:r>
        <w:t>Ajustar señalización si cambia la escena (movimientos de vehículo/público)</w:t>
      </w:r>
    </w:p>
    <w:p/>
    <w:p>
      <w:r/>
      <w:r>
        <w:rPr>
          <w:b/>
        </w:rPr>
        <w:t>Paso 1: Monitorear cambios</w:t>
      </w:r>
      <w:r/>
    </w:p>
    <w:p>
      <w:pPr>
        <w:pStyle w:val="ListBullet"/>
      </w:pPr>
      <w:r>
        <w:t>Monitorear cambios en escena (movimientos de vehículo, público, tráfico).</w:t>
      </w:r>
    </w:p>
    <w:p>
      <w:pPr>
        <w:pStyle w:val="ListBullet"/>
      </w:pPr>
      <w:r>
        <w:t>Evaluar si señalización necesita ajuste.</w:t>
      </w:r>
    </w:p>
    <w:p>
      <w:r/>
      <w:r>
        <w:rPr>
          <w:b/>
        </w:rPr>
        <w:t>Paso 2: Ajustar señalización</w:t>
      </w:r>
      <w:r/>
    </w:p>
    <w:p>
      <w:pPr>
        <w:pStyle w:val="ListBullet"/>
      </w:pPr>
      <w:r>
        <w:t>Ajustar señalización si es necesario.</w:t>
      </w:r>
    </w:p>
    <w:p>
      <w:pPr>
        <w:pStyle w:val="ListBullet"/>
      </w:pPr>
      <w:r>
        <w:t>Re-verificar que perímetro y ruta siguen siendo seguros.</w:t>
      </w:r>
    </w:p>
    <w:p>
      <w:pPr>
        <w:pStyle w:val="ListBullet"/>
      </w:pPr>
      <w:r>
        <w:t>Continuar monitoreando.</w:t>
      </w:r>
    </w:p>
    <w:p>
      <w:r>
        <w:t>__________________________________________________</w:t>
      </w:r>
    </w:p>
    <w:p/>
    <w:p>
      <w:pPr>
        <w:pStyle w:val="Heading2"/>
      </w:pPr>
      <w:r>
        <w:t>Integración con Evacuación</w:t>
      </w:r>
    </w:p>
    <w:p/>
    <w:p>
      <w:pPr>
        <w:pStyle w:val="Heading3"/>
      </w:pPr>
      <w:r>
        <w:t>Ruta limpia y estable (enlace 2.13)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Ruta de evacuación debe estar limpia y estable.</w:t>
      </w:r>
    </w:p>
    <w:p>
      <w:pPr>
        <w:pStyle w:val="ListBullet"/>
      </w:pPr>
      <w:r>
        <w:t>Integración con técnicas de evacuación.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Coordinar señalización con ruta de evacuación (ver 2.13).</w:t>
      </w:r>
    </w:p>
    <w:p>
      <w:pPr>
        <w:pStyle w:val="ListNumber"/>
      </w:pPr>
      <w:r>
        <w:t>Verificar que ruta está limpia y estable.</w:t>
      </w:r>
    </w:p>
    <w:p>
      <w:pPr>
        <w:pStyle w:val="ListNumber"/>
      </w:pPr>
      <w:r>
        <w:t>Iluminar ruta adecuadamente.</w:t>
      </w:r>
    </w:p>
    <w:p>
      <w:pPr>
        <w:pStyle w:val="ListNumber"/>
      </w:pPr>
      <w:r>
        <w:t>Re-verificar después de movimientos.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[2.13 – Camillas y Sillas de Evacuación](BLOQUE_02_13_CAMILLAS_SILLAS_EVACUACION.md) para técnicas de evacuación.</w:t>
      </w:r>
    </w:p>
    <w:p>
      <w:r>
        <w:t>__________________________________________________</w:t>
      </w:r>
    </w:p>
    <w:p/>
    <w:p>
      <w:pPr>
        <w:pStyle w:val="Heading3"/>
      </w:pPr>
      <w:r>
        <w:t>Coordinación con 3.15 (material ordenado)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Coordinar señalización con gestión de material.</w:t>
      </w:r>
    </w:p>
    <w:p>
      <w:pPr>
        <w:pStyle w:val="ListBullet"/>
      </w:pPr>
      <w:r>
        <w:t>Material ordenado facilita señalización y seguridad.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Coordinar señalización con gestión de material (ver 3.15).</w:t>
      </w:r>
    </w:p>
    <w:p>
      <w:pPr>
        <w:pStyle w:val="ListNumber"/>
      </w:pPr>
      <w:r>
        <w:t>Verificar que material no interfiere con señalización.</w:t>
      </w:r>
    </w:p>
    <w:p>
      <w:pPr>
        <w:pStyle w:val="ListNumber"/>
      </w:pPr>
      <w:r>
        <w:t>Mantener material ordenado y señalización efectiva.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[3.15 – Gestión del Material en Escena y Ambulancia](BLOQUE_03_15_GESTION_MATERIAL_ESCENA.md) para gestión de material.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Trabajar sin visibilidad ni perímetro</w:t>
      </w:r>
      <w:r/>
    </w:p>
    <w:p>
      <w:pPr>
        <w:pStyle w:val="ListBullet"/>
      </w:pPr>
      <w:r>
        <w:t>❌ Trabajar sin iluminación adecuada o sin delimitar perímetro.</w:t>
      </w:r>
    </w:p>
    <w:p>
      <w:pPr>
        <w:pStyle w:val="ListBullet"/>
      </w:pPr>
      <w:r>
        <w:t>**Consecuencia:** Riesgo de atropellos, caídas, lesiones, baja visibilidad.</w:t>
      </w:r>
    </w:p>
    <w:p>
      <w:pPr>
        <w:pStyle w:val="ListBullet"/>
      </w:pPr>
      <w:r>
        <w:t>**Prevención:** SIEMPRE usar iluminación adecuada, SIEMPRE delimitar perímetro, no trabajar sin visibilidad.</w:t>
      </w:r>
    </w:p>
    <w:p>
      <w:r/>
      <w:r>
        <w:rPr>
          <w:b/>
        </w:rPr>
        <w:t>Error 2: Iluminar "a ciegas" creando sombras en ruta</w:t>
      </w:r>
      <w:r/>
    </w:p>
    <w:p>
      <w:pPr>
        <w:pStyle w:val="ListBullet"/>
      </w:pPr>
      <w:r>
        <w:t>❌ Iluminar de forma incorrecta creando sombras en ruta de camilla.</w:t>
      </w:r>
    </w:p>
    <w:p>
      <w:pPr>
        <w:pStyle w:val="ListBullet"/>
      </w:pPr>
      <w:r>
        <w:t>**Consecuencia:** Sombras ocultan obstáculos, riesgo de caídas, lesiones.</w:t>
      </w:r>
    </w:p>
    <w:p>
      <w:pPr>
        <w:pStyle w:val="ListBullet"/>
      </w:pPr>
      <w:r>
        <w:t>**Prevención:** Iluminar dirigiendo luz a zona de trabajo y ruta, evitar sombras, verificar que iluminación es adecuada.</w:t>
      </w:r>
    </w:p>
    <w:p>
      <w:r/>
      <w:r>
        <w:rPr>
          <w:b/>
        </w:rPr>
        <w:t>Error 3: Ruta de camilla por zona insegura</w:t>
      </w:r>
      <w:r/>
    </w:p>
    <w:p>
      <w:pPr>
        <w:pStyle w:val="ListBullet"/>
      </w:pPr>
      <w:r>
        <w:t>❌ Definir ruta de camilla por zona insegura (tráfico, pendientes, obstáculos).</w:t>
      </w:r>
    </w:p>
    <w:p>
      <w:pPr>
        <w:pStyle w:val="ListBullet"/>
      </w:pPr>
      <w:r>
        <w:t>**Consecuencia:** Riesgo de atropellos, caídas, lesiones.</w:t>
      </w:r>
    </w:p>
    <w:p>
      <w:pPr>
        <w:pStyle w:val="ListBullet"/>
      </w:pPr>
      <w:r>
        <w:t>**Prevención:** Definir ruta segura, evitar zonas inseguras, señalizar si es necesario.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Cambio en escena que afecta seguridad</w:t>
      </w:r>
      <w:r/>
    </w:p>
    <w:p>
      <w:pPr>
        <w:pStyle w:val="ListBullet"/>
      </w:pPr>
      <w:r>
        <w:t>**Acción:** Parar, re-evaluar escena, ajustar señalización, re-verificar que escena es segura.</w:t>
      </w:r>
    </w:p>
    <w:p>
      <w:pPr>
        <w:pStyle w:val="ListBullet"/>
      </w:pPr>
      <w:r>
        <w:t>**Si persiste:** Coordinar con otros servicios si es necesario, considerar alternativas.</w:t>
      </w:r>
    </w:p>
    <w:p>
      <w:r/>
      <w:r>
        <w:rPr>
          <w:b/>
        </w:rPr>
        <w:t>Señal de alarma 2: Baja visibilidad que impide trabajo seguro</w:t>
      </w:r>
      <w:r/>
    </w:p>
    <w:p>
      <w:pPr>
        <w:pStyle w:val="ListBullet"/>
      </w:pPr>
      <w:r>
        <w:t>**Acción:** Parar, mejorar iluminación, verificar que visibilidad es adecuada, continuar con precaución.</w:t>
      </w:r>
    </w:p>
    <w:p>
      <w:pPr>
        <w:pStyle w:val="ListBullet"/>
      </w:pPr>
      <w:r>
        <w:t>**Si persiste:** Solicitar iluminación adicional si es posible, considerar alternativas.</w:t>
      </w:r>
    </w:p>
    <w:p>
      <w:r/>
      <w:r>
        <w:rPr>
          <w:b/>
        </w:rPr>
        <w:t>Señal de alarma 3: Riesgo de atropello o caída</w:t>
      </w:r>
      <w:r/>
    </w:p>
    <w:p>
      <w:pPr>
        <w:pStyle w:val="ListBullet"/>
      </w:pPr>
      <w:r>
        <w:t>**Acción:** Parar inmediatamente, mejorar señalización, re-verificar que escena es segura, continuar con precaución.</w:t>
      </w:r>
    </w:p>
    <w:p>
      <w:pPr>
        <w:pStyle w:val="ListBullet"/>
      </w:pPr>
      <w:r>
        <w:t>**Si persiste:** Coordinar con otros servicios, considerar alternativas.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CONTINUAR CON PRECAUCIÓN.**</w:t>
      </w:r>
    </w:p>
    <w:p>
      <w:pPr>
        <w:pStyle w:val="ListBullet"/>
      </w:pPr>
      <w:r>
        <w:t>**No continuar si hay riesgo para intervinientes o paciente.**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**Posicionar ambulancia para protección** (si procede, crear barrera de protección, activar luces).</w:t>
      </w:r>
    </w:p>
    <w:p>
      <w:pPr>
        <w:pStyle w:val="ListBullet"/>
      </w:pPr>
      <w:r>
        <w:t>**EPI de visibilidad siempre** (chaleco alta visibilidad, casco si aplica, no omitir por prisa).</w:t>
      </w:r>
    </w:p>
    <w:p>
      <w:pPr>
        <w:pStyle w:val="ListBullet"/>
      </w:pPr>
      <w:r>
        <w:t>**Delimitar perímetro y ruta segura de camilla** (conos/balizas/cinta, crear zona de trabajo segura, señalizar ruta).</w:t>
      </w:r>
    </w:p>
    <w:p>
      <w:pPr>
        <w:pStyle w:val="ListBullet"/>
      </w:pPr>
      <w:r>
        <w:t>**Iluminación dirigida a zona de trabajo y ruta** (evitar sombras, verificar que iluminación es adecuada).</w:t>
      </w:r>
    </w:p>
    <w:p>
      <w:pPr>
        <w:pStyle w:val="ListBullet"/>
      </w:pPr>
      <w:r>
        <w:t>**Revisión de riesgos** (cristales, barro, pendientes, obstáculos: mitigar si es posible, señalizar si no).</w:t>
      </w:r>
    </w:p>
    <w:p>
      <w:pPr>
        <w:pStyle w:val="ListBullet"/>
      </w:pPr>
      <w:r>
        <w:t>**Ajustar señalización si cambia la escena** (monitorear cambios, ajustar si es necesario, re-verificar).</w:t>
      </w:r>
    </w:p>
    <w:p>
      <w:pPr>
        <w:pStyle w:val="ListBullet"/>
      </w:pPr>
      <w:r>
        <w:t>**Integración con evacuación** (ruta limpia y estable, iluminar ruta adecuadamente, coordinar con 2.13).</w:t>
      </w:r>
    </w:p>
    <w:p>
      <w:pPr>
        <w:pStyle w:val="ListBullet"/>
      </w:pPr>
      <w:r>
        <w:t>**Coordinación con gestión de material** (material ordenado, no interfiere con señalización, coordinar con 3.15).</w:t>
      </w:r>
    </w:p>
    <w:p>
      <w:pPr>
        <w:pStyle w:val="ListBullet"/>
      </w:pPr>
      <w:r>
        <w:t>**NUNCA trabajar sin visibilidad ni perímetro** (SIEMPRE usar iluminación adecuada, SIEMPRE delimitar perímetro).</w:t>
      </w:r>
    </w:p>
    <w:p>
      <w:pPr>
        <w:pStyle w:val="ListBullet"/>
      </w:pPr>
      <w:r>
        <w:t>**NUNCA iluminar "a ciegas" creando sombras en ruta** (iluminar dirigiendo luz, evitar sombras, verificar que iluminación es adecuada).</w:t>
      </w:r>
    </w:p>
    <w:p>
      <w:pPr>
        <w:pStyle w:val="ListBullet"/>
      </w:pPr>
      <w:r>
        <w:t>**NUNCA definir ruta de camilla por zona insegura** (definir ruta segura, evitar zonas inseguras, señalizar si es necesario).</w:t>
      </w:r>
    </w:p>
    <w:p>
      <w:pPr>
        <w:pStyle w:val="ListBullet"/>
      </w:pPr>
      <w:r>
        <w:t>**Un TES lesionado detiene la asistencia:** aplicar ergonomía (postura correcta, prevenir lesiones durante señalización).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**Bloque 2 – Inmovilización y Movilización** (2.13: integración con evacuación)</w:t>
      </w:r>
    </w:p>
    <w:p>
      <w:pPr>
        <w:pStyle w:val="ListBullet"/>
      </w:pPr>
      <w:r>
        <w:t>**3.15 – Gestión del Material en Escena y Ambulancia** (coordinación con gestión de material)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**señalización, iluminación y seguridad de escena**.</w:t>
      </w:r>
    </w:p>
    <w:p>
      <w:pPr>
        <w:pStyle w:val="ListBullet"/>
      </w:pPr>
      <w:r>
        <w:t>El capítulo siguiente desarrolla **documentación operativa (3.18)**.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**señalización e iluminación son esenciales** para prevenir atropellos y caídas</w:t>
      </w:r>
    </w:p>
    <w:p>
      <w:pPr>
        <w:pStyle w:val="ListBullet"/>
      </w:pPr>
      <w:r>
        <w:t>**SIEMPRE usar chaleco alta visibilidad** en escena</w:t>
      </w:r>
    </w:p>
    <w:p>
      <w:pPr>
        <w:pStyle w:val="ListBullet"/>
      </w:pPr>
      <w:r>
        <w:t>**SIEMPRE delimitar perímetro** y ruta segura</w:t>
      </w:r>
    </w:p>
    <w:p>
      <w:pPr>
        <w:pStyle w:val="ListBullet"/>
      </w:pPr>
      <w:r>
        <w:t>**Iluminar dirigiendo luz** a zona de trabajo y ruta (evitar sombras)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trabajar** sin visibilidad ni perímetro</w:t>
      </w:r>
    </w:p>
    <w:p>
      <w:pPr>
        <w:pStyle w:val="ListBullet"/>
      </w:pPr>
      <w:r>
        <w:t>**NUNCA iluminar** "a ciegas" creando sombras en ruta</w:t>
      </w:r>
    </w:p>
    <w:p>
      <w:pPr>
        <w:pStyle w:val="ListBullet"/>
      </w:pPr>
      <w:r>
        <w:t>**NUNCA definir** ruta de camilla por zona insegura</w:t>
      </w:r>
    </w:p>
    <w:p>
      <w:pPr>
        <w:pStyle w:val="ListBullet"/>
      </w:pPr>
      <w:r>
        <w:t>**SIEMPRE usar** chaleco alta visibilidad</w:t>
      </w:r>
    </w:p>
    <w:p>
      <w:pPr>
        <w:pStyle w:val="ListBullet"/>
      </w:pPr>
      <w:r>
        <w:t>**SIEMPRE delimitar** perímetro y ruta segura</w:t>
      </w:r>
    </w:p>
    <w:p>
      <w:pPr>
        <w:pStyle w:val="ListBullet"/>
      </w:pPr>
      <w:r>
        <w:t>**SIEMPRE iluminar** adecuadamente zona de trabajo y ruta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