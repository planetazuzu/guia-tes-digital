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3.4 – Cánulas (Opa/Npa): Uso Seguro Operativo (Tes)</w:t>
      </w:r>
    </w:p>
    <w:p/>
    <w:p>
      <w:pPr>
        <w:pStyle w:val="Heading2"/>
      </w:pPr>
      <w:r>
        <w:t>Manual TES Digital – Mantenimiento de vía aérea básica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operativo</w:t>
      </w:r>
    </w:p>
    <w:p/>
    <w:p>
      <w:r>
        <w:t xml:space="preserve">Mantener la vía aérea permeable en el entorno prehospitalario usando cánulas básicas de forma </w:t>
      </w:r>
      <w:r>
        <w:rPr>
          <w:b/>
        </w:rPr>
        <w:t>segura, rápida y con técnica correcta</w:t>
      </w:r>
      <w:r>
        <w:t xml:space="preserve">, integrándolas con </w:t>
      </w:r>
      <w:r>
        <w:rPr>
          <w:b/>
        </w:rPr>
        <w:t>BVM (3.3), aspiración (3.2) y oxígeno (3.0–3.1)</w:t>
      </w:r>
      <w:r>
        <w:t>.</w:t>
      </w:r>
    </w:p>
    <w:p/>
    <w:p>
      <w:r>
        <w:t xml:space="preserve">Este capítulo se centra en </w:t>
      </w:r>
      <w:r>
        <w:rPr>
          <w:b/>
        </w:rPr>
        <w:t>selección de talla, colocación, verificación, tolerancia y errores</w:t>
      </w:r>
      <w:r>
        <w:t>, no en técnicas avanzadas de vía aérea.</w:t>
      </w:r>
    </w:p>
    <w:p/>
    <w:p>
      <w:r>
        <w:t>__________________________________________________</w:t>
      </w:r>
    </w:p>
    <w:p/>
    <w:p>
      <w:pPr>
        <w:pStyle w:val="Heading2"/>
      </w:pPr>
      <w:r>
        <w:t>Alcance y Límites</w:t>
      </w:r>
    </w:p>
    <w:p/>
    <w:p>
      <w:pPr>
        <w:pStyle w:val="Heading3"/>
      </w:pPr>
      <w:r>
        <w:t>Alcance del capítulo</w:t>
      </w:r>
    </w:p>
    <w:p/>
    <w:p>
      <w:r>
        <w:t>Este capítulo cubre:</w:t>
      </w:r>
    </w:p>
    <w:p>
      <w:pPr>
        <w:pStyle w:val="ListBullet"/>
      </w:pPr>
      <w:r>
        <w:t>**Cánula orofaríngea (OPA/Guedel):** selección, colocación, verificación, retirada.</w:t>
      </w:r>
    </w:p>
    <w:p>
      <w:pPr>
        <w:pStyle w:val="ListBullet"/>
      </w:pPr>
      <w:r>
        <w:t>**Cánula nasofaríngea (NPA):** selección, lubricación, colocación, verificación, retirada.</w:t>
      </w:r>
    </w:p>
    <w:p>
      <w:pPr>
        <w:pStyle w:val="ListBullet"/>
      </w:pPr>
      <w:r>
        <w:t>**Integración** con otras técnicas (BVM, aspiración, oxígeno).</w:t>
      </w:r>
    </w:p>
    <w:p>
      <w:pPr>
        <w:pStyle w:val="ListBullet"/>
      </w:pPr>
      <w:r>
        <w:t>**Errores frecuentes** y resolución.</w:t>
      </w:r>
    </w:p>
    <w:p>
      <w:pPr>
        <w:pStyle w:val="Heading3"/>
      </w:pPr>
      <w:r>
        <w:t>Límites del capítulo</w:t>
      </w:r>
    </w:p>
    <w:p/>
    <w:p>
      <w:r/>
      <w:r>
        <w:rPr>
          <w:b/>
        </w:rPr>
        <w:t>Este capítulo NO cubre:</w:t>
      </w:r>
      <w:r/>
    </w:p>
    <w:p>
      <w:pPr>
        <w:pStyle w:val="ListBullet"/>
      </w:pPr>
      <w:r>
        <w:t>Técnicas avanzadas de vía aérea.</w:t>
      </w:r>
    </w:p>
    <w:p>
      <w:pPr>
        <w:pStyle w:val="ListBullet"/>
      </w:pPr>
      <w:r>
        <w:t>Intubación endotraqueal.</w:t>
      </w:r>
    </w:p>
    <w:p>
      <w:pPr>
        <w:pStyle w:val="ListBullet"/>
      </w:pPr>
      <w:r>
        <w:t>Técnicas quirúrgicas de vía aérea.</w:t>
      </w:r>
    </w:p>
    <w:p>
      <w:pPr>
        <w:pStyle w:val="ListBullet"/>
      </w:pPr>
      <w:r>
        <w:t>Indicaciones clínicas avanzadas (criterio médico).</w:t>
      </w:r>
    </w:p>
    <w:p>
      <w:r/>
      <w:r>
        <w:rPr>
          <w:b/>
        </w:rPr>
        <w:t>Este capítulo SÍ cubre:</w:t>
      </w:r>
      <w:r/>
    </w:p>
    <w:p>
      <w:pPr>
        <w:pStyle w:val="ListBullet"/>
      </w:pPr>
      <w:r>
        <w:t>Técnica básica de colocación de cánulas.</w:t>
      </w:r>
    </w:p>
    <w:p>
      <w:pPr>
        <w:pStyle w:val="ListBullet"/>
      </w:pPr>
      <w:r>
        <w:t>Selección de talla y verificación.</w:t>
      </w:r>
    </w:p>
    <w:p>
      <w:pPr>
        <w:pStyle w:val="ListBullet"/>
      </w:pPr>
      <w:r>
        <w:t>Integración con otras técnicas operativas.</w:t>
      </w:r>
    </w:p>
    <w:p>
      <w:r>
        <w:t>__________________________________________________</w:t>
      </w:r>
    </w:p>
    <w:p/>
    <w:p>
      <w:pPr>
        <w:pStyle w:val="Heading2"/>
      </w:pPr>
      <w:r>
        <w:t>Principios TES Antes de Colocar</w:t>
      </w:r>
    </w:p>
    <w:p/>
    <w:p>
      <w:pPr>
        <w:pStyle w:val="Heading3"/>
      </w:pPr>
      <w:r>
        <w:t>Principios fundamentales</w:t>
      </w:r>
    </w:p>
    <w:p/>
    <w:p>
      <w:r/>
      <w:r>
        <w:rPr>
          <w:b/>
        </w:rPr>
        <w:t>1. Preparar material antes de necesitarlo</w:t>
      </w:r>
      <w:r/>
    </w:p>
    <w:p>
      <w:pPr>
        <w:pStyle w:val="ListBullet"/>
      </w:pPr>
      <w:r>
        <w:t>Tener tallas disponibles a mano.</w:t>
      </w:r>
    </w:p>
    <w:p>
      <w:pPr>
        <w:pStyle w:val="ListBullet"/>
      </w:pPr>
      <w:r>
        <w:t>Verificar que cánulas están en buen estado.</w:t>
      </w:r>
    </w:p>
    <w:p>
      <w:pPr>
        <w:pStyle w:val="ListBullet"/>
      </w:pPr>
      <w:r>
        <w:t>Preparar material adicional si es necesario (lubricante para NPA).</w:t>
      </w:r>
    </w:p>
    <w:p>
      <w:r/>
      <w:r>
        <w:rPr>
          <w:b/>
        </w:rPr>
        <w:t>2. Priorizar aspiración si hay secreciones</w:t>
      </w:r>
      <w:r/>
    </w:p>
    <w:p>
      <w:pPr>
        <w:pStyle w:val="ListBullet"/>
      </w:pPr>
      <w:r>
        <w:t>Si hay secreciones: aspirar primero (ver 3.2).</w:t>
      </w:r>
    </w:p>
    <w:p>
      <w:pPr>
        <w:pStyle w:val="ListBullet"/>
      </w:pPr>
      <w:r>
        <w:t>Luego colocar cánula si es necesario.</w:t>
      </w:r>
    </w:p>
    <w:p>
      <w:pPr>
        <w:pStyle w:val="ListBullet"/>
      </w:pPr>
      <w:r>
        <w:t>No colocar cánula sobre secreciones sin aspirar.</w:t>
      </w:r>
    </w:p>
    <w:p>
      <w:r/>
      <w:r>
        <w:rPr>
          <w:b/>
        </w:rPr>
        <w:t>3. Mantener control del paciente y coordinación del equipo</w:t>
      </w:r>
      <w:r/>
    </w:p>
    <w:p>
      <w:pPr>
        <w:pStyle w:val="ListBullet"/>
      </w:pPr>
      <w:r>
        <w:t>Controlar paciente durante colocación.</w:t>
      </w:r>
    </w:p>
    <w:p>
      <w:pPr>
        <w:pStyle w:val="ListBullet"/>
      </w:pPr>
      <w:r>
        <w:t>Coordinar con el equipo si hay múltiples intervinientes.</w:t>
      </w:r>
    </w:p>
    <w:p>
      <w:pPr>
        <w:pStyle w:val="ListBullet"/>
      </w:pPr>
      <w:r>
        <w:t>Comunicar claramente.</w:t>
      </w:r>
    </w:p>
    <w:p>
      <w:r/>
      <w:r>
        <w:rPr>
          <w:b/>
        </w:rPr>
        <w:t>4. Higiene/EPI si riesgo de secreciones</w:t>
      </w:r>
      <w:r/>
    </w:p>
    <w:p>
      <w:pPr>
        <w:pStyle w:val="ListBullet"/>
      </w:pPr>
      <w:r>
        <w:t>Usar EPI adecuado (guantes, protección ocular si hay riesgo de salpicaduras).</w:t>
      </w:r>
    </w:p>
    <w:p>
      <w:pPr>
        <w:pStyle w:val="ListBullet"/>
      </w:pPr>
      <w:r>
        <w:t>Gestionar material usado correctamente.</w:t>
      </w:r>
    </w:p>
    <w:p>
      <w:pPr>
        <w:pStyle w:val="ListBullet"/>
      </w:pPr>
      <w:r>
        <w:t>Prevenir contaminación cruzada.</w:t>
      </w:r>
    </w:p>
    <w:p>
      <w:r>
        <w:t>__________________________________________________</w:t>
      </w:r>
    </w:p>
    <w:p/>
    <w:p>
      <w:pPr>
        <w:pStyle w:val="Heading2"/>
      </w:pPr>
      <w:r>
        <w:t>Cánula Orofaríngea (Opa/Guedel)</w:t>
      </w:r>
    </w:p>
    <w:p/>
    <w:p>
      <w:pPr>
        <w:pStyle w:val="Heading3"/>
      </w:pPr>
      <w:r>
        <w:t>3.4.4.1 Indicaciones operativas</w:t>
      </w:r>
    </w:p>
    <w:p/>
    <w:p>
      <w:r/>
      <w:r>
        <w:rPr>
          <w:b/>
        </w:rPr>
        <w:t>Paciente con disminución de consciencia que no protege bien la vía aérea:</w:t>
      </w:r>
      <w:r/>
    </w:p>
    <w:p>
      <w:pPr>
        <w:pStyle w:val="ListBullet"/>
      </w:pPr>
      <w:r>
        <w:t>Paciente inconsciente o con disminución del nivel de consciencia.</w:t>
      </w:r>
    </w:p>
    <w:p>
      <w:pPr>
        <w:pStyle w:val="ListBullet"/>
      </w:pPr>
      <w:r>
        <w:t>Obstrucción de vía aérea por lengua.</w:t>
      </w:r>
    </w:p>
    <w:p>
      <w:pPr>
        <w:pStyle w:val="ListBullet"/>
      </w:pPr>
      <w:r>
        <w:t>Necesidad de facilitar ventilación con BVM.</w:t>
      </w:r>
    </w:p>
    <w:p>
      <w:pPr>
        <w:pStyle w:val="ListBullet"/>
      </w:pPr>
      <w:r>
        <w:t>Reducir obstrucción por lengua durante ventilación.</w:t>
      </w:r>
    </w:p>
    <w:p>
      <w:r/>
      <w:r>
        <w:rPr>
          <w:b/>
        </w:rPr>
        <w:t>En términos operativos:</w:t>
      </w:r>
      <w:r/>
    </w:p>
    <w:p>
      <w:pPr>
        <w:pStyle w:val="ListBullet"/>
      </w:pPr>
      <w:r>
        <w:t>Paciente que no mantiene vía aérea permeable espontáneamente.</w:t>
      </w:r>
    </w:p>
    <w:p>
      <w:pPr>
        <w:pStyle w:val="ListBullet"/>
      </w:pPr>
      <w:r>
        <w:t>Necesidad de mantener vía aérea para ventilación con BVM.</w:t>
      </w:r>
    </w:p>
    <w:p>
      <w:pPr>
        <w:pStyle w:val="ListBullet"/>
      </w:pPr>
      <w:r>
        <w:t>Facilitar ventilación cuando hay obstrucción por lengua.</w:t>
      </w:r>
    </w:p>
    <w:p>
      <w:r>
        <w:t>__________________________________________________</w:t>
      </w:r>
    </w:p>
    <w:p/>
    <w:p>
      <w:pPr>
        <w:pStyle w:val="Heading3"/>
      </w:pPr>
      <w:r>
        <w:t>3.4.4.2 Contraindicaciones/limitaciones</w:t>
      </w:r>
    </w:p>
    <w:p/>
    <w:p>
      <w:r/>
      <w:r>
        <w:rPr>
          <w:b/>
        </w:rPr>
        <w:t>Paciente consciente o con reflejo nauseoso activo/intolerancia:</w:t>
      </w:r>
      <w:r/>
    </w:p>
    <w:p>
      <w:pPr>
        <w:pStyle w:val="ListBullet"/>
      </w:pPr>
      <w:r>
        <w:t>Paciente consciente puede no tolerar cánula.</w:t>
      </w:r>
    </w:p>
    <w:p>
      <w:pPr>
        <w:pStyle w:val="ListBullet"/>
      </w:pPr>
      <w:r>
        <w:t>Reflejo nauseoso activo puede causar vómito.</w:t>
      </w:r>
    </w:p>
    <w:p>
      <w:pPr>
        <w:pStyle w:val="ListBullet"/>
      </w:pPr>
      <w:r>
        <w:t>Intolerancia puede agravar situación.</w:t>
      </w:r>
    </w:p>
    <w:p>
      <w:r/>
      <w:r>
        <w:rPr>
          <w:b/>
        </w:rPr>
        <w:t>Trismus o imposibilidad de apertura oral adecuada:</w:t>
      </w:r>
      <w:r/>
    </w:p>
    <w:p>
      <w:pPr>
        <w:pStyle w:val="ListBullet"/>
      </w:pPr>
      <w:r>
        <w:t>No se puede abrir boca suficientemente.</w:t>
      </w:r>
    </w:p>
    <w:p>
      <w:pPr>
        <w:pStyle w:val="ListBullet"/>
      </w:pPr>
      <w:r>
        <w:t>No se puede insertar cánula de forma segura.</w:t>
      </w:r>
    </w:p>
    <w:p>
      <w:pPr>
        <w:pStyle w:val="ListBullet"/>
      </w:pPr>
      <w:r>
        <w:t>Considerar alternativas (NPA si no hay contraindicación).</w:t>
      </w:r>
    </w:p>
    <w:p>
      <w:r/>
      <w:r>
        <w:rPr>
          <w:b/>
        </w:rPr>
        <w:t>Lesiones orales que impidan colocación segura:</w:t>
      </w:r>
      <w:r/>
    </w:p>
    <w:p>
      <w:pPr>
        <w:pStyle w:val="ListBullet"/>
      </w:pPr>
      <w:r>
        <w:t>Lesiones que impiden inserción segura.</w:t>
      </w:r>
    </w:p>
    <w:p>
      <w:pPr>
        <w:pStyle w:val="ListBullet"/>
      </w:pPr>
      <w:r>
        <w:t>Adaptar técnica si es posible.</w:t>
      </w:r>
    </w:p>
    <w:p>
      <w:pPr>
        <w:pStyle w:val="ListBullet"/>
      </w:pPr>
      <w:r>
        <w:t>Considerar alternativas si no es seguro.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Evaluar tolerancia antes de colocar.</w:t>
      </w:r>
    </w:p>
    <w:p>
      <w:pPr>
        <w:pStyle w:val="ListBullet"/>
      </w:pPr>
      <w:r>
        <w:t>No forzar si hay resistencia o intolerancia.</w:t>
      </w:r>
    </w:p>
    <w:p>
      <w:pPr>
        <w:pStyle w:val="ListBullet"/>
      </w:pPr>
      <w:r>
        <w:t>Considerar alternativas si hay contraindicaciones.</w:t>
      </w:r>
    </w:p>
    <w:p>
      <w:r>
        <w:t>__________________________________________________</w:t>
      </w:r>
    </w:p>
    <w:p/>
    <w:p>
      <w:pPr>
        <w:pStyle w:val="Heading3"/>
      </w:pPr>
      <w:r>
        <w:t>3.4.4.3 Selección de talla (método práctico)</w:t>
      </w:r>
    </w:p>
    <w:p/>
    <w:p>
      <w:r/>
      <w:r>
        <w:rPr>
          <w:b/>
        </w:rPr>
        <w:t>Método estándar de campo:</w:t>
      </w:r>
      <w:r/>
    </w:p>
    <w:p>
      <w:pPr>
        <w:pStyle w:val="ListBullet"/>
      </w:pPr>
      <w:r>
        <w:t>Medir desde **comisura labial** hasta **ángulo mandibular** o **lóbulo de oreja**.</w:t>
      </w:r>
    </w:p>
    <w:p>
      <w:pPr>
        <w:pStyle w:val="ListBullet"/>
      </w:pPr>
      <w:r>
        <w:t>La talla de cánula debe corresponder aproximadamente a esta medida.</w:t>
      </w:r>
    </w:p>
    <w:p>
      <w:r/>
      <w:r>
        <w:rPr>
          <w:b/>
        </w:rPr>
        <w:t>Tallas habituales:</w:t>
      </w:r>
      <w:r/>
    </w:p>
    <w:p>
      <w:pPr>
        <w:pStyle w:val="ListBullet"/>
      </w:pPr>
      <w:r>
        <w:t>**Talla 0-1:** Neonatal/lactante.</w:t>
      </w:r>
    </w:p>
    <w:p>
      <w:pPr>
        <w:pStyle w:val="ListBullet"/>
      </w:pPr>
      <w:r>
        <w:t>**Talla 2-3:** Niño pequeño.</w:t>
      </w:r>
    </w:p>
    <w:p>
      <w:pPr>
        <w:pStyle w:val="ListBullet"/>
      </w:pPr>
      <w:r>
        <w:t>**Talla 4:** Niño mayor/adolescente.</w:t>
      </w:r>
    </w:p>
    <w:p>
      <w:pPr>
        <w:pStyle w:val="ListBullet"/>
      </w:pPr>
      <w:r>
        <w:t>**Talla 5-6:** Adulto pequeño/mediano.</w:t>
      </w:r>
    </w:p>
    <w:p>
      <w:pPr>
        <w:pStyle w:val="ListBullet"/>
      </w:pPr>
      <w:r>
        <w:t>**Talla 7-8:** Adulto grande.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Medir antes de colocar.</w:t>
      </w:r>
    </w:p>
    <w:p>
      <w:pPr>
        <w:pStyle w:val="ListBullet"/>
      </w:pPr>
      <w:r>
        <w:t>Verificar que talla es adecuada.</w:t>
      </w:r>
    </w:p>
    <w:p>
      <w:pPr>
        <w:pStyle w:val="ListBullet"/>
      </w:pPr>
      <w:r>
        <w:t>Tener tallas alternativas disponibles.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Talla demasiado grande (no entra, riesgo de lesión).</w:t>
      </w:r>
    </w:p>
    <w:p>
      <w:pPr>
        <w:pStyle w:val="ListBullet"/>
      </w:pPr>
      <w:r>
        <w:t>Talla demasiado pequeña (no efectiva, no mantiene vía aérea).</w:t>
      </w:r>
    </w:p>
    <w:p>
      <w:r>
        <w:t>__________________________________________________</w:t>
      </w:r>
    </w:p>
    <w:p/>
    <w:p>
      <w:pPr>
        <w:pStyle w:val="Heading3"/>
      </w:pPr>
      <w:r>
        <w:t>3.4.4.4 Colocación paso a paso</w:t>
      </w:r>
    </w:p>
    <w:p/>
    <w:p>
      <w:r/>
      <w:r>
        <w:rPr>
          <w:b/>
        </w:rPr>
        <w:t>Paso 1: Preparación</w:t>
      </w:r>
      <w:r/>
    </w:p>
    <w:p>
      <w:pPr>
        <w:pStyle w:val="ListBullet"/>
      </w:pPr>
      <w:r>
        <w:t>Seleccionar talla adecuada (medir comisura labial → ángulo mandibular/lóbulo oreja).</w:t>
      </w:r>
    </w:p>
    <w:p>
      <w:pPr>
        <w:pStyle w:val="ListBullet"/>
      </w:pPr>
      <w:r>
        <w:t>Verificar que cánula está en buen estado.</w:t>
      </w:r>
    </w:p>
    <w:p>
      <w:pPr>
        <w:pStyle w:val="ListBullet"/>
      </w:pPr>
      <w:r>
        <w:t>Preparar material adicional si es necesario (aspiración, BVM).</w:t>
      </w:r>
    </w:p>
    <w:p>
      <w:pPr>
        <w:pStyle w:val="ListBullet"/>
      </w:pPr>
      <w:r>
        <w:t>Usar EPI adecuado (guantes, protección ocular si hay riesgo).</w:t>
      </w:r>
    </w:p>
    <w:p>
      <w:r/>
      <w:r>
        <w:rPr>
          <w:b/>
        </w:rPr>
        <w:t>Paso 2: Posición</w:t>
      </w:r>
      <w:r/>
    </w:p>
    <w:p>
      <w:pPr>
        <w:pStyle w:val="ListBullet"/>
      </w:pPr>
      <w:r>
        <w:t>Posicionar paciente en decúbito supino si es posible.</w:t>
      </w:r>
    </w:p>
    <w:p>
      <w:pPr>
        <w:pStyle w:val="ListBullet"/>
      </w:pPr>
      <w:r>
        <w:t>Alinear cabeza-cuello-tronco si hay sospecha de lesión cervical.</w:t>
      </w:r>
    </w:p>
    <w:p>
      <w:pPr>
        <w:pStyle w:val="ListBullet"/>
      </w:pPr>
      <w:r>
        <w:t>Abrir boca del paciente (si está inconsciente, puede requerir ayuda).</w:t>
      </w:r>
    </w:p>
    <w:p>
      <w:r/>
      <w:r>
        <w:rPr>
          <w:b/>
        </w:rPr>
        <w:t>Paso 3: Inserción (técnica estándar)</w:t>
      </w:r>
      <w:r/>
    </w:p>
    <w:p>
      <w:pPr>
        <w:pStyle w:val="ListBullet"/>
      </w:pPr>
      <w:r>
        <w:t>**Técnica estándar:** Insertar cánula con curvatura hacia abajo (hacia lengua).</w:t>
      </w:r>
    </w:p>
    <w:p>
      <w:pPr>
        <w:pStyle w:val="ListBullet"/>
      </w:pPr>
      <w:r>
        <w:t>Deslizar cánula a lo largo de la lengua.</w:t>
      </w:r>
    </w:p>
    <w:p>
      <w:pPr>
        <w:pStyle w:val="ListBullet"/>
      </w:pPr>
      <w:r>
        <w:t>Rotar cánula 180 grados cuando llegue a la parte posterior de la lengua.</w:t>
      </w:r>
    </w:p>
    <w:p>
      <w:pPr>
        <w:pStyle w:val="ListBullet"/>
      </w:pPr>
      <w:r>
        <w:t>Continuar insertando hasta que cánula esté bien posicionada.</w:t>
      </w:r>
    </w:p>
    <w:p>
      <w:r/>
      <w:r>
        <w:rPr>
          <w:b/>
        </w:rPr>
        <w:t>Variante según protocolo:</w:t>
      </w:r>
      <w:r/>
    </w:p>
    <w:p>
      <w:pPr>
        <w:pStyle w:val="ListBullet"/>
      </w:pPr>
      <w:r>
        <w:t>Algunos protocolos recomiendan insertar directamente con curvatura hacia arriba (hacia paladar).</w:t>
      </w:r>
    </w:p>
    <w:p>
      <w:pPr>
        <w:pStyle w:val="ListBullet"/>
      </w:pPr>
      <w:r>
        <w:t>Seguir protocolo del servicio.</w:t>
      </w:r>
    </w:p>
    <w:p>
      <w:pPr>
        <w:pStyle w:val="ListBullet"/>
      </w:pPr>
      <w:r>
        <w:t>Verificar que técnica es segura y efectiva.</w:t>
      </w:r>
    </w:p>
    <w:p>
      <w:r/>
      <w:r>
        <w:rPr>
          <w:b/>
        </w:rPr>
        <w:t>Paso 4: Verificación</w:t>
      </w:r>
      <w:r/>
    </w:p>
    <w:p>
      <w:pPr>
        <w:pStyle w:val="ListBullet"/>
      </w:pPr>
      <w:r>
        <w:t>**Mejora del paso de aire:** Verificar que respiración mejora o ventilación es más fácil.</w:t>
      </w:r>
    </w:p>
    <w:p>
      <w:pPr>
        <w:pStyle w:val="ListBullet"/>
      </w:pPr>
      <w:r>
        <w:t>**Tolerancia:** Observar si paciente tolera cánula (no hay arcadas, vómito, agitación).</w:t>
      </w:r>
    </w:p>
    <w:p>
      <w:pPr>
        <w:pStyle w:val="ListBullet"/>
      </w:pPr>
      <w:r>
        <w:t>**Compatibilidad con BVM:** Verificar que cánula no interfiere con BVM, facilita ventilación.</w:t>
      </w:r>
    </w:p>
    <w:p>
      <w:r/>
      <w:r>
        <w:rPr>
          <w:b/>
        </w:rPr>
        <w:t>Paso 5: Ajuste si es necesario</w:t>
      </w:r>
      <w:r/>
    </w:p>
    <w:p>
      <w:pPr>
        <w:pStyle w:val="ListBullet"/>
      </w:pPr>
      <w:r>
        <w:t>Si cánula no está bien posicionada: ajustar o retirar y recolocar.</w:t>
      </w:r>
    </w:p>
    <w:p>
      <w:pPr>
        <w:pStyle w:val="ListBullet"/>
      </w:pPr>
      <w:r>
        <w:t>Si hay intolerancia: evaluar y considerar retirar.</w:t>
      </w:r>
    </w:p>
    <w:p>
      <w:pPr>
        <w:pStyle w:val="ListBullet"/>
      </w:pPr>
      <w:r>
        <w:t>Si no mejora ventilación: evaluar y considerar alternativas.</w:t>
      </w:r>
    </w:p>
    <w:p>
      <w:r>
        <w:t>__________________________________________________</w:t>
      </w:r>
    </w:p>
    <w:p/>
    <w:p>
      <w:pPr>
        <w:pStyle w:val="Heading3"/>
      </w:pPr>
      <w:r>
        <w:t>3.4.4.5 Retirada y reevaluación</w:t>
      </w:r>
    </w:p>
    <w:p/>
    <w:p>
      <w:r/>
      <w:r>
        <w:rPr>
          <w:b/>
        </w:rPr>
        <w:t>Cuándo retirar (en términos operativos):</w:t>
      </w:r>
      <w:r/>
    </w:p>
    <w:p>
      <w:pPr>
        <w:pStyle w:val="ListBullet"/>
      </w:pPr>
      <w:r>
        <w:t>Paciente recupera consciencia y tolera sin cánula.</w:t>
      </w:r>
    </w:p>
    <w:p>
      <w:pPr>
        <w:pStyle w:val="ListBullet"/>
      </w:pPr>
      <w:r>
        <w:t>Paciente recupera reflejos protectores (tose, traga).</w:t>
      </w:r>
    </w:p>
    <w:p>
      <w:pPr>
        <w:pStyle w:val="ListBullet"/>
      </w:pPr>
      <w:r>
        <w:t>Cánula causa intolerancia o problemas.</w:t>
      </w:r>
    </w:p>
    <w:p>
      <w:pPr>
        <w:pStyle w:val="ListBullet"/>
      </w:pPr>
      <w:r>
        <w:t>No es necesaria para mantener vía aérea.</w:t>
      </w:r>
    </w:p>
    <w:p>
      <w:r/>
      <w:r>
        <w:rPr>
          <w:b/>
        </w:rPr>
        <w:t>Procedimiento de retirada:</w:t>
      </w:r>
      <w:r/>
    </w:p>
    <w:p>
      <w:pPr>
        <w:pStyle w:val="ListNumber"/>
      </w:pPr>
      <w:r>
        <w:t>Evaluar que es seguro retirar.</w:t>
      </w:r>
    </w:p>
    <w:p>
      <w:pPr>
        <w:pStyle w:val="ListNumber"/>
      </w:pPr>
      <w:r>
        <w:t>Retirar cánula de forma controlada.</w:t>
      </w:r>
    </w:p>
    <w:p>
      <w:pPr>
        <w:pStyle w:val="ListNumber"/>
      </w:pPr>
      <w:r>
        <w:t>Observar respuesta del paciente.</w:t>
      </w:r>
    </w:p>
    <w:p>
      <w:pPr>
        <w:pStyle w:val="ListNumber"/>
      </w:pPr>
      <w:r>
        <w:t>Re-evaluar vía aérea después de retirar.</w:t>
      </w:r>
    </w:p>
    <w:p>
      <w:r/>
      <w:r>
        <w:rPr>
          <w:b/>
        </w:rPr>
        <w:t>Reevaluación post-retirada:</w:t>
      </w:r>
      <w:r/>
    </w:p>
    <w:p>
      <w:pPr>
        <w:pStyle w:val="ListBullet"/>
      </w:pPr>
      <w:r>
        <w:t>Verificar que vía aérea sigue permeable.</w:t>
      </w:r>
    </w:p>
    <w:p>
      <w:pPr>
        <w:pStyle w:val="ListBullet"/>
      </w:pPr>
      <w:r>
        <w:t>Verificar que paciente respira adecuadamente.</w:t>
      </w:r>
    </w:p>
    <w:p>
      <w:pPr>
        <w:pStyle w:val="ListBullet"/>
      </w:pPr>
      <w:r>
        <w:t>Verificar que no hay problemas.</w:t>
      </w:r>
    </w:p>
    <w:p>
      <w:pPr>
        <w:pStyle w:val="ListBullet"/>
      </w:pPr>
      <w:r>
        <w:t>Continuar monitorización.</w:t>
      </w:r>
    </w:p>
    <w:p>
      <w:r>
        <w:t>__________________________________________________</w:t>
      </w:r>
    </w:p>
    <w:p/>
    <w:p>
      <w:pPr>
        <w:pStyle w:val="Heading3"/>
      </w:pPr>
      <w:r>
        <w:t>3.4.4.6 Errores frecuentes (OPA)</w:t>
      </w:r>
    </w:p>
    <w:p/>
    <w:p>
      <w:r/>
      <w:r>
        <w:rPr>
          <w:b/>
        </w:rPr>
        <w:t>Error 1: Talla incorrecta</w:t>
      </w:r>
      <w:r/>
    </w:p>
    <w:p>
      <w:pPr>
        <w:pStyle w:val="ListBullet"/>
      </w:pPr>
      <w:r>
        <w:t>❌ Usar talla demasiado grande o pequeña.</w:t>
      </w:r>
    </w:p>
    <w:p>
      <w:pPr>
        <w:pStyle w:val="ListBullet"/>
      </w:pPr>
      <w:r>
        <w:t>**Consecuencia:** No efectiva, riesgo de lesión, no mantiene vía aérea.</w:t>
      </w:r>
    </w:p>
    <w:p>
      <w:pPr>
        <w:pStyle w:val="ListBullet"/>
      </w:pPr>
      <w:r>
        <w:t>**Prevención:** Medir antes de colocar, verificar que talla es adecuada.</w:t>
      </w:r>
    </w:p>
    <w:p>
      <w:r/>
      <w:r>
        <w:rPr>
          <w:b/>
        </w:rPr>
        <w:t>Error 2: Empujar lengua hacia atrás</w:t>
      </w:r>
      <w:r/>
    </w:p>
    <w:p>
      <w:pPr>
        <w:pStyle w:val="ListBullet"/>
      </w:pPr>
      <w:r>
        <w:t>❌ Insertar cánula de forma incorrecta, empujando lengua hacia atrás.</w:t>
      </w:r>
    </w:p>
    <w:p>
      <w:pPr>
        <w:pStyle w:val="ListBullet"/>
      </w:pPr>
      <w:r>
        <w:t>**Consecuencia:** Obstrucción de vía aérea, no efectiva.</w:t>
      </w:r>
    </w:p>
    <w:p>
      <w:pPr>
        <w:pStyle w:val="ListBullet"/>
      </w:pPr>
      <w:r>
        <w:t>**Prevención:** Seguir técnica correcta, insertar a lo largo de la lengua, rotar correctamente.</w:t>
      </w:r>
    </w:p>
    <w:p>
      <w:r/>
      <w:r>
        <w:rPr>
          <w:b/>
        </w:rPr>
        <w:t>Error 3: No verificar tolerancia</w:t>
      </w:r>
      <w:r/>
    </w:p>
    <w:p>
      <w:pPr>
        <w:pStyle w:val="ListBullet"/>
      </w:pPr>
      <w:r>
        <w:t>❌ Colocar cánula sin verificar que paciente la tolera.</w:t>
      </w:r>
    </w:p>
    <w:p>
      <w:pPr>
        <w:pStyle w:val="ListBullet"/>
      </w:pPr>
      <w:r>
        <w:t>**Consecuencia:** Intolerancia, vómito, agitación, agravamiento.</w:t>
      </w:r>
    </w:p>
    <w:p>
      <w:pPr>
        <w:pStyle w:val="ListBullet"/>
      </w:pPr>
      <w:r>
        <w:t>**Prevención:** Verificar tolerancia después de colocar, observar respuesta del paciente.</w:t>
      </w:r>
    </w:p>
    <w:p>
      <w:r/>
      <w:r>
        <w:rPr>
          <w:b/>
        </w:rPr>
        <w:t>Error 4: Colocar "porque sí"</w:t>
      </w:r>
      <w:r/>
    </w:p>
    <w:p>
      <w:pPr>
        <w:pStyle w:val="ListBullet"/>
      </w:pPr>
      <w:r>
        <w:t>❌ Colocar cánula sin indicación clara.</w:t>
      </w:r>
    </w:p>
    <w:p>
      <w:pPr>
        <w:pStyle w:val="ListBullet"/>
      </w:pPr>
      <w:r>
        <w:t>**Consecuencia:** Riesgo innecesario, puede causar problemas.</w:t>
      </w:r>
    </w:p>
    <w:p>
      <w:pPr>
        <w:pStyle w:val="ListBullet"/>
      </w:pPr>
      <w:r>
        <w:t>**Prevención:** Colocar solo si hay indicación, evaluar necesidad antes de colocar.</w:t>
      </w:r>
    </w:p>
    <w:p>
      <w:r>
        <w:t>__________________________________________________</w:t>
      </w:r>
    </w:p>
    <w:p/>
    <w:p>
      <w:pPr>
        <w:pStyle w:val="Heading2"/>
      </w:pPr>
      <w:r>
        <w:t>Cánula Nasofaríngea (Npa)</w:t>
      </w:r>
    </w:p>
    <w:p/>
    <w:p>
      <w:pPr>
        <w:pStyle w:val="Heading3"/>
      </w:pPr>
      <w:r>
        <w:t>3.4.5.1 Indicaciones operativas</w:t>
      </w:r>
    </w:p>
    <w:p/>
    <w:p>
      <w:r/>
      <w:r>
        <w:rPr>
          <w:b/>
        </w:rPr>
        <w:t>Paciente con necesidad de mantener permeabilidad y que no tolera OPA:</w:t>
      </w:r>
      <w:r/>
    </w:p>
    <w:p>
      <w:pPr>
        <w:pStyle w:val="ListBullet"/>
      </w:pPr>
      <w:r>
        <w:t>Paciente que necesita mantener vía aérea pero no tolera OPA.</w:t>
      </w:r>
    </w:p>
    <w:p>
      <w:pPr>
        <w:pStyle w:val="ListBullet"/>
      </w:pPr>
      <w:r>
        <w:t>Paciente con trismus o imposibilidad de abrir boca.</w:t>
      </w:r>
    </w:p>
    <w:p>
      <w:pPr>
        <w:pStyle w:val="ListBullet"/>
      </w:pPr>
      <w:r>
        <w:t>Paciente consciente que puede tolerar NPA mejor que OPA.</w:t>
      </w:r>
    </w:p>
    <w:p>
      <w:r/>
      <w:r>
        <w:rPr>
          <w:b/>
        </w:rPr>
        <w:t>Facilitar ventilación con BVM cuando la vía oral es difícil:</w:t>
      </w:r>
      <w:r/>
    </w:p>
    <w:p>
      <w:pPr>
        <w:pStyle w:val="ListBullet"/>
      </w:pPr>
      <w:r>
        <w:t>Cuando vía oral no es accesible o es difícil.</w:t>
      </w:r>
    </w:p>
    <w:p>
      <w:pPr>
        <w:pStyle w:val="ListBullet"/>
      </w:pPr>
      <w:r>
        <w:t>Cuando OPA no es posible o no es tolerada.</w:t>
      </w:r>
    </w:p>
    <w:p>
      <w:pPr>
        <w:pStyle w:val="ListBullet"/>
      </w:pPr>
      <w:r>
        <w:t>Facilitar ventilación con BVM mediante vía nasal.</w:t>
      </w:r>
    </w:p>
    <w:p>
      <w:r>
        <w:t>__________________________________________________</w:t>
      </w:r>
    </w:p>
    <w:p/>
    <w:p>
      <w:pPr>
        <w:pStyle w:val="Heading3"/>
      </w:pPr>
      <w:r>
        <w:t>3.4.5.2 Contraindicaciones/limitaciones operativas</w:t>
      </w:r>
    </w:p>
    <w:p/>
    <w:p>
      <w:r/>
      <w:r>
        <w:rPr>
          <w:b/>
        </w:rPr>
        <w:t>Sospecha de trauma facial importante / posible lesión de base de cráneo:</w:t>
      </w:r>
      <w:r/>
    </w:p>
    <w:p>
      <w:pPr>
        <w:pStyle w:val="ListBullet"/>
      </w:pPr>
      <w:r>
        <w:t>Trauma facial que puede indicar lesión de base de cráneo.</w:t>
      </w:r>
    </w:p>
    <w:p>
      <w:pPr>
        <w:pStyle w:val="ListBullet"/>
      </w:pPr>
      <w:r>
        <w:t>Riesgo de que cánula pase a través de fractura.</w:t>
      </w:r>
    </w:p>
    <w:p>
      <w:pPr>
        <w:pStyle w:val="ListBullet"/>
      </w:pPr>
      <w:r>
        <w:t>**Redacción prudente y operativa:** Si hay trauma facial importante, evaluar riesgo antes de colocar NPA.</w:t>
      </w:r>
    </w:p>
    <w:p>
      <w:r/>
      <w:r>
        <w:rPr>
          <w:b/>
        </w:rPr>
        <w:t>Epistaxis activa o riesgo alto de sangrado nasal:</w:t>
      </w:r>
      <w:r/>
    </w:p>
    <w:p>
      <w:pPr>
        <w:pStyle w:val="ListBullet"/>
      </w:pPr>
      <w:r>
        <w:t>Sangrado nasal activo.</w:t>
      </w:r>
    </w:p>
    <w:p>
      <w:pPr>
        <w:pStyle w:val="ListBullet"/>
      </w:pPr>
      <w:r>
        <w:t>Riesgo alto de sangrado (anticoagulantes, etc.).</w:t>
      </w:r>
    </w:p>
    <w:p>
      <w:pPr>
        <w:pStyle w:val="ListBullet"/>
      </w:pPr>
      <w:r>
        <w:t>Puede agravar sangrado o dificultar colocación.</w:t>
      </w:r>
    </w:p>
    <w:p>
      <w:r/>
      <w:r>
        <w:rPr>
          <w:b/>
        </w:rPr>
        <w:t>Obstrucción nasal evidente:</w:t>
      </w:r>
      <w:r/>
    </w:p>
    <w:p>
      <w:pPr>
        <w:pStyle w:val="ListBullet"/>
      </w:pPr>
      <w:r>
        <w:t>Obstrucción que impide paso de cánula.</w:t>
      </w:r>
    </w:p>
    <w:p>
      <w:pPr>
        <w:pStyle w:val="ListBullet"/>
      </w:pPr>
      <w:r>
        <w:t>Desviación de tabique nasal.</w:t>
      </w:r>
    </w:p>
    <w:p>
      <w:pPr>
        <w:pStyle w:val="ListBullet"/>
      </w:pPr>
      <w:r>
        <w:t>Pólipos u otras obstrucciones.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Evaluar contraindicaciones antes de colocar.</w:t>
      </w:r>
    </w:p>
    <w:p>
      <w:pPr>
        <w:pStyle w:val="ListBullet"/>
      </w:pPr>
      <w:r>
        <w:t>No forzar si hay contraindicaciones.</w:t>
      </w:r>
    </w:p>
    <w:p>
      <w:pPr>
        <w:pStyle w:val="ListBullet"/>
      </w:pPr>
      <w:r>
        <w:t>Considerar alternativas si no es seguro.</w:t>
      </w:r>
    </w:p>
    <w:p>
      <w:r>
        <w:t>__________________________________________________</w:t>
      </w:r>
    </w:p>
    <w:p/>
    <w:p>
      <w:pPr>
        <w:pStyle w:val="Heading3"/>
      </w:pPr>
      <w:r>
        <w:t>3.4.5.3 Selección de talla (método práctico)</w:t>
      </w:r>
    </w:p>
    <w:p/>
    <w:p>
      <w:r/>
      <w:r>
        <w:rPr>
          <w:b/>
        </w:rPr>
        <w:t>Diámetro aproximado por narina:</w:t>
      </w:r>
      <w:r/>
    </w:p>
    <w:p>
      <w:pPr>
        <w:pStyle w:val="ListBullet"/>
      </w:pPr>
      <w:r>
        <w:t>Seleccionar diámetro que se adapta a narina del paciente.</w:t>
      </w:r>
    </w:p>
    <w:p>
      <w:pPr>
        <w:pStyle w:val="ListBullet"/>
      </w:pPr>
      <w:r>
        <w:t>No usar diámetro demasiado grande (riesgo de lesión).</w:t>
      </w:r>
    </w:p>
    <w:p>
      <w:pPr>
        <w:pStyle w:val="ListBullet"/>
      </w:pPr>
      <w:r>
        <w:t>No usar diámetro demasiado pequeño (no efectiva).</w:t>
      </w:r>
    </w:p>
    <w:p>
      <w:r/>
      <w:r>
        <w:rPr>
          <w:b/>
        </w:rPr>
        <w:t>Longitud: referencia de campo:</w:t>
      </w:r>
      <w:r/>
    </w:p>
    <w:p>
      <w:pPr>
        <w:pStyle w:val="ListBullet"/>
      </w:pPr>
      <w:r>
        <w:t>Medir desde **punta de nariz** hasta **lóbulo de oreja** o **ángulo mandibular**.</w:t>
      </w:r>
    </w:p>
    <w:p>
      <w:pPr>
        <w:pStyle w:val="ListBullet"/>
      </w:pPr>
      <w:r>
        <w:t>La longitud de cánula debe corresponder aproximadamente a esta medida.</w:t>
      </w:r>
    </w:p>
    <w:p>
      <w:r/>
      <w:r>
        <w:rPr>
          <w:b/>
        </w:rPr>
        <w:t>Tallas habituales:</w:t>
      </w:r>
      <w:r/>
    </w:p>
    <w:p>
      <w:pPr>
        <w:pStyle w:val="ListBullet"/>
      </w:pPr>
      <w:r>
        <w:t>**Talla 5-6:** Adulto pequeño/mediano.</w:t>
      </w:r>
    </w:p>
    <w:p>
      <w:pPr>
        <w:pStyle w:val="ListBullet"/>
      </w:pPr>
      <w:r>
        <w:t>**Talla 7:** Adulto mediano/grande.</w:t>
      </w:r>
    </w:p>
    <w:p>
      <w:pPr>
        <w:pStyle w:val="ListBullet"/>
      </w:pPr>
      <w:r>
        <w:t>**Talla 8:** Adulto grande.</w:t>
      </w:r>
    </w:p>
    <w:p>
      <w:pPr>
        <w:pStyle w:val="ListBullet"/>
      </w:pPr>
      <w:r>
        <w:t>**Tallas pediátricas:** Según tamaño del paciente.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Medir antes de colocar.</w:t>
      </w:r>
    </w:p>
    <w:p>
      <w:pPr>
        <w:pStyle w:val="ListBullet"/>
      </w:pPr>
      <w:r>
        <w:t>Verificar que talla es adecuada (diámetro y longitud).</w:t>
      </w:r>
    </w:p>
    <w:p>
      <w:pPr>
        <w:pStyle w:val="ListBullet"/>
      </w:pPr>
      <w:r>
        <w:t>Tener tallas alternativas disponibles.</w:t>
      </w:r>
    </w:p>
    <w:p>
      <w:r/>
      <w:r>
        <w:rPr>
          <w:b/>
        </w:rPr>
        <w:t>Errores frecuentes:</w:t>
      </w:r>
      <w:r/>
    </w:p>
    <w:p>
      <w:pPr>
        <w:pStyle w:val="ListBullet"/>
      </w:pPr>
      <w:r>
        <w:t>Talla demasiado grande (no entra, riesgo de lesión, sangrado).</w:t>
      </w:r>
    </w:p>
    <w:p>
      <w:pPr>
        <w:pStyle w:val="ListBullet"/>
      </w:pPr>
      <w:r>
        <w:t>Talla demasiado pequeña (no efectiva, no mantiene vía aérea).</w:t>
      </w:r>
    </w:p>
    <w:p>
      <w:r>
        <w:t>__________________________________________________</w:t>
      </w:r>
    </w:p>
    <w:p/>
    <w:p>
      <w:pPr>
        <w:pStyle w:val="Heading3"/>
      </w:pPr>
      <w:r>
        <w:t>3.4.5.4 Preparación (lubricación y orientación)</w:t>
      </w:r>
    </w:p>
    <w:p/>
    <w:p>
      <w:r/>
      <w:r>
        <w:rPr>
          <w:b/>
        </w:rPr>
        <w:t>Lubricante hidrosoluble (si está en dotación):</w:t>
      </w:r>
      <w:r/>
    </w:p>
    <w:p>
      <w:pPr>
        <w:pStyle w:val="ListBullet"/>
      </w:pPr>
      <w:r>
        <w:t>Aplicar lubricante en cánula antes de insertar.</w:t>
      </w:r>
    </w:p>
    <w:p>
      <w:pPr>
        <w:pStyle w:val="ListBullet"/>
      </w:pPr>
      <w:r>
        <w:t>Usar lubricante hidrosoluble (no grasa/aceite).</w:t>
      </w:r>
    </w:p>
    <w:p>
      <w:pPr>
        <w:pStyle w:val="ListBullet"/>
      </w:pPr>
      <w:r>
        <w:t>Facilitar inserción y reducir riesgo de lesión.</w:t>
      </w:r>
    </w:p>
    <w:p>
      <w:r/>
      <w:r>
        <w:rPr>
          <w:b/>
        </w:rPr>
        <w:t>Orientación correcta:</w:t>
      </w:r>
      <w:r/>
    </w:p>
    <w:p>
      <w:pPr>
        <w:pStyle w:val="ListBullet"/>
      </w:pPr>
      <w:r>
        <w:t>Orientar cánula correctamente (punta hacia atrás y abajo).</w:t>
      </w:r>
    </w:p>
    <w:p>
      <w:pPr>
        <w:pStyle w:val="ListBullet"/>
      </w:pPr>
      <w:r>
        <w:t>Seguir anatomía nasal (hacia atrás, luego hacia abajo hacia faringe).</w:t>
      </w:r>
    </w:p>
    <w:p>
      <w:pPr>
        <w:pStyle w:val="ListBullet"/>
      </w:pPr>
      <w:r>
        <w:t>No forzar orientación incorrecta.</w:t>
      </w:r>
    </w:p>
    <w:p>
      <w:r/>
      <w:r>
        <w:rPr>
          <w:b/>
        </w:rPr>
        <w:t>Técnica suave:</w:t>
      </w:r>
      <w:r/>
    </w:p>
    <w:p>
      <w:pPr>
        <w:pStyle w:val="ListBullet"/>
      </w:pPr>
      <w:r>
        <w:t>Inserción suave y progresiva.</w:t>
      </w:r>
    </w:p>
    <w:p>
      <w:pPr>
        <w:pStyle w:val="ListBullet"/>
      </w:pPr>
      <w:r>
        <w:t>No forzar si hay resistencia.</w:t>
      </w:r>
    </w:p>
    <w:p>
      <w:pPr>
        <w:pStyle w:val="ListBullet"/>
      </w:pPr>
      <w:r>
        <w:t>Observar respuesta del paciente.</w:t>
      </w:r>
    </w:p>
    <w:p>
      <w:r>
        <w:t>__________________________________________________</w:t>
      </w:r>
    </w:p>
    <w:p/>
    <w:p>
      <w:pPr>
        <w:pStyle w:val="Heading3"/>
      </w:pPr>
      <w:r>
        <w:t>3.4.5.5 Colocación paso a paso</w:t>
      </w:r>
    </w:p>
    <w:p/>
    <w:p>
      <w:r/>
      <w:r>
        <w:rPr>
          <w:b/>
        </w:rPr>
        <w:t>Paso 1: Preparación</w:t>
      </w:r>
      <w:r/>
    </w:p>
    <w:p>
      <w:pPr>
        <w:pStyle w:val="ListBullet"/>
      </w:pPr>
      <w:r>
        <w:t>Seleccionar talla adecuada (diámetro y longitud).</w:t>
      </w:r>
    </w:p>
    <w:p>
      <w:pPr>
        <w:pStyle w:val="ListBullet"/>
      </w:pPr>
      <w:r>
        <w:t>Aplicar lubricante hidrosoluble (si está en dotación).</w:t>
      </w:r>
    </w:p>
    <w:p>
      <w:pPr>
        <w:pStyle w:val="ListBullet"/>
      </w:pPr>
      <w:r>
        <w:t>Verificar que cánula está en buen estado.</w:t>
      </w:r>
    </w:p>
    <w:p>
      <w:pPr>
        <w:pStyle w:val="ListBullet"/>
      </w:pPr>
      <w:r>
        <w:t>Preparar material adicional si es necesario.</w:t>
      </w:r>
    </w:p>
    <w:p>
      <w:r/>
      <w:r>
        <w:rPr>
          <w:b/>
        </w:rPr>
        <w:t>Paso 2: Elección de narina</w:t>
      </w:r>
      <w:r/>
    </w:p>
    <w:p>
      <w:pPr>
        <w:pStyle w:val="ListBullet"/>
      </w:pPr>
      <w:r>
        <w:t>Evaluar ambas narinas.</w:t>
      </w:r>
    </w:p>
    <w:p>
      <w:pPr>
        <w:pStyle w:val="ListBullet"/>
      </w:pPr>
      <w:r>
        <w:t>Seleccionar narina más permeable o menos obstruida.</w:t>
      </w:r>
    </w:p>
    <w:p>
      <w:pPr>
        <w:pStyle w:val="ListBullet"/>
      </w:pPr>
      <w:r>
        <w:t>Si hay obstrucción en una: usar la otra.</w:t>
      </w:r>
    </w:p>
    <w:p>
      <w:r/>
      <w:r>
        <w:rPr>
          <w:b/>
        </w:rPr>
        <w:t>Paso 3: Inserción progresiva sin fuerza</w:t>
      </w:r>
      <w:r/>
    </w:p>
    <w:p>
      <w:pPr>
        <w:pStyle w:val="ListBullet"/>
      </w:pPr>
      <w:r>
        <w:t>Insertar cánula en narina seleccionada.</w:t>
      </w:r>
    </w:p>
    <w:p>
      <w:pPr>
        <w:pStyle w:val="ListBullet"/>
      </w:pPr>
      <w:r>
        <w:t>Orientar correctamente (hacia atrás, luego hacia abajo).</w:t>
      </w:r>
    </w:p>
    <w:p>
      <w:pPr>
        <w:pStyle w:val="ListBullet"/>
      </w:pPr>
      <w:r>
        <w:t>Deslizar suavemente siguiendo anatomía nasal.</w:t>
      </w:r>
    </w:p>
    <w:p>
      <w:pPr>
        <w:pStyle w:val="ListBullet"/>
      </w:pPr>
      <w:r>
        <w:t>No forzar si hay resistencia.</w:t>
      </w:r>
    </w:p>
    <w:p>
      <w:r/>
      <w:r>
        <w:rPr>
          <w:b/>
        </w:rPr>
        <w:t>Paso 4: Qué hacer si hay resistencia</w:t>
      </w:r>
      <w:r/>
    </w:p>
    <w:p>
      <w:pPr>
        <w:pStyle w:val="ListBullet"/>
      </w:pPr>
      <w:r>
        <w:t>**No forzar:** Detener si hay resistencia.</w:t>
      </w:r>
    </w:p>
    <w:p>
      <w:pPr>
        <w:pStyle w:val="ListBullet"/>
      </w:pPr>
      <w:r>
        <w:t>**Reintentar:** Intentar con otra narina si es posible.</w:t>
      </w:r>
    </w:p>
    <w:p>
      <w:pPr>
        <w:pStyle w:val="ListBullet"/>
      </w:pPr>
      <w:r>
        <w:t>**Alternativa:** Considerar OPA si no hay contraindicación, o otras alternativas.</w:t>
      </w:r>
    </w:p>
    <w:p>
      <w:pPr>
        <w:pStyle w:val="ListBullet"/>
      </w:pPr>
      <w:r>
        <w:t>**Evaluar:** Evaluar si es seguro continuar.</w:t>
      </w:r>
    </w:p>
    <w:p>
      <w:r/>
      <w:r>
        <w:rPr>
          <w:b/>
        </w:rPr>
        <w:t>Paso 5: Verificación</w:t>
      </w:r>
      <w:r/>
    </w:p>
    <w:p>
      <w:pPr>
        <w:pStyle w:val="ListBullet"/>
      </w:pPr>
      <w:r>
        <w:t>Verificar que cánula está bien posicionada.</w:t>
      </w:r>
    </w:p>
    <w:p>
      <w:pPr>
        <w:pStyle w:val="ListBullet"/>
      </w:pPr>
      <w:r>
        <w:t>Verificar que mejora paso de aire o ventilación.</w:t>
      </w:r>
    </w:p>
    <w:p>
      <w:pPr>
        <w:pStyle w:val="ListBullet"/>
      </w:pPr>
      <w:r>
        <w:t>Verificar que paciente tolera cánula.</w:t>
      </w:r>
    </w:p>
    <w:p>
      <w:pPr>
        <w:pStyle w:val="ListBullet"/>
      </w:pPr>
      <w:r>
        <w:t>Verificar que no hay sangrado significativo.</w:t>
      </w:r>
    </w:p>
    <w:p>
      <w:r>
        <w:t>__________________________________________________</w:t>
      </w:r>
    </w:p>
    <w:p/>
    <w:p>
      <w:pPr>
        <w:pStyle w:val="Heading3"/>
      </w:pPr>
      <w:r>
        <w:t>3.4.5.6 Errores frecuentes (NPA)</w:t>
      </w:r>
    </w:p>
    <w:p/>
    <w:p>
      <w:r/>
      <w:r>
        <w:rPr>
          <w:b/>
        </w:rPr>
        <w:t>Error 1: Forzar con resistencia</w:t>
      </w:r>
      <w:r/>
    </w:p>
    <w:p>
      <w:pPr>
        <w:pStyle w:val="ListBullet"/>
      </w:pPr>
      <w:r>
        <w:t>❌ Forzar inserción cuando hay resistencia.</w:t>
      </w:r>
    </w:p>
    <w:p>
      <w:pPr>
        <w:pStyle w:val="ListBullet"/>
      </w:pPr>
      <w:r>
        <w:t>**Consecuencia:** Lesión, sangrado, riesgo de complicaciones.</w:t>
      </w:r>
    </w:p>
    <w:p>
      <w:pPr>
        <w:pStyle w:val="ListBullet"/>
      </w:pPr>
      <w:r>
        <w:t>**Prevención:** No forzar, detener si hay resistencia, considerar alternativas.</w:t>
      </w:r>
    </w:p>
    <w:p>
      <w:r/>
      <w:r>
        <w:rPr>
          <w:b/>
        </w:rPr>
        <w:t>Error 2: Talla incorrecta</w:t>
      </w:r>
      <w:r/>
    </w:p>
    <w:p>
      <w:pPr>
        <w:pStyle w:val="ListBullet"/>
      </w:pPr>
      <w:r>
        <w:t>❌ Usar talla demasiado grande o pequeña.</w:t>
      </w:r>
    </w:p>
    <w:p>
      <w:pPr>
        <w:pStyle w:val="ListBullet"/>
      </w:pPr>
      <w:r>
        <w:t>**Consecuencia:** No efectiva, riesgo de lesión, sangrado.</w:t>
      </w:r>
    </w:p>
    <w:p>
      <w:pPr>
        <w:pStyle w:val="ListBullet"/>
      </w:pPr>
      <w:r>
        <w:t>**Prevención:** Medir antes de colocar, verificar que talla es adecuada.</w:t>
      </w:r>
    </w:p>
    <w:p>
      <w:r/>
      <w:r>
        <w:rPr>
          <w:b/>
        </w:rPr>
        <w:t>Error 3: Falta de lubricación</w:t>
      </w:r>
      <w:r/>
    </w:p>
    <w:p>
      <w:pPr>
        <w:pStyle w:val="ListBullet"/>
      </w:pPr>
      <w:r>
        <w:t>❌ No usar lubricante cuando está disponible.</w:t>
      </w:r>
    </w:p>
    <w:p>
      <w:pPr>
        <w:pStyle w:val="ListBullet"/>
      </w:pPr>
      <w:r>
        <w:t>**Consecuencia:** Dificultad de inserción, riesgo de lesión, sangrado.</w:t>
      </w:r>
    </w:p>
    <w:p>
      <w:pPr>
        <w:pStyle w:val="ListBullet"/>
      </w:pPr>
      <w:r>
        <w:t>**Prevención:** Usar lubricante hidrosoluble si está en dotación.</w:t>
      </w:r>
    </w:p>
    <w:p>
      <w:r/>
      <w:r>
        <w:rPr>
          <w:b/>
        </w:rPr>
        <w:t>Error 4: Provocar sangrado evitable</w:t>
      </w:r>
      <w:r/>
    </w:p>
    <w:p>
      <w:pPr>
        <w:pStyle w:val="ListBullet"/>
      </w:pPr>
      <w:r>
        <w:t>❌ Inserción brusca, talla incorrecta, falta de lubricación.</w:t>
      </w:r>
    </w:p>
    <w:p>
      <w:pPr>
        <w:pStyle w:val="ListBullet"/>
      </w:pPr>
      <w:r>
        <w:t>**Consecuencia:** Sangrado nasal, dificulta colocación, puede agravar situación.</w:t>
      </w:r>
    </w:p>
    <w:p>
      <w:pPr>
        <w:pStyle w:val="ListBullet"/>
      </w:pPr>
      <w:r>
        <w:t>**Prevención:** Inserción suave, talla correcta, lubricación, no forzar.</w:t>
      </w:r>
    </w:p>
    <w:p>
      <w:r>
        <w:t>__________________________________________________</w:t>
      </w:r>
    </w:p>
    <w:p/>
    <w:p>
      <w:pPr>
        <w:pStyle w:val="Heading2"/>
      </w:pPr>
      <w:r>
        <w:t>Integración con Aspiración, Oxígeno y BVM</w:t>
      </w:r>
    </w:p>
    <w:p/>
    <w:p>
      <w:pPr>
        <w:pStyle w:val="Heading3"/>
      </w:pPr>
      <w:r>
        <w:t>Secuencia operativa típica</w:t>
      </w:r>
    </w:p>
    <w:p/>
    <w:p>
      <w:r/>
      <w:r>
        <w:rPr>
          <w:b/>
        </w:rPr>
        <w:t>Secuencia: aspiración → cánula (si procede) → BVM/oxígeno</w:t>
      </w:r>
      <w:r/>
    </w:p>
    <w:p/>
    <w:p>
      <w:pPr>
        <w:pStyle w:val="ListNumber"/>
      </w:pPr>
      <w:r>
        <w:t>**Aspiración (si hay secreciones)**</w:t>
      </w:r>
    </w:p>
    <w:p>
      <w:pPr>
        <w:pStyle w:val="ListBullet"/>
      </w:pPr>
      <w:r>
        <w:t>Aspirar secreciones primero (ver 3.2).</w:t>
      </w:r>
    </w:p>
    <w:p>
      <w:pPr>
        <w:pStyle w:val="ListBullet"/>
      </w:pPr>
      <w:r>
        <w:t>Limpiar vía aérea antes de colocar cánula.</w:t>
      </w:r>
    </w:p>
    <w:p>
      <w:pPr>
        <w:pStyle w:val="ListBullet"/>
      </w:pPr>
      <w:r>
        <w:t>Verificar que vía aérea está más limpia.</w:t>
      </w:r>
    </w:p>
    <w:p>
      <w:pPr>
        <w:pStyle w:val="ListNumber"/>
      </w:pPr>
      <w:r>
        <w:t>**Cánula (si procede)**</w:t>
      </w:r>
    </w:p>
    <w:p>
      <w:pPr>
        <w:pStyle w:val="ListBullet"/>
      </w:pPr>
      <w:r>
        <w:t>Colocar cánula si es necesaria para mantener vía aérea.</w:t>
      </w:r>
    </w:p>
    <w:p>
      <w:pPr>
        <w:pStyle w:val="ListBullet"/>
      </w:pPr>
      <w:r>
        <w:t>Verificar que cánula está bien posicionada.</w:t>
      </w:r>
    </w:p>
    <w:p>
      <w:pPr>
        <w:pStyle w:val="ListBullet"/>
      </w:pPr>
      <w:r>
        <w:t>Verificar que mejora ventilación.</w:t>
      </w:r>
    </w:p>
    <w:p>
      <w:pPr>
        <w:pStyle w:val="ListNumber"/>
      </w:pPr>
      <w:r>
        <w:t>**BVM/oxígeno**</w:t>
      </w:r>
    </w:p>
    <w:p>
      <w:pPr>
        <w:pStyle w:val="ListBullet"/>
      </w:pPr>
      <w:r>
        <w:t>Conectar BVM o dispositivo de oxígeno.</w:t>
      </w:r>
    </w:p>
    <w:p>
      <w:pPr>
        <w:pStyle w:val="ListBullet"/>
      </w:pPr>
      <w:r>
        <w:t>Verificar que ventilación/oxigenación es efectiva.</w:t>
      </w:r>
    </w:p>
    <w:p>
      <w:pPr>
        <w:pStyle w:val="ListBullet"/>
      </w:pPr>
      <w:r>
        <w:t>Continuar según necesidad.</w:t>
      </w:r>
    </w:p>
    <w:p>
      <w:r/>
      <w:r>
        <w:rPr>
          <w:b/>
        </w:rPr>
        <w:t>Consideraciones:</w:t>
      </w:r>
      <w:r/>
    </w:p>
    <w:p>
      <w:pPr>
        <w:pStyle w:val="ListBullet"/>
      </w:pPr>
      <w:r>
        <w:t>No colocar cánula sobre secreciones sin aspirar primero.</w:t>
      </w:r>
    </w:p>
    <w:p>
      <w:pPr>
        <w:pStyle w:val="ListBullet"/>
      </w:pPr>
      <w:r>
        <w:t>Verificar que cada paso es efectivo antes de continuar.</w:t>
      </w:r>
    </w:p>
    <w:p>
      <w:pPr>
        <w:pStyle w:val="ListBullet"/>
      </w:pPr>
      <w:r>
        <w:t>Ajustar secuencia según situación.</w:t>
      </w:r>
    </w:p>
    <w:p>
      <w:r>
        <w:t>__________________________________________________</w:t>
      </w:r>
    </w:p>
    <w:p/>
    <w:p>
      <w:pPr>
        <w:pStyle w:val="Heading3"/>
      </w:pPr>
      <w:r>
        <w:t>Coordinación de roles para no perder sello ni control del paciente</w:t>
      </w:r>
    </w:p>
    <w:p/>
    <w:p>
      <w:r/>
      <w:r>
        <w:rPr>
          <w:b/>
        </w:rPr>
        <w:t>Durante ventilación con BVM:</w:t>
      </w:r>
      <w:r/>
    </w:p>
    <w:p>
      <w:pPr>
        <w:pStyle w:val="ListBullet"/>
      </w:pPr>
      <w:r>
        <w:t>**TES 1:** Mantiene sello con BVM y control del paciente.</w:t>
      </w:r>
    </w:p>
    <w:p>
      <w:pPr>
        <w:pStyle w:val="ListBullet"/>
      </w:pPr>
      <w:r>
        <w:t>**TES 2:** Coloca cánula si es necesario (coordinando con TES 1).</w:t>
      </w:r>
    </w:p>
    <w:p>
      <w:pPr>
        <w:pStyle w:val="ListBullet"/>
      </w:pPr>
      <w:r>
        <w:t>**Comunicación:** Comunicar claramente cada paso.</w:t>
      </w:r>
    </w:p>
    <w:p>
      <w:pPr>
        <w:pStyle w:val="ListBullet"/>
      </w:pPr>
      <w:r>
        <w:t>**No perder control:** Mantener sello y control durante colocación.</w:t>
      </w:r>
    </w:p>
    <w:p>
      <w:r/>
      <w:r>
        <w:rPr>
          <w:b/>
        </w:rPr>
        <w:t>Durante aspiración:</w:t>
      </w:r>
      <w:r/>
    </w:p>
    <w:p>
      <w:pPr>
        <w:pStyle w:val="ListBullet"/>
      </w:pPr>
      <w:r>
        <w:t>**TES 1:** Mantiene control del paciente.</w:t>
      </w:r>
    </w:p>
    <w:p>
      <w:pPr>
        <w:pStyle w:val="ListBullet"/>
      </w:pPr>
      <w:r>
        <w:t>**TES 2:** Aspira (ver 3.2) y luego coloca cánula si es necesario.</w:t>
      </w:r>
    </w:p>
    <w:p>
      <w:pPr>
        <w:pStyle w:val="ListBullet"/>
      </w:pPr>
      <w:r>
        <w:t>**Coordinación:** Coordinar para no perder control.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**Mantener control del paciente durante todo el proceso.**</w:t>
      </w:r>
    </w:p>
    <w:p>
      <w:pPr>
        <w:pStyle w:val="ListBullet"/>
      </w:pPr>
      <w:r>
        <w:t>**No perder sello si se está ventilando.**</w:t>
      </w:r>
    </w:p>
    <w:p>
      <w:pPr>
        <w:pStyle w:val="ListBullet"/>
      </w:pPr>
      <w:r>
        <w:t>**Coordinar claramente entre intervinientes.**</w:t>
      </w:r>
    </w:p>
    <w:p>
      <w:r>
        <w:t>__________________________________________________</w:t>
      </w:r>
    </w:p>
    <w:p/>
    <w:p>
      <w:pPr>
        <w:pStyle w:val="Heading3"/>
      </w:pPr>
      <w:r>
        <w:t>Reevaluación tras transferencias/traslado</w:t>
      </w:r>
    </w:p>
    <w:p/>
    <w:p>
      <w:r/>
      <w:r>
        <w:rPr>
          <w:b/>
        </w:rPr>
        <w:t>Después de transferencias (ver 2.8/2.13):</w:t>
      </w:r>
      <w:r/>
    </w:p>
    <w:p>
      <w:pPr>
        <w:pStyle w:val="ListBullet"/>
      </w:pPr>
      <w:r>
        <w:t>Re-verificar que cánula está bien posicionada.</w:t>
      </w:r>
    </w:p>
    <w:p>
      <w:pPr>
        <w:pStyle w:val="ListBullet"/>
      </w:pPr>
      <w:r>
        <w:t>Re-verificar que cánula no se ha desplazado.</w:t>
      </w:r>
    </w:p>
    <w:p>
      <w:pPr>
        <w:pStyle w:val="ListBullet"/>
      </w:pPr>
      <w:r>
        <w:t>Re-verificar que vía aérea sigue permeable.</w:t>
      </w:r>
    </w:p>
    <w:p>
      <w:pPr>
        <w:pStyle w:val="ListBullet"/>
      </w:pPr>
      <w:r>
        <w:t>Re-verificar que ventilación/oxigenación continúa efectiva.</w:t>
      </w:r>
    </w:p>
    <w:p>
      <w:pPr>
        <w:pStyle w:val="ListBullet"/>
      </w:pPr>
      <w:r>
        <w:t>Ajustar si es necesario.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**Re-verificar después de cada movimiento o transferencia.**</w:t>
      </w:r>
    </w:p>
    <w:p>
      <w:pPr>
        <w:pStyle w:val="ListBullet"/>
      </w:pPr>
      <w:r>
        <w:t>**No asumir que cánula sigue bien posicionada.**</w:t>
      </w:r>
    </w:p>
    <w:p>
      <w:pPr>
        <w:pStyle w:val="ListBullet"/>
      </w:pPr>
      <w:r>
        <w:t>**Ajustar si es necesario.**</w:t>
      </w:r>
    </w:p>
    <w:p>
      <w:r>
        <w:t>__________________________________________________</w:t>
      </w:r>
    </w:p>
    <w:p/>
    <w:p>
      <w:pPr>
        <w:pStyle w:val="Heading2"/>
      </w:pPr>
      <w:r>
        <w:t>Problemas Frecuentes y Resolución Rápida</w:t>
      </w:r>
    </w:p>
    <w:p/>
    <w:p>
      <w:pPr>
        <w:pStyle w:val="Heading3"/>
      </w:pPr>
      <w:r>
        <w:t>Intolerancia/arcadas (OPA)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Paciente recupera consciencia o reflejos.</w:t>
      </w:r>
    </w:p>
    <w:p>
      <w:pPr>
        <w:pStyle w:val="ListBullet"/>
      </w:pPr>
      <w:r>
        <w:t>Cánula mal posicionada.</w:t>
      </w:r>
    </w:p>
    <w:p>
      <w:pPr>
        <w:pStyle w:val="ListBullet"/>
      </w:pPr>
      <w:r>
        <w:t>Talla incorrecta.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Evaluar si paciente recupera consciencia (considerar retirar).</w:t>
      </w:r>
    </w:p>
    <w:p>
      <w:pPr>
        <w:pStyle w:val="ListNumber"/>
      </w:pPr>
      <w:r>
        <w:t>Verificar que cánula está bien posicionada (ajustar si es necesario).</w:t>
      </w:r>
    </w:p>
    <w:p>
      <w:pPr>
        <w:pStyle w:val="ListNumber"/>
      </w:pPr>
      <w:r>
        <w:t>Verificar que talla es correcta (cambiar si es necesario).</w:t>
      </w:r>
    </w:p>
    <w:p>
      <w:pPr>
        <w:pStyle w:val="ListNumber"/>
      </w:pPr>
      <w:r>
        <w:t>Si persiste intolerancia: considerar retirar o cambiar a NPA si no hay contraindicación.</w:t>
      </w:r>
    </w:p>
    <w:p>
      <w:r>
        <w:t>__________________________________________________</w:t>
      </w:r>
    </w:p>
    <w:p/>
    <w:p>
      <w:pPr>
        <w:pStyle w:val="Heading3"/>
      </w:pPr>
      <w:r>
        <w:t>NPA no progresa / sangrado nasal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Resistencia (obstrucción, anatomía).</w:t>
      </w:r>
    </w:p>
    <w:p>
      <w:pPr>
        <w:pStyle w:val="ListBullet"/>
      </w:pPr>
      <w:r>
        <w:t>Talla incorrecta.</w:t>
      </w:r>
    </w:p>
    <w:p>
      <w:pPr>
        <w:pStyle w:val="ListBullet"/>
      </w:pPr>
      <w:r>
        <w:t>Falta de lubricación.</w:t>
      </w:r>
    </w:p>
    <w:p>
      <w:pPr>
        <w:pStyle w:val="ListBullet"/>
      </w:pPr>
      <w:r>
        <w:t>Inserción brusca.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Detener si hay resistencia (no forzar).</w:t>
      </w:r>
    </w:p>
    <w:p>
      <w:pPr>
        <w:pStyle w:val="ListNumber"/>
      </w:pPr>
      <w:r>
        <w:t>Verificar que talla es correcta (cambiar si es necesario).</w:t>
      </w:r>
    </w:p>
    <w:p>
      <w:pPr>
        <w:pStyle w:val="ListNumber"/>
      </w:pPr>
      <w:r>
        <w:t>Aplicar lubricante si no se aplicó.</w:t>
      </w:r>
    </w:p>
    <w:p>
      <w:pPr>
        <w:pStyle w:val="ListNumber"/>
      </w:pPr>
      <w:r>
        <w:t>Intentar con otra narina si es posible.</w:t>
      </w:r>
    </w:p>
    <w:p>
      <w:pPr>
        <w:pStyle w:val="ListNumber"/>
      </w:pPr>
      <w:r>
        <w:t>Si hay sangrado: detener, evaluar, considerar alternativas.</w:t>
      </w:r>
    </w:p>
    <w:p>
      <w:pPr>
        <w:pStyle w:val="ListNumber"/>
      </w:pPr>
      <w:r>
        <w:t>Si persiste: considerar OPA si no hay contraindicación, o otras alternativas.</w:t>
      </w:r>
    </w:p>
    <w:p>
      <w:r>
        <w:t>__________________________________________________</w:t>
      </w:r>
    </w:p>
    <w:p/>
    <w:p>
      <w:pPr>
        <w:pStyle w:val="Heading3"/>
      </w:pPr>
      <w:r>
        <w:t>No mejora ventilación</w:t>
      </w:r>
    </w:p>
    <w:p/>
    <w:p>
      <w:r/>
      <w:r>
        <w:rPr>
          <w:b/>
        </w:rPr>
        <w:t>Causas posibles:</w:t>
      </w:r>
      <w:r/>
    </w:p>
    <w:p>
      <w:pPr>
        <w:pStyle w:val="ListBullet"/>
      </w:pPr>
      <w:r>
        <w:t>Sello BVM inadecuado.</w:t>
      </w:r>
    </w:p>
    <w:p>
      <w:pPr>
        <w:pStyle w:val="ListBullet"/>
      </w:pPr>
      <w:r>
        <w:t>Posición incorrecta.</w:t>
      </w:r>
    </w:p>
    <w:p>
      <w:pPr>
        <w:pStyle w:val="ListBullet"/>
      </w:pPr>
      <w:r>
        <w:t>Secreciones no aspiradas.</w:t>
      </w:r>
    </w:p>
    <w:p>
      <w:pPr>
        <w:pStyle w:val="ListBullet"/>
      </w:pPr>
      <w:r>
        <w:t>Cánula mal posicionada o no efectiva.</w:t>
      </w:r>
    </w:p>
    <w:p>
      <w:r/>
      <w:r>
        <w:rPr>
          <w:b/>
        </w:rPr>
        <w:t>Resolución rápida:</w:t>
      </w:r>
      <w:r/>
    </w:p>
    <w:p>
      <w:pPr>
        <w:pStyle w:val="ListNumber"/>
      </w:pPr>
      <w:r>
        <w:t>Revisar sello BVM (mejorar sello, verificar que no hay fugas).</w:t>
      </w:r>
    </w:p>
    <w:p>
      <w:pPr>
        <w:pStyle w:val="ListNumber"/>
      </w:pPr>
      <w:r>
        <w:t>Revisar posición (re-posicionar si es necesario).</w:t>
      </w:r>
    </w:p>
    <w:p>
      <w:pPr>
        <w:pStyle w:val="ListNumber"/>
      </w:pPr>
      <w:r>
        <w:t>Revisar aspiración (aspirar si hay secreciones).</w:t>
      </w:r>
    </w:p>
    <w:p>
      <w:pPr>
        <w:pStyle w:val="ListNumber"/>
      </w:pPr>
      <w:r>
        <w:t>Revisar cánula (verificar que está bien posicionada, ajustar o cambiar si es necesario).</w:t>
      </w:r>
    </w:p>
    <w:p>
      <w:pPr>
        <w:pStyle w:val="ListNumber"/>
      </w:pPr>
      <w:r>
        <w:t>Si persiste: re-evaluar vía aérea, considerar alternativas, comunicar al médico.</w:t>
      </w:r>
    </w:p>
    <w:p>
      <w:r>
        <w:t>__________________________________________________</w:t>
      </w:r>
    </w:p>
    <w:p/>
    <w:p>
      <w:pPr>
        <w:pStyle w:val="Heading2"/>
      </w:pPr>
      <w:r>
        <w:t>Errores Críticos y Señales de Alarma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Colocar OPA en paciente que no lo tolera</w:t>
      </w:r>
      <w:r/>
    </w:p>
    <w:p>
      <w:pPr>
        <w:pStyle w:val="ListBullet"/>
      </w:pPr>
      <w:r>
        <w:t>❌ Colocar OPA cuando paciente tiene reflejo nauseoso activo o está consciente.</w:t>
      </w:r>
    </w:p>
    <w:p>
      <w:pPr>
        <w:pStyle w:val="ListBullet"/>
      </w:pPr>
      <w:r>
        <w:t>**Consecuencia:** Vómito, agitación, agravamiento, riesgo de aspiración.</w:t>
      </w:r>
    </w:p>
    <w:p>
      <w:pPr>
        <w:pStyle w:val="ListBullet"/>
      </w:pPr>
      <w:r>
        <w:t>**Prevención:** Evaluar tolerancia antes de colocar, no colocar si hay reflejo nauseoso activo.</w:t>
      </w:r>
    </w:p>
    <w:p>
      <w:r/>
      <w:r>
        <w:rPr>
          <w:b/>
        </w:rPr>
        <w:t>Error 2: Forzar NPA pese a resistencia o sangrado significativo</w:t>
      </w:r>
      <w:r/>
    </w:p>
    <w:p>
      <w:pPr>
        <w:pStyle w:val="ListBullet"/>
      </w:pPr>
      <w:r>
        <w:t>❌ Forzar inserción de NPA cuando hay resistencia o sangrado.</w:t>
      </w:r>
    </w:p>
    <w:p>
      <w:pPr>
        <w:pStyle w:val="ListBullet"/>
      </w:pPr>
      <w:r>
        <w:t>**Consecuencia:** Lesión, sangrado aumentado, riesgo de complicaciones.</w:t>
      </w:r>
    </w:p>
    <w:p>
      <w:pPr>
        <w:pStyle w:val="ListBullet"/>
      </w:pPr>
      <w:r>
        <w:t>**Prevención:** No forzar si hay resistencia, detener si hay sangrado significativo, considerar alternativas.</w:t>
      </w:r>
    </w:p>
    <w:p>
      <w:r/>
      <w:r>
        <w:rPr>
          <w:b/>
        </w:rPr>
        <w:t>Error 3: No tener aspiración lista</w:t>
      </w:r>
      <w:r/>
    </w:p>
    <w:p>
      <w:pPr>
        <w:pStyle w:val="ListBullet"/>
      </w:pPr>
      <w:r>
        <w:t>❌ Colocar cánula sin tener aspiración preparada cuando hay secreciones.</w:t>
      </w:r>
    </w:p>
    <w:p>
      <w:pPr>
        <w:pStyle w:val="ListBullet"/>
      </w:pPr>
      <w:r>
        <w:t>**Consecuencia:** No poder aspirar cuando es necesario, obstrucción de vía aérea.</w:t>
      </w:r>
    </w:p>
    <w:p>
      <w:pPr>
        <w:pStyle w:val="ListBullet"/>
      </w:pPr>
      <w:r>
        <w:t>**Prevención:** Preparar aspiración en paralelo, tener lista para usar.</w:t>
      </w:r>
    </w:p>
    <w:p>
      <w:r/>
      <w:r>
        <w:rPr>
          <w:b/>
        </w:rPr>
        <w:t>Error 4: No reevaluar durante traslado</w:t>
      </w:r>
      <w:r/>
    </w:p>
    <w:p>
      <w:pPr>
        <w:pStyle w:val="ListBullet"/>
      </w:pPr>
      <w:r>
        <w:t>❌ No re-verificar que cánula está bien posicionada después de transferencias.</w:t>
      </w:r>
    </w:p>
    <w:p>
      <w:pPr>
        <w:pStyle w:val="ListBullet"/>
      </w:pPr>
      <w:r>
        <w:t>**Consecuencia:** Cánula desplazada, vía aérea obstruida, problemas no detectados.</w:t>
      </w:r>
    </w:p>
    <w:p>
      <w:pPr>
        <w:pStyle w:val="ListBullet"/>
      </w:pPr>
      <w:r>
        <w:t>**Prevención:** Re-verificar después de cada transferencia, ajustar si es necesario.</w:t>
      </w:r>
    </w:p>
    <w:p>
      <w:r>
        <w:t>__________________________________________________</w:t>
      </w:r>
    </w:p>
    <w:p/>
    <w:p>
      <w:pPr>
        <w:pStyle w:val="Heading3"/>
      </w:pPr>
      <w:r>
        <w:t>Señales de alarma (cuándo parar y reevaluar)</w:t>
      </w:r>
    </w:p>
    <w:p/>
    <w:p>
      <w:r/>
      <w:r>
        <w:rPr>
          <w:b/>
        </w:rPr>
        <w:t>Señal de alarma 1: Intolerancia severa a OPA</w:t>
      </w:r>
      <w:r/>
    </w:p>
    <w:p>
      <w:pPr>
        <w:pStyle w:val="ListBullet"/>
      </w:pPr>
      <w:r>
        <w:t>**Acción:** Parar, retirar OPA, evaluar, considerar NPA si no hay contraindicación.</w:t>
      </w:r>
    </w:p>
    <w:p>
      <w:pPr>
        <w:pStyle w:val="ListBullet"/>
      </w:pPr>
      <w:r>
        <w:t>**Si persiste:** Comunicar al médico, considerar alternativas.</w:t>
      </w:r>
    </w:p>
    <w:p>
      <w:r/>
      <w:r>
        <w:rPr>
          <w:b/>
        </w:rPr>
        <w:t>Señal de alarma 2: Sangrado significativo con NPA</w:t>
      </w:r>
      <w:r/>
    </w:p>
    <w:p>
      <w:pPr>
        <w:pStyle w:val="ListBullet"/>
      </w:pPr>
      <w:r>
        <w:t>**Acción:** Parar, detener inserción, evaluar, considerar alternativas.</w:t>
      </w:r>
    </w:p>
    <w:p>
      <w:pPr>
        <w:pStyle w:val="ListBullet"/>
      </w:pPr>
      <w:r>
        <w:t>**Si persiste:** Comunicar al médico, no continuar si sangrado es significativo.</w:t>
      </w:r>
    </w:p>
    <w:p>
      <w:r/>
      <w:r>
        <w:rPr>
          <w:b/>
        </w:rPr>
        <w:t>Señal de alarma 3: Cánula no mejora ventilación</w:t>
      </w:r>
      <w:r/>
    </w:p>
    <w:p>
      <w:pPr>
        <w:pStyle w:val="ListBullet"/>
      </w:pPr>
      <w:r>
        <w:t>**Acción:** Parar, re-evaluar vía aérea, verificar sello BVM, aspirar si es necesario.</w:t>
      </w:r>
    </w:p>
    <w:p>
      <w:pPr>
        <w:pStyle w:val="ListBullet"/>
      </w:pPr>
      <w:r>
        <w:t>**Si persiste:** Considerar alternativas, comunicar al médico.</w:t>
      </w:r>
    </w:p>
    <w:p>
      <w:r/>
      <w:r>
        <w:rPr>
          <w:b/>
        </w:rPr>
        <w:t>Señal de alarma 4: Cánula se desplaza durante traslado</w:t>
      </w:r>
      <w:r/>
    </w:p>
    <w:p>
      <w:pPr>
        <w:pStyle w:val="ListBullet"/>
      </w:pPr>
      <w:r>
        <w:t>**Acción:** Parar, re-posicionar cánula, verificar que está bien posicionada.</w:t>
      </w:r>
    </w:p>
    <w:p>
      <w:pPr>
        <w:pStyle w:val="ListBullet"/>
      </w:pPr>
      <w:r>
        <w:t>**Si persiste:** Fijar si es posible, re-verificar después de movimientos.</w:t>
      </w:r>
    </w:p>
    <w:p>
      <w:r/>
      <w:r>
        <w:rPr>
          <w:b/>
        </w:rPr>
        <w:t>Principio:</w:t>
      </w:r>
      <w:r/>
    </w:p>
    <w:p>
      <w:pPr>
        <w:pStyle w:val="ListBullet"/>
      </w:pPr>
      <w:r>
        <w:t>**Si hay señal de alarma: PARAR, RE-EVALUAR, AJUSTAR, COMUNICAR.**</w:t>
      </w:r>
    </w:p>
    <w:p>
      <w:pPr>
        <w:pStyle w:val="ListBullet"/>
      </w:pPr>
      <w:r>
        <w:t>**No continuar si hay riesgo para paciente o cánula no es efectiva.**</w:t>
      </w:r>
    </w:p>
    <w:p>
      <w:r>
        <w:t>__________________________________________________</w:t>
      </w:r>
    </w:p>
    <w:p/>
    <w:p>
      <w:pPr>
        <w:pStyle w:val="Heading2"/>
      </w:pPr>
      <w:r>
        <w:t>Puntos Clave TES</w:t>
      </w:r>
    </w:p>
    <w:p/>
    <w:p>
      <w:pPr>
        <w:pStyle w:val="ListBullet"/>
      </w:pPr>
      <w:r>
        <w:t>**Preparar material antes de necesitarlo** (tener tallas disponibles, verificar que están en buen estado).</w:t>
      </w:r>
    </w:p>
    <w:p>
      <w:pPr>
        <w:pStyle w:val="ListBullet"/>
      </w:pPr>
      <w:r>
        <w:t>**Priorizar aspiración si hay secreciones** (aspirar primero, luego colocar cánula si es necesario).</w:t>
      </w:r>
    </w:p>
    <w:p>
      <w:pPr>
        <w:pStyle w:val="ListBullet"/>
      </w:pPr>
      <w:r>
        <w:t>**Seleccionar talla correcta** (OPA: comisura labial → ángulo mandibular/lóbulo oreja; NPA: punta nariz → lóbulo oreja/ángulo mandibular).</w:t>
      </w:r>
    </w:p>
    <w:p>
      <w:pPr>
        <w:pStyle w:val="ListBullet"/>
      </w:pPr>
      <w:r>
        <w:t>**OPA: técnica correcta** (insertar a lo largo de lengua, rotar 180 grados, no empujar lengua hacia atrás).</w:t>
      </w:r>
    </w:p>
    <w:p>
      <w:pPr>
        <w:pStyle w:val="ListBullet"/>
      </w:pPr>
      <w:r>
        <w:t>**NPA: inserción suave y progresiva** (usar lubricante si está disponible, no forzar si hay resistencia, orientar correctamente).</w:t>
      </w:r>
    </w:p>
    <w:p>
      <w:pPr>
        <w:pStyle w:val="ListBullet"/>
      </w:pPr>
      <w:r>
        <w:t>**Verificar tolerancia después de colocar** (observar respuesta del paciente, no continuar si hay intolerancia).</w:t>
      </w:r>
    </w:p>
    <w:p>
      <w:pPr>
        <w:pStyle w:val="ListBullet"/>
      </w:pPr>
      <w:r>
        <w:t>**Integrar con aspiración, oxígeno y BVM** (secuencia: aspiración → cánula → BVM/oxígeno, coordinar roles).</w:t>
      </w:r>
    </w:p>
    <w:p>
      <w:pPr>
        <w:pStyle w:val="ListBullet"/>
      </w:pPr>
      <w:r>
        <w:t>**Re-verificar después de transferencias** (cánula bien posicionada, no desplazada, vía aérea permeable).</w:t>
      </w:r>
    </w:p>
    <w:p>
      <w:pPr>
        <w:pStyle w:val="ListBullet"/>
      </w:pPr>
      <w:r>
        <w:t>**NUNCA forzar NPA si hay resistencia** (detener, considerar alternativas, no causar lesión).</w:t>
      </w:r>
    </w:p>
    <w:p>
      <w:pPr>
        <w:pStyle w:val="ListBullet"/>
      </w:pPr>
      <w:r>
        <w:t>**NUNCA colocar OPA en paciente con reflejo nauseoso activo** (evaluar tolerancia, considerar NPA si no hay contraindicación).</w:t>
      </w:r>
    </w:p>
    <w:p>
      <w:pPr>
        <w:pStyle w:val="ListBullet"/>
      </w:pPr>
      <w:r>
        <w:t>**Tener aspiración lista cuando hay secreciones** (preparar en paralelo, coordinar si es necesario).</w:t>
      </w:r>
    </w:p>
    <w:p>
      <w:pPr>
        <w:pStyle w:val="ListBullet"/>
      </w:pPr>
      <w:r>
        <w:t>**Un TES lesionado detiene la asistencia:** aplicar ergonomía (postura correcta, coordinar con equipo).</w:t>
      </w:r>
    </w:p>
    <w:p>
      <w:r>
        <w:t>__________________________________________________</w:t>
      </w:r>
    </w:p>
    <w:p/>
    <w:p>
      <w:pPr>
        <w:pStyle w:val="Heading2"/>
      </w:pPr>
      <w:r>
        <w:t>Cierre del Capítulo</w:t>
      </w:r>
    </w:p>
    <w:p/>
    <w:p>
      <w:r>
        <w:t>Este capítulo se integra con:</w:t>
      </w:r>
    </w:p>
    <w:p>
      <w:pPr>
        <w:pStyle w:val="ListBullet"/>
      </w:pPr>
      <w:r>
        <w:t>**3.0 – Oxigenoterapia: Fundamentos Operativos y Seguridad TES** (integración con oxigenoterapia)</w:t>
      </w:r>
    </w:p>
    <w:p>
      <w:pPr>
        <w:pStyle w:val="ListBullet"/>
      </w:pPr>
      <w:r>
        <w:t>**3.1 – Dispositivos de Oxigenoterapia: Uso Operativo por Dispositivo** (integración con dispositivos)</w:t>
      </w:r>
    </w:p>
    <w:p>
      <w:pPr>
        <w:pStyle w:val="ListBullet"/>
      </w:pPr>
      <w:r>
        <w:t>**3.2 – Aspiración: Material y Uso Seguro** (integración con aspiración)</w:t>
      </w:r>
    </w:p>
    <w:p>
      <w:pPr>
        <w:pStyle w:val="ListBullet"/>
      </w:pPr>
      <w:r>
        <w:t>**3.3 – Bolsa-Válvula-Mascarilla (BVM): Material y Uso Seguro** (integración con BVM)</w:t>
      </w:r>
    </w:p>
    <w:p>
      <w:r/>
      <w:r>
        <w:rPr>
          <w:b/>
        </w:rPr>
        <w:t>Próximo capítulo recomendado:</w:t>
      </w:r>
      <w:r/>
    </w:p>
    <w:p>
      <w:pPr>
        <w:pStyle w:val="ListBullet"/>
      </w:pPr>
      <w:r>
        <w:t>**3.5 – Maletín de Vía Aérea y Oxigenoterapia: Organización y Chequeo Operativo** (verificación de cánulas y organización del material)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La **selección de talla correcta** es esencial para efectividad y seguridad</w:t>
      </w:r>
    </w:p>
    <w:p>
      <w:pPr>
        <w:pStyle w:val="ListBullet"/>
      </w:pPr>
      <w:r>
        <w:t>**No forzar** si hay resistencia o intolerancia</w:t>
      </w:r>
    </w:p>
    <w:p>
      <w:pPr>
        <w:pStyle w:val="ListBullet"/>
      </w:pPr>
      <w:r>
        <w:t>**Priorizar aspiración** si hay secreciones antes de colocar cánula</w:t>
      </w:r>
    </w:p>
    <w:p>
      <w:pPr>
        <w:pStyle w:val="ListBullet"/>
      </w:pPr>
      <w:r>
        <w:t>**Re-verificar** después de transferencias y movimientos</w:t>
      </w:r>
    </w:p>
    <w:p>
      <w:pPr>
        <w:pStyle w:val="ListBullet"/>
      </w:pPr>
      <w:r>
        <w:t>**Evaluar tolerancia** después de colocar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forzar** NPA si hay resistencia</w:t>
      </w:r>
    </w:p>
    <w:p>
      <w:pPr>
        <w:pStyle w:val="ListBullet"/>
      </w:pPr>
      <w:r>
        <w:t>**NUNCA colocar** OPA en paciente con reflejo nauseoso activo</w:t>
      </w:r>
    </w:p>
    <w:p>
      <w:pPr>
        <w:pStyle w:val="ListBullet"/>
      </w:pPr>
      <w:r>
        <w:t>**NUNCA colocar** cánula sin verificar tolerancia</w:t>
      </w:r>
    </w:p>
    <w:p>
      <w:pPr>
        <w:pStyle w:val="ListBullet"/>
      </w:pPr>
      <w:r>
        <w:t>**SIEMPRE aspirar** primero si hay secreciones</w:t>
      </w:r>
    </w:p>
    <w:p>
      <w:pPr>
        <w:pStyle w:val="ListBullet"/>
      </w:pPr>
      <w:r>
        <w:t>**SIEMPRE re-verificar** después de transferencias</w:t>
      </w:r>
    </w:p>
    <w:p>
      <w:pPr>
        <w:pStyle w:val="ListBullet"/>
      </w:pPr>
      <w:r>
        <w:t>**SIEMPRE evaluar** tolerancia después de colocar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