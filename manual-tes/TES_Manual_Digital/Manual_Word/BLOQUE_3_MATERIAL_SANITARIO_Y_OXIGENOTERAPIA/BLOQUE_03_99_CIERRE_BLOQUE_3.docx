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3.99 – Cierre del Bloque 3: Uso Operativo del Material en Intervención (Tes)</w:t>
      </w:r>
    </w:p>
    <w:p/>
    <w:p>
      <w:pPr>
        <w:pStyle w:val="Heading2"/>
      </w:pPr>
      <w:r>
        <w:t>Manual TES Digital – Flujos operativos integrados del material sanitario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Cierre Integrador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Unificar el uso del material del Bloque 3 en </w:t>
      </w:r>
      <w:r>
        <w:rPr>
          <w:b/>
        </w:rPr>
        <w:t>flujos de intervención reales</w:t>
      </w:r>
      <w:r>
        <w:t>: preparación, despliegue en escena, trabajo durante el traslado y cierre post-servicio, integrando todos los capítulos del Bloque 3 en un marco operativo coherente.</w:t>
      </w:r>
    </w:p>
    <w:p/>
    <w:p>
      <w:r>
        <w:t xml:space="preserve">Este capítulo es </w:t>
      </w:r>
      <w:r>
        <w:rPr>
          <w:b/>
        </w:rPr>
        <w:t>marco operativo logístico</w:t>
      </w:r>
      <w:r>
        <w:t>, no algoritmo clínico ni protocolo asistencial.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**Flujos operativos integrados** del material del Bloque 3.</w:t>
      </w:r>
    </w:p>
    <w:p>
      <w:pPr>
        <w:pStyle w:val="ListBullet"/>
      </w:pPr>
      <w:r>
        <w:t>**Preparación, despliegue, intervención y cierre** en intervención real.</w:t>
      </w:r>
    </w:p>
    <w:p>
      <w:pPr>
        <w:pStyle w:val="ListBullet"/>
      </w:pPr>
      <w:r>
        <w:t>**Organización y seguridad** como parte del procedimiento.</w:t>
      </w:r>
    </w:p>
    <w:p>
      <w:pPr>
        <w:pStyle w:val="ListBullet"/>
      </w:pPr>
      <w:r>
        <w:t>**Integración** de todos los capítulos del Bloque 3.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Algoritmos clínicos ni protocolos asistenciales.</w:t>
      </w:r>
    </w:p>
    <w:p>
      <w:pPr>
        <w:pStyle w:val="ListBullet"/>
      </w:pPr>
      <w:r>
        <w:t>Decisiones terapéuticas ni indicaciones clínicas.</w:t>
      </w:r>
    </w:p>
    <w:p>
      <w:pPr>
        <w:pStyle w:val="ListBullet"/>
      </w:pPr>
      <w:r>
        <w:t>Técnicas específicas de cada procedimiento (ver capítulos individuales).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Marco operativo logístico de uso del material.</w:t>
      </w:r>
    </w:p>
    <w:p>
      <w:pPr>
        <w:pStyle w:val="ListBullet"/>
      </w:pPr>
      <w:r>
        <w:t>Flujos de preparación, despliegue, intervención y cierre.</w:t>
      </w:r>
    </w:p>
    <w:p>
      <w:pPr>
        <w:pStyle w:val="ListBullet"/>
      </w:pPr>
      <w:r>
        <w:t>Organización y seguridad operativa.</w:t>
      </w:r>
    </w:p>
    <w:p>
      <w:r/>
      <w:r>
        <w:rPr>
          <w:b/>
        </w:rPr>
        <w:t>Nota:</w:t>
      </w:r>
      <w:r>
        <w:t xml:space="preserve"> Este capítulo es marco operativo, no sustituye los capítulos detallados. Consultar capítulos específicos para técnicas detalladas.</w:t>
      </w:r>
    </w:p>
    <w:p/>
    <w:p>
      <w:r/>
      <w:r>
        <w:rPr>
          <w:b/>
        </w:rPr>
        <w:t>Integración:</w:t>
      </w:r>
      <w:r/>
    </w:p>
    <w:p>
      <w:pPr>
        <w:pStyle w:val="ListBullet"/>
      </w:pPr>
      <w:r>
        <w:t>Integra todos los capítulos del Bloque 3 (3.0–3.18, 3.X–3.X5).</w:t>
      </w:r>
    </w:p>
    <w:p>
      <w:pPr>
        <w:pStyle w:val="ListBullet"/>
      </w:pPr>
      <w:r>
        <w:t>Se relaciona con Bloque 2 (inmovilización y traslado).</w:t>
      </w:r>
    </w:p>
    <w:p>
      <w:r>
        <w:t>__________________________________________________</w:t>
      </w:r>
    </w:p>
    <w:p/>
    <w:p>
      <w:pPr>
        <w:pStyle w:val="Heading2"/>
      </w:pPr>
      <w:r>
        <w:t>Principios TES del Bloque 3 (Resumen Integrador)</w:t>
      </w:r>
    </w:p>
    <w:p/>
    <w:p>
      <w:pPr>
        <w:pStyle w:val="Heading3"/>
      </w:pPr>
      <w:r>
        <w:t>Material "funcional" &gt; material "presente"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Material debe estar **funcional**, no solo presente.</w:t>
      </w:r>
    </w:p>
    <w:p>
      <w:pPr>
        <w:pStyle w:val="ListBullet"/>
      </w:pPr>
      <w:r>
        <w:t>Material presente pero no funcional no sirve.</w:t>
      </w:r>
    </w:p>
    <w:p>
      <w:pPr>
        <w:pStyle w:val="ListBullet"/>
      </w:pPr>
      <w:r>
        <w:t>Verificar funcionalidad durante chequeo.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Probar equipos durante chequeo (no solo verificar presencia).</w:t>
      </w:r>
    </w:p>
    <w:p>
      <w:pPr>
        <w:pStyle w:val="ListBullet"/>
      </w:pPr>
      <w:r>
        <w:t>Verificar baterías, presiones, conexiones.</w:t>
      </w:r>
    </w:p>
    <w:p>
      <w:pPr>
        <w:pStyle w:val="ListBullet"/>
      </w:pPr>
      <w:r>
        <w:t>No asumir que material funciona solo porque está disponible.</w:t>
      </w:r>
    </w:p>
    <w:p>
      <w:r>
        <w:t>__________________________________________________</w:t>
      </w:r>
    </w:p>
    <w:p/>
    <w:p>
      <w:pPr>
        <w:pStyle w:val="Heading3"/>
      </w:pPr>
      <w:r>
        <w:t>Organización modular y orden fijo (3.5 / 3.X2 / 3.X3 / 3.X5)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Organizar material en módulos (vía aérea/O₂, curas, monitorización).</w:t>
      </w:r>
    </w:p>
    <w:p>
      <w:pPr>
        <w:pStyle w:val="ListBullet"/>
      </w:pPr>
      <w:r>
        <w:t>Mantener orden fijo en maletines (facilita localización rápida).</w:t>
      </w:r>
    </w:p>
    <w:p>
      <w:pPr>
        <w:pStyle w:val="ListBullet"/>
      </w:pPr>
      <w:r>
        <w:t>Usar checklists para verificación.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Organizar material según estructura de maletines (ver 3.5, 3.X2, 3.X3).</w:t>
      </w:r>
    </w:p>
    <w:p>
      <w:pPr>
        <w:pStyle w:val="ListBullet"/>
      </w:pPr>
      <w:r>
        <w:t>Mantener orden fijo siempre.</w:t>
      </w:r>
    </w:p>
    <w:p>
      <w:pPr>
        <w:pStyle w:val="ListBullet"/>
      </w:pPr>
      <w:r>
        <w:t>Usar checklist maestro (ver 3.X5) para verificación.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[3.5 – Maletín de Vía Aérea y Oxigenoterapia: Organización y Chequeo Operativo](BLOQUE_03_5_ORGANIZACION_MALETIN.md)</w:t>
      </w:r>
    </w:p>
    <w:p>
      <w:pPr>
        <w:pStyle w:val="ListBullet"/>
      </w:pPr>
      <w:r>
        <w:t>Ver [3.X2 – Maletín de Curas/Trauma Sanitario: Organización y Chequeo Operativo](BLOQUE_03_X2_MALETIN_CURAS.md)</w:t>
      </w:r>
    </w:p>
    <w:p>
      <w:pPr>
        <w:pStyle w:val="ListBullet"/>
      </w:pPr>
      <w:r>
        <w:t>Ver [3.X3 – Bolsa/Estuche de Monitorización: Organización y Chequeo Operativo](BLOQUE_03_X3_BOLSA_MONITORIZACION.md)</w:t>
      </w:r>
    </w:p>
    <w:p>
      <w:pPr>
        <w:pStyle w:val="ListBullet"/>
      </w:pPr>
      <w:r>
        <w:t>Ver [3.X5 – Checklist Maestro Bloque 3](BLOQUE_03_X5_CHECKLIST_MAESTRO.md)</w:t>
      </w:r>
    </w:p>
    <w:p>
      <w:r>
        <w:t>__________________________________________________</w:t>
      </w:r>
    </w:p>
    <w:p/>
    <w:p>
      <w:pPr>
        <w:pStyle w:val="Heading3"/>
      </w:pPr>
      <w:r>
        <w:t>Seguridad y bioseguridad como parte del procedimiento (3.14)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Seguridad y bioseguridad son parte integral del procedimiento.</w:t>
      </w:r>
    </w:p>
    <w:p>
      <w:pPr>
        <w:pStyle w:val="ListBullet"/>
      </w:pPr>
      <w:r>
        <w:t>No son "extras" opcionales.</w:t>
      </w:r>
    </w:p>
    <w:p>
      <w:pPr>
        <w:pStyle w:val="ListBullet"/>
      </w:pPr>
      <w:r>
        <w:t>Aplicar desde el inicio hasta el cierre.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Usar EPI adecuado desde el inicio.</w:t>
      </w:r>
    </w:p>
    <w:p>
      <w:pPr>
        <w:pStyle w:val="ListBullet"/>
      </w:pPr>
      <w:r>
        <w:t>Gestionar punzantes y residuos correctamente.</w:t>
      </w:r>
    </w:p>
    <w:p>
      <w:pPr>
        <w:pStyle w:val="ListBullet"/>
      </w:pPr>
      <w:r>
        <w:t>Limpiar y desinfectar material después de uso (ver 3.14).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[3.14 – Bioseguridad y Descontaminación del Material](BLOQUE_03_14_BIOSEGURIDAD_DESCONTAMINACION.md)</w:t>
      </w:r>
    </w:p>
    <w:p>
      <w:r>
        <w:t>__________________________________________________</w:t>
      </w:r>
    </w:p>
    <w:p/>
    <w:p>
      <w:pPr>
        <w:pStyle w:val="Heading3"/>
      </w:pPr>
      <w:r>
        <w:t>Reevaluación tras cada transferencia y cada cambio de entorno (Bloque 2 + 3.10–3.12)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Reevaluar material y constantes tras cada transferencia.</w:t>
      </w:r>
    </w:p>
    <w:p>
      <w:pPr>
        <w:pStyle w:val="ListBullet"/>
      </w:pPr>
      <w:r>
        <w:t>Reevaluar tras cada cambio de entorno (escena → ambulancia).</w:t>
      </w:r>
    </w:p>
    <w:p>
      <w:pPr>
        <w:pStyle w:val="ListBullet"/>
      </w:pPr>
      <w:r>
        <w:t>No asumir que todo sigue funcionando.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Re-verificar fijaciones, correas, cables/tubos después de transferencias (ver Bloque 2).</w:t>
      </w:r>
    </w:p>
    <w:p>
      <w:pPr>
        <w:pStyle w:val="ListBullet"/>
      </w:pPr>
      <w:r>
        <w:t>Re-verificar constantes después de transferencias (ver 3.10–3.12).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Bloque 2 (inmovilización y traslado)</w:t>
      </w:r>
    </w:p>
    <w:p>
      <w:pPr>
        <w:pStyle w:val="ListBullet"/>
      </w:pPr>
      <w:r>
        <w:t>Ver [3.10 – Monitorización Básica: Material y Uso Seguro](BLOQUE_03_10_MONITORIZACION_BASICA.md)</w:t>
      </w:r>
    </w:p>
    <w:p>
      <w:pPr>
        <w:pStyle w:val="ListBullet"/>
      </w:pPr>
      <w:r>
        <w:t>Ver [3.11 – Glucómetro y Control de Glucemia: Uso Operativo](BLOQUE_03_11_GLUCOMETRO.md)</w:t>
      </w:r>
    </w:p>
    <w:p>
      <w:pPr>
        <w:pStyle w:val="ListBullet"/>
      </w:pPr>
      <w:r>
        <w:t>Ver [3.12 – Termometría Clínica: Material y Toma Segura](BLOQUE_03_12_TERMOMETRIA.md)</w:t>
      </w:r>
    </w:p>
    <w:p>
      <w:r>
        <w:t>__________________________________________________</w:t>
      </w:r>
    </w:p>
    <w:p/>
    <w:p>
      <w:pPr>
        <w:pStyle w:val="Heading3"/>
      </w:pPr>
      <w:r>
        <w:t>Control térmico siempre que haya exposición (3.9)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Control térmico es prioritario siempre que haya exposición.</w:t>
      </w:r>
    </w:p>
    <w:p>
      <w:pPr>
        <w:pStyle w:val="ListBullet"/>
      </w:pPr>
      <w:r>
        <w:t>No es "extra" opcional.</w:t>
      </w:r>
    </w:p>
    <w:p>
      <w:pPr>
        <w:pStyle w:val="ListBullet"/>
      </w:pPr>
      <w:r>
        <w:t>Aplicar desde el inicio hasta el cierre.</w:t>
      </w:r>
    </w:p>
    <w:p>
      <w:r/>
      <w:r>
        <w:rPr>
          <w:b/>
        </w:rPr>
        <w:t>Aplicación:</w:t>
      </w:r>
      <w:r/>
    </w:p>
    <w:p>
      <w:pPr>
        <w:pStyle w:val="ListBullet"/>
      </w:pPr>
      <w:r>
        <w:t>Aplicar control térmico desde el inicio (ver 3.9).</w:t>
      </w:r>
    </w:p>
    <w:p>
      <w:pPr>
        <w:pStyle w:val="ListBullet"/>
      </w:pPr>
      <w:r>
        <w:t>Mantener durante todo el proceso.</w:t>
      </w:r>
    </w:p>
    <w:p>
      <w:pPr>
        <w:pStyle w:val="ListBullet"/>
      </w:pPr>
      <w:r>
        <w:t>Re-verificar después de movimientos.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[3.9 – Exposición, Aislamiento Térmico y Prevención de Hipotermia](BLOQUE_03_9_EXPOSICION_AISLAMIENTO_TERMICO.md)</w:t>
      </w:r>
    </w:p>
    <w:p>
      <w:r>
        <w:t>__________________________________________________</w:t>
      </w:r>
    </w:p>
    <w:p/>
    <w:p>
      <w:pPr>
        <w:pStyle w:val="Heading2"/>
      </w:pPr>
      <w:r>
        <w:t>Flujo Operativo 1: Preparación Antes de Salir (Inicio de Turno)</w:t>
      </w:r>
    </w:p>
    <w:p/>
    <w:p>
      <w:pPr>
        <w:pStyle w:val="Heading3"/>
      </w:pPr>
      <w:r>
        <w:t>Referencia al checklist maestro (3.X5)</w:t>
      </w:r>
    </w:p>
    <w:p/>
    <w:p>
      <w:r/>
      <w:r>
        <w:rPr>
          <w:b/>
        </w:rPr>
        <w:t>Procedimiento:</w:t>
      </w:r>
      <w:r/>
    </w:p>
    <w:p>
      <w:pPr>
        <w:pStyle w:val="ListBullet"/>
      </w:pPr>
      <w:r>
        <w:t>Usar checklist maestro de inicio de turno (ver 3.X5).</w:t>
      </w:r>
    </w:p>
    <w:p>
      <w:pPr>
        <w:pStyle w:val="ListBullet"/>
      </w:pPr>
      <w:r>
        <w:t>Seguir procedimiento completo paso a paso.</w:t>
      </w:r>
    </w:p>
    <w:p>
      <w:pPr>
        <w:pStyle w:val="ListBullet"/>
      </w:pPr>
      <w:r>
        <w:t>No omitir verificaciones.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[3.X5 – Checklist Maestro Bloque 3 (Salida / Pre-Escena / Post-Servicio)](BLOQUE_03_X5_CHECKLIST_MAESTRO.md) para checklist completo.</w:t>
      </w:r>
    </w:p>
    <w:p>
      <w:r>
        <w:t>__________________________________________________</w:t>
      </w:r>
    </w:p>
    <w:p/>
    <w:p>
      <w:pPr>
        <w:pStyle w:val="Heading3"/>
      </w:pPr>
      <w:r>
        <w:t>Qué se verifica sí o sí: O₂, aspiración, BVM, tallas, consumibles, punzantes</w:t>
      </w:r>
    </w:p>
    <w:p/>
    <w:p>
      <w:r/>
      <w:r>
        <w:rPr>
          <w:b/>
        </w:rPr>
        <w:t>Verificación obligatoria:</w:t>
      </w:r>
      <w:r/>
    </w:p>
    <w:p/>
    <w:p>
      <w:pPr>
        <w:pStyle w:val="ListNumber"/>
      </w:pPr>
      <w:r>
        <w:t>**O₂**</w:t>
      </w:r>
    </w:p>
    <w:p>
      <w:pPr>
        <w:pStyle w:val="ListBullet"/>
      </w:pPr>
      <w:r>
        <w:t>Presión de botellas (verificar que presión es adecuada).</w:t>
      </w:r>
    </w:p>
    <w:p>
      <w:pPr>
        <w:pStyle w:val="ListBullet"/>
      </w:pPr>
      <w:r>
        <w:t>Fijación de botellas (verificar que están seguras).</w:t>
      </w:r>
    </w:p>
    <w:p>
      <w:pPr>
        <w:pStyle w:val="ListBullet"/>
      </w:pPr>
      <w:r>
        <w:t>Regulador y caudalímetro (verificar que funcionan).</w:t>
      </w:r>
    </w:p>
    <w:p>
      <w:pPr>
        <w:pStyle w:val="ListBullet"/>
      </w:pPr>
      <w:r>
        <w:t>Tubuladuras (verificar que están disponibles y en buen estado).</w:t>
      </w:r>
    </w:p>
    <w:p>
      <w:pPr>
        <w:pStyle w:val="ListBullet"/>
      </w:pPr>
      <w:r>
        <w:t>Prueba de flujo (verificar que flujo se ajusta correctamente).</w:t>
      </w:r>
    </w:p>
    <w:p>
      <w:pPr>
        <w:pStyle w:val="ListNumber"/>
      </w:pPr>
      <w:r>
        <w:t>**Aspiración**</w:t>
      </w:r>
    </w:p>
    <w:p>
      <w:pPr>
        <w:pStyle w:val="ListBullet"/>
      </w:pPr>
      <w:r>
        <w:t>Batería cargada (si aplica).</w:t>
      </w:r>
    </w:p>
    <w:p>
      <w:pPr>
        <w:pStyle w:val="ListBullet"/>
      </w:pPr>
      <w:r>
        <w:t>Frasco disponible y en buen estado.</w:t>
      </w:r>
    </w:p>
    <w:p>
      <w:pPr>
        <w:pStyle w:val="ListBullet"/>
      </w:pPr>
      <w:r>
        <w:t>Tubuladuras disponibles y en buen estado.</w:t>
      </w:r>
    </w:p>
    <w:p>
      <w:pPr>
        <w:pStyle w:val="ListBullet"/>
      </w:pPr>
      <w:r>
        <w:t>Cánulas/sondas disponibles (Yankauer, sondas flexibles).</w:t>
      </w:r>
    </w:p>
    <w:p>
      <w:pPr>
        <w:pStyle w:val="ListBullet"/>
      </w:pPr>
      <w:r>
        <w:t>Prueba de succión (verificar que se genera vacío).</w:t>
      </w:r>
    </w:p>
    <w:p>
      <w:pPr>
        <w:pStyle w:val="ListNumber"/>
      </w:pPr>
      <w:r>
        <w:t>**BVM**</w:t>
      </w:r>
    </w:p>
    <w:p>
      <w:pPr>
        <w:pStyle w:val="ListBullet"/>
      </w:pPr>
      <w:r>
        <w:t>Válvula funciona correctamente.</w:t>
      </w:r>
    </w:p>
    <w:p>
      <w:pPr>
        <w:pStyle w:val="ListBullet"/>
      </w:pPr>
      <w:r>
        <w:t>Reservorio disponible y en buen estado (si aplica).</w:t>
      </w:r>
    </w:p>
    <w:p>
      <w:pPr>
        <w:pStyle w:val="ListBullet"/>
      </w:pPr>
      <w:r>
        <w:t>Mascarillas por tallas (adulto, pediátrico, neonatal según dotación).</w:t>
      </w:r>
    </w:p>
    <w:p>
      <w:pPr>
        <w:pStyle w:val="ListBullet"/>
      </w:pPr>
      <w:r>
        <w:t>Filtros disponibles (si aplica).</w:t>
      </w:r>
    </w:p>
    <w:p>
      <w:pPr>
        <w:pStyle w:val="ListNumber"/>
      </w:pPr>
      <w:r>
        <w:t>**Tallas**</w:t>
      </w:r>
    </w:p>
    <w:p>
      <w:pPr>
        <w:pStyle w:val="ListBullet"/>
      </w:pPr>
      <w:r>
        <w:t>Cánulas OPA/NPA por tallas (verificar tallas más usadas).</w:t>
      </w:r>
    </w:p>
    <w:p>
      <w:pPr>
        <w:pStyle w:val="ListBullet"/>
      </w:pPr>
      <w:r>
        <w:t>Mascarillas por tallas (verificar tallas más usadas).</w:t>
      </w:r>
    </w:p>
    <w:p>
      <w:pPr>
        <w:pStyle w:val="ListBullet"/>
      </w:pPr>
      <w:r>
        <w:t>Manguitos de tensiómetro por tallas (verificar tallas más usadas).</w:t>
      </w:r>
    </w:p>
    <w:p>
      <w:pPr>
        <w:pStyle w:val="ListNumber"/>
      </w:pPr>
      <w:r>
        <w:t>**Consumibles**</w:t>
      </w:r>
    </w:p>
    <w:p>
      <w:pPr>
        <w:pStyle w:val="ListBullet"/>
      </w:pPr>
      <w:r>
        <w:t>Gasas/compresas/apósitos (verificar que están disponibles y no caducados).</w:t>
      </w:r>
    </w:p>
    <w:p>
      <w:pPr>
        <w:pStyle w:val="ListBullet"/>
      </w:pPr>
      <w:r>
        <w:t>Vendas (verificar que están disponibles).</w:t>
      </w:r>
    </w:p>
    <w:p>
      <w:pPr>
        <w:pStyle w:val="ListBullet"/>
      </w:pPr>
      <w:r>
        <w:t>Tiras de glucemia (verificar que están disponibles y en fecha).</w:t>
      </w:r>
    </w:p>
    <w:p>
      <w:pPr>
        <w:pStyle w:val="ListBullet"/>
      </w:pPr>
      <w:r>
        <w:t>Fundas de termómetro (verificar que están disponibles si aplica).</w:t>
      </w:r>
    </w:p>
    <w:p>
      <w:pPr>
        <w:pStyle w:val="ListNumber"/>
      </w:pPr>
      <w:r>
        <w:t>**Punzantes**</w:t>
      </w:r>
    </w:p>
    <w:p>
      <w:pPr>
        <w:pStyle w:val="ListBullet"/>
      </w:pPr>
      <w:r>
        <w:t>Contenedor de punzantes disponible y accesible.</w:t>
      </w:r>
    </w:p>
    <w:p>
      <w:pPr>
        <w:pStyle w:val="ListBullet"/>
      </w:pPr>
      <w:r>
        <w:t>Contenedor no lleno.</w:t>
      </w:r>
    </w:p>
    <w:p>
      <w:pPr>
        <w:pStyle w:val="ListBullet"/>
      </w:pPr>
      <w:r>
        <w:t>Verificar que no hay punzantes fuera del contenedor.</w:t>
      </w:r>
    </w:p>
    <w:p>
      <w:r/>
      <w:r>
        <w:rPr>
          <w:b/>
        </w:rPr>
        <w:t>Tiempo estimado:</w:t>
      </w:r>
      <w:r>
        <w:t xml:space="preserve"> 15-20 minutos aproximadamente.</w:t>
      </w:r>
    </w:p>
    <w:p/>
    <w:p>
      <w:r>
        <w:t>__________________________________________________</w:t>
      </w:r>
    </w:p>
    <w:p/>
    <w:p>
      <w:pPr>
        <w:pStyle w:val="Heading2"/>
      </w:pPr>
      <w:r>
        <w:t>Flujo Operativo 2: Preparación "Pre-Escena" (Antes de Entrar)</w:t>
      </w:r>
    </w:p>
    <w:p/>
    <w:p>
      <w:pPr>
        <w:pStyle w:val="Heading3"/>
      </w:pPr>
      <w:r>
        <w:t>Selección de módulos por previsión (sin clínica): vía aérea/curas/monitor/térmico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**Evaluar situación (sin clínica)**</w:t>
      </w:r>
    </w:p>
    <w:p>
      <w:pPr>
        <w:pStyle w:val="ListBullet"/>
      </w:pPr>
      <w:r>
        <w:t>Evaluar tipo de situación según información disponible (trauma, médico, etc.).</w:t>
      </w:r>
    </w:p>
    <w:p>
      <w:pPr>
        <w:pStyle w:val="ListBullet"/>
      </w:pPr>
      <w:r>
        <w:t>Identificar material crítico probablemente necesario.</w:t>
      </w:r>
    </w:p>
    <w:p>
      <w:pPr>
        <w:pStyle w:val="ListNumber"/>
      </w:pPr>
      <w:r>
        <w:t>**Seleccionar módulos**</w:t>
      </w:r>
    </w:p>
    <w:p>
      <w:pPr>
        <w:pStyle w:val="ListBullet"/>
      </w:pPr>
      <w:r>
        <w:t>**Vía aérea/O₂:** Si hay riesgo de compromiso de vía aérea o necesidad probable de oxigenoterapia.</w:t>
      </w:r>
    </w:p>
    <w:p>
      <w:pPr>
        <w:pStyle w:val="ListBullet"/>
      </w:pPr>
      <w:r>
        <w:t>**Curas:** Si hay heridas, hemorragias o quemaduras visibles o probables.</w:t>
      </w:r>
    </w:p>
    <w:p>
      <w:pPr>
        <w:pStyle w:val="ListBullet"/>
      </w:pPr>
      <w:r>
        <w:t>**Monitor:** Si es necesario monitorizar constantes (situación crítica, traslado largo, etc.).</w:t>
      </w:r>
    </w:p>
    <w:p>
      <w:pPr>
        <w:pStyle w:val="ListBullet"/>
      </w:pPr>
      <w:r>
        <w:t>**Térmico:** Si hay riesgo de hipotermia o necesidad de control térmico (trauma, quemaduras, ambiente frío, etc.).</w:t>
      </w:r>
    </w:p>
    <w:p>
      <w:pPr>
        <w:pStyle w:val="ListNumber"/>
      </w:pPr>
      <w:r>
        <w:t>**Preparar módulos seleccionados**</w:t>
      </w:r>
    </w:p>
    <w:p>
      <w:pPr>
        <w:pStyle w:val="ListBullet"/>
      </w:pPr>
      <w:r>
        <w:t>Preparar material de módulos seleccionados para uso inmediato.</w:t>
      </w:r>
    </w:p>
    <w:p>
      <w:pPr>
        <w:pStyle w:val="ListBullet"/>
      </w:pPr>
      <w:r>
        <w:t>Verificar que material crítico está accesible.</w:t>
      </w:r>
    </w:p>
    <w:p>
      <w:pPr>
        <w:pStyle w:val="ListBullet"/>
      </w:pPr>
      <w:r>
        <w:t>Verificar que material crítico funciona (prueba rápida si es necesario).</w:t>
      </w:r>
    </w:p>
    <w:p>
      <w:r/>
      <w:r>
        <w:rPr>
          <w:b/>
        </w:rPr>
        <w:t>Tiempo estimado:</w:t>
      </w:r>
      <w:r>
        <w:t xml:space="preserve"> 2-5 minutos aproximadamente.</w:t>
      </w:r>
    </w:p>
    <w:p/>
    <w:p>
      <w:r>
        <w:t>__________________________________________________</w:t>
      </w:r>
    </w:p>
    <w:p/>
    <w:p>
      <w:pPr>
        <w:pStyle w:val="Heading3"/>
      </w:pPr>
      <w:r>
        <w:t>Ruta de trabajo y control de escena (3.17, 3.15)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**Control de escena (3.17)**</w:t>
      </w:r>
    </w:p>
    <w:p>
      <w:pPr>
        <w:pStyle w:val="ListBullet"/>
      </w:pPr>
      <w:r>
        <w:t>Posicionar ambulancia para protección si procede.</w:t>
      </w:r>
    </w:p>
    <w:p>
      <w:pPr>
        <w:pStyle w:val="ListBullet"/>
      </w:pPr>
      <w:r>
        <w:t>Usar EPI de visibilidad (chaleco alta visibilidad).</w:t>
      </w:r>
    </w:p>
    <w:p>
      <w:pPr>
        <w:pStyle w:val="ListBullet"/>
      </w:pPr>
      <w:r>
        <w:t>Delimitar perímetro y ruta segura de camilla.</w:t>
      </w:r>
    </w:p>
    <w:p>
      <w:pPr>
        <w:pStyle w:val="ListBullet"/>
      </w:pPr>
      <w:r>
        <w:t>Iluminar zona de trabajo y ruta.</w:t>
      </w:r>
    </w:p>
    <w:p>
      <w:pPr>
        <w:pStyle w:val="ListBullet"/>
      </w:pPr>
      <w:r>
        <w:t>Revisar riesgos (cristales, barro, pendientes).</w:t>
      </w:r>
    </w:p>
    <w:p>
      <w:pPr>
        <w:pStyle w:val="ListNumber"/>
      </w:pPr>
      <w:r>
        <w:t>**Ruta de trabajo (3.15)**</w:t>
      </w:r>
    </w:p>
    <w:p>
      <w:pPr>
        <w:pStyle w:val="ListBullet"/>
      </w:pPr>
      <w:r>
        <w:t>Elegir "zona limpia" para dejar maletines.</w:t>
      </w:r>
    </w:p>
    <w:p>
      <w:pPr>
        <w:pStyle w:val="ListBullet"/>
      </w:pPr>
      <w:r>
        <w:t>Definir ruta de camilla/silla y despejar obstáculos.</w:t>
      </w:r>
    </w:p>
    <w:p>
      <w:pPr>
        <w:pStyle w:val="ListBullet"/>
      </w:pPr>
      <w:r>
        <w:t>Colocar material por prioridades (vía aérea/curas/monitorización).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[3.17 – Señalización, Iluminación y Seguridad de Escena](BLOQUE_03_17_SENALIZACION_ILUMINACION.md)</w:t>
      </w:r>
    </w:p>
    <w:p>
      <w:pPr>
        <w:pStyle w:val="ListBullet"/>
      </w:pPr>
      <w:r>
        <w:t>Ver [3.15 – Gestión del Material en Escena y Ambulancia](BLOQUE_03_15_GESTION_MATERIAL_ESCENA.md)</w:t>
      </w:r>
    </w:p>
    <w:p>
      <w:r>
        <w:t>__________________________________________________</w:t>
      </w:r>
    </w:p>
    <w:p/>
    <w:p>
      <w:pPr>
        <w:pStyle w:val="Heading3"/>
      </w:pPr>
      <w:r>
        <w:t>Preparar contención de residuos y EPI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**Contención de residuos**</w:t>
      </w:r>
    </w:p>
    <w:p>
      <w:pPr>
        <w:pStyle w:val="ListBullet"/>
      </w:pPr>
      <w:r>
        <w:t>Preparar bolsas de residuos biológicos.</w:t>
      </w:r>
    </w:p>
    <w:p>
      <w:pPr>
        <w:pStyle w:val="ListBullet"/>
      </w:pPr>
      <w:r>
        <w:t>Preparar bolsas de residuos no biológicos.</w:t>
      </w:r>
    </w:p>
    <w:p>
      <w:pPr>
        <w:pStyle w:val="ListBullet"/>
      </w:pPr>
      <w:r>
        <w:t>Colocar bolsas en zona accesible.</w:t>
      </w:r>
    </w:p>
    <w:p>
      <w:pPr>
        <w:pStyle w:val="ListNumber"/>
      </w:pPr>
      <w:r>
        <w:t>**EPI**</w:t>
      </w:r>
    </w:p>
    <w:p>
      <w:pPr>
        <w:pStyle w:val="ListBullet"/>
      </w:pPr>
      <w:r>
        <w:t>Usar guantes (tallas adecuadas).</w:t>
      </w:r>
    </w:p>
    <w:p>
      <w:pPr>
        <w:pStyle w:val="ListBullet"/>
      </w:pPr>
      <w:r>
        <w:t>Usar protección ocular si hay riesgo de salpicaduras.</w:t>
      </w:r>
    </w:p>
    <w:p>
      <w:pPr>
        <w:pStyle w:val="ListBullet"/>
      </w:pPr>
      <w:r>
        <w:t>Usar mascarilla si hay riesgo de aerosoles.</w:t>
      </w:r>
    </w:p>
    <w:p>
      <w:pPr>
        <w:pStyle w:val="ListBullet"/>
      </w:pPr>
      <w:r>
        <w:t>Verificar que EPI está disponible y en buen estado.</w:t>
      </w:r>
    </w:p>
    <w:p>
      <w:r>
        <w:t>__________________________________________________</w:t>
      </w:r>
    </w:p>
    <w:p/>
    <w:p>
      <w:pPr>
        <w:pStyle w:val="Heading2"/>
      </w:pPr>
      <w:r>
        <w:t>Flujo Operativo 3: Despliegue en Escena (Orden y Prioridades Logísticas)</w:t>
      </w:r>
    </w:p>
    <w:p/>
    <w:p>
      <w:pPr>
        <w:pStyle w:val="Heading3"/>
      </w:pPr>
      <w:r>
        <w:t>Dónde se coloca el material (zona limpia)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**Identificar zona limpia**</w:t>
      </w:r>
    </w:p>
    <w:p>
      <w:pPr>
        <w:pStyle w:val="ListBullet"/>
      </w:pPr>
      <w:r>
        <w:t>Identificar zona segura y accesible para maletines.</w:t>
      </w:r>
    </w:p>
    <w:p>
      <w:pPr>
        <w:pStyle w:val="ListBullet"/>
      </w:pPr>
      <w:r>
        <w:t>Zona que no interfiere con ruta de camilla/silla.</w:t>
      </w:r>
    </w:p>
    <w:p>
      <w:pPr>
        <w:pStyle w:val="ListBullet"/>
      </w:pPr>
      <w:r>
        <w:t>Zona protegida si es posible.</w:t>
      </w:r>
    </w:p>
    <w:p>
      <w:pPr>
        <w:pStyle w:val="ListNumber"/>
      </w:pPr>
      <w:r>
        <w:t>**Colocar maletines**</w:t>
      </w:r>
    </w:p>
    <w:p>
      <w:pPr>
        <w:pStyle w:val="ListBullet"/>
      </w:pPr>
      <w:r>
        <w:t>Colocar maletines en zona limpia.</w:t>
      </w:r>
    </w:p>
    <w:p>
      <w:pPr>
        <w:pStyle w:val="ListBullet"/>
      </w:pPr>
      <w:r>
        <w:t>Organizar según prioridades (vía aérea/curas/monitorización).</w:t>
      </w:r>
    </w:p>
    <w:p>
      <w:pPr>
        <w:pStyle w:val="ListBullet"/>
      </w:pPr>
      <w:r>
        <w:t>Verificar que maletines están accesibles.</w:t>
      </w:r>
    </w:p>
    <w:p>
      <w:pPr>
        <w:pStyle w:val="ListNumber"/>
      </w:pPr>
      <w:r>
        <w:t>**Mantener zona limpia**</w:t>
      </w:r>
    </w:p>
    <w:p>
      <w:pPr>
        <w:pStyle w:val="ListBullet"/>
      </w:pPr>
      <w:r>
        <w:t>No dispersar material innecesariamente.</w:t>
      </w:r>
    </w:p>
    <w:p>
      <w:pPr>
        <w:pStyle w:val="ListBullet"/>
      </w:pPr>
      <w:r>
        <w:t>Mantener material "en su sitio".</w:t>
      </w:r>
    </w:p>
    <w:p>
      <w:pPr>
        <w:pStyle w:val="ListBullet"/>
      </w:pPr>
      <w:r>
        <w:t>No contaminar zona limpia con material usado.</w:t>
      </w:r>
    </w:p>
    <w:p>
      <w:r>
        <w:t>__________________________________________________</w:t>
      </w:r>
    </w:p>
    <w:p/>
    <w:p>
      <w:pPr>
        <w:pStyle w:val="Heading3"/>
      </w:pPr>
      <w:r>
        <w:t>Cómo evitar dispersión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**Organizar material por módulos**</w:t>
      </w:r>
    </w:p>
    <w:p>
      <w:pPr>
        <w:pStyle w:val="ListBullet"/>
      </w:pPr>
      <w:r>
        <w:t>Mantener material organizado por módulos (vía aérea, curas, monitorización).</w:t>
      </w:r>
    </w:p>
    <w:p>
      <w:pPr>
        <w:pStyle w:val="ListBullet"/>
      </w:pPr>
      <w:r>
        <w:t>No mezclar módulos.</w:t>
      </w:r>
    </w:p>
    <w:p>
      <w:pPr>
        <w:pStyle w:val="ListNumber"/>
      </w:pPr>
      <w:r>
        <w:t>**Material "en su sitio"**</w:t>
      </w:r>
    </w:p>
    <w:p>
      <w:pPr>
        <w:pStyle w:val="ListBullet"/>
      </w:pPr>
      <w:r>
        <w:t>Colocar material en zonas definidas.</w:t>
      </w:r>
    </w:p>
    <w:p>
      <w:pPr>
        <w:pStyle w:val="ListBullet"/>
      </w:pPr>
      <w:r>
        <w:t>No dispersar material innecesariamente.</w:t>
      </w:r>
    </w:p>
    <w:p>
      <w:pPr>
        <w:pStyle w:val="ListBullet"/>
      </w:pPr>
      <w:r>
        <w:t>Recoger material sobrante antes de mover.</w:t>
      </w:r>
    </w:p>
    <w:p>
      <w:pPr>
        <w:pStyle w:val="ListNumber"/>
      </w:pPr>
      <w:r>
        <w:t>**Un responsable de material**</w:t>
      </w:r>
    </w:p>
    <w:p>
      <w:pPr>
        <w:pStyle w:val="ListBullet"/>
      </w:pPr>
      <w:r>
        <w:t>Asignar responsable de material durante maniobras.</w:t>
      </w:r>
    </w:p>
    <w:p>
      <w:pPr>
        <w:pStyle w:val="ListBullet"/>
      </w:pPr>
      <w:r>
        <w:t>Responsable coordina material y previene dispersión.</w:t>
      </w:r>
    </w:p>
    <w:p>
      <w:r>
        <w:t>__________________________________________________</w:t>
      </w:r>
    </w:p>
    <w:p/>
    <w:p>
      <w:pPr>
        <w:pStyle w:val="Heading3"/>
      </w:pPr>
      <w:r>
        <w:t>Gestión de tubuladuras/cables (3.15)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**Organizar tubuladuras/cables**</w:t>
      </w:r>
    </w:p>
    <w:p>
      <w:pPr>
        <w:pStyle w:val="ListBullet"/>
      </w:pPr>
      <w:r>
        <w:t>Organizar tubuladuras/cables por un lado.</w:t>
      </w:r>
    </w:p>
    <w:p>
      <w:pPr>
        <w:pStyle w:val="ListBullet"/>
      </w:pPr>
      <w:r>
        <w:t>Evitar cruzar tubuladuras.</w:t>
      </w:r>
    </w:p>
    <w:p>
      <w:pPr>
        <w:pStyle w:val="ListBullet"/>
      </w:pPr>
      <w:r>
        <w:t>Evitar cruzar ruta de camilla/silla.</w:t>
      </w:r>
    </w:p>
    <w:p>
      <w:pPr>
        <w:pStyle w:val="ListNumber"/>
      </w:pPr>
      <w:r>
        <w:t>**Fijar tubuladuras/cables**</w:t>
      </w:r>
    </w:p>
    <w:p>
      <w:pPr>
        <w:pStyle w:val="ListBullet"/>
      </w:pPr>
      <w:r>
        <w:t>Fijar tubuladuras/cables para evitar enganches.</w:t>
      </w:r>
    </w:p>
    <w:p>
      <w:pPr>
        <w:pStyle w:val="ListBullet"/>
      </w:pPr>
      <w:r>
        <w:t>Organizar sin tensiones.</w:t>
      </w:r>
    </w:p>
    <w:p>
      <w:pPr>
        <w:pStyle w:val="ListBullet"/>
      </w:pPr>
      <w:r>
        <w:t>Re-verificar después de movimientos.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[3.15 – Gestión del Material en Escena y Ambulancia](BLOQUE_03_15_GESTION_MATERIAL_ESCENA.md) para gestión detallada.</w:t>
      </w:r>
    </w:p>
    <w:p>
      <w:r>
        <w:t>__________________________________________________</w:t>
      </w:r>
    </w:p>
    <w:p/>
    <w:p>
      <w:pPr>
        <w:pStyle w:val="Heading3"/>
      </w:pPr>
      <w:r>
        <w:t>Comunicación mínima con paciente (3.16) para facilitar colocaciones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**Explicar brevemente**</w:t>
      </w:r>
    </w:p>
    <w:p>
      <w:pPr>
        <w:pStyle w:val="ListBullet"/>
      </w:pPr>
      <w:r>
        <w:t>Explicar brevemente qué se va a hacer (ej: "te voy a poner oxígeno").</w:t>
      </w:r>
    </w:p>
    <w:p>
      <w:pPr>
        <w:pStyle w:val="ListBullet"/>
      </w:pPr>
      <w:r>
        <w:t>Anticipar sensaciones (ej: "vas a notar el flujo de aire").</w:t>
      </w:r>
    </w:p>
    <w:p>
      <w:pPr>
        <w:pStyle w:val="ListBullet"/>
      </w:pPr>
      <w:r>
        <w:t>Decir cuánto dura (ej: "solo un momento").</w:t>
      </w:r>
    </w:p>
    <w:p>
      <w:pPr>
        <w:pStyle w:val="ListNumber"/>
      </w:pPr>
      <w:r>
        <w:t>**Instrucciones simples**</w:t>
      </w:r>
    </w:p>
    <w:p>
      <w:pPr>
        <w:pStyle w:val="ListBullet"/>
      </w:pPr>
      <w:r>
        <w:t>Dar instrucciones simples, de una en una.</w:t>
      </w:r>
    </w:p>
    <w:p>
      <w:pPr>
        <w:pStyle w:val="ListBullet"/>
      </w:pPr>
      <w:r>
        <w:t>Verificar comprensión ("¿me sigues?").</w:t>
      </w:r>
    </w:p>
    <w:p>
      <w:pPr>
        <w:pStyle w:val="ListBullet"/>
      </w:pPr>
      <w:r>
        <w:t>Mantener liderazgo y tono tranquilo.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[3.16 – Comunicación Operativa con el Paciente durante Procedimientos](BLOQUE_03_16_COMUNICACION_OPERATIVA.md) para comunicación detallada.</w:t>
      </w:r>
    </w:p>
    <w:p>
      <w:r>
        <w:t>__________________________________________________</w:t>
      </w:r>
    </w:p>
    <w:p/>
    <w:p>
      <w:pPr>
        <w:pStyle w:val="Heading2"/>
      </w:pPr>
      <w:r>
        <w:t>Flujo Operativo 4: Intervención + Traslado (Mantener Lo Hecho)</w:t>
      </w:r>
    </w:p>
    <w:p/>
    <w:p>
      <w:pPr>
        <w:pStyle w:val="Heading3"/>
      </w:pPr>
      <w:r>
        <w:t>Reevaluación de: O₂/dispositivo (3.0–3.1)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**Re-verificar O₂**</w:t>
      </w:r>
    </w:p>
    <w:p>
      <w:pPr>
        <w:pStyle w:val="ListBullet"/>
      </w:pPr>
      <w:r>
        <w:t>Re-verificar presión de botella después de uso.</w:t>
      </w:r>
    </w:p>
    <w:p>
      <w:pPr>
        <w:pStyle w:val="ListBullet"/>
      </w:pPr>
      <w:r>
        <w:t>Re-verificar que flujo se mantiene.</w:t>
      </w:r>
    </w:p>
    <w:p>
      <w:pPr>
        <w:pStyle w:val="ListBullet"/>
      </w:pPr>
      <w:r>
        <w:t>Re-verificar que dispositivo está bien colocado.</w:t>
      </w:r>
    </w:p>
    <w:p>
      <w:pPr>
        <w:pStyle w:val="ListNumber"/>
      </w:pPr>
      <w:r>
        <w:t>**Re-verificar dispositivo**</w:t>
      </w:r>
    </w:p>
    <w:p>
      <w:pPr>
        <w:pStyle w:val="ListBullet"/>
      </w:pPr>
      <w:r>
        <w:t>Re-verificar que dispositivo (gafas, mascarilla, etc.) está bien colocado.</w:t>
      </w:r>
    </w:p>
    <w:p>
      <w:pPr>
        <w:pStyle w:val="ListBullet"/>
      </w:pPr>
      <w:r>
        <w:t>Re-verificar que no se ha desplazado.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[3.0 – Oxigenoterapia: Fundamentos Operativos y Seguridad TES](BLOQUE_03_0_OXIGENOTERAPIA_FUNDAMENTOS.md)</w:t>
      </w:r>
    </w:p>
    <w:p>
      <w:pPr>
        <w:pStyle w:val="ListBullet"/>
      </w:pPr>
      <w:r>
        <w:t>Ver [3.1 – Dispositivos de Oxigenoterapia: Uso Operativo por Dispositivo](BLOQUE_03_1_DISPOSITIVOS_OXIGENOTERAPIA.md)</w:t>
      </w:r>
    </w:p>
    <w:p>
      <w:r>
        <w:t>__________________________________________________</w:t>
      </w:r>
    </w:p>
    <w:p/>
    <w:p>
      <w:pPr>
        <w:pStyle w:val="Heading3"/>
      </w:pPr>
      <w:r>
        <w:t>Reevaluación de: Aspiración (3.2)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**Re-verificar aspiración**</w:t>
      </w:r>
    </w:p>
    <w:p>
      <w:pPr>
        <w:pStyle w:val="ListBullet"/>
      </w:pPr>
      <w:r>
        <w:t>Re-verificar que aspiración sigue funcionando (batería si aplica).</w:t>
      </w:r>
    </w:p>
    <w:p>
      <w:pPr>
        <w:pStyle w:val="ListBullet"/>
      </w:pPr>
      <w:r>
        <w:t>Re-verificar que frasco no está lleno.</w:t>
      </w:r>
    </w:p>
    <w:p>
      <w:pPr>
        <w:pStyle w:val="ListBullet"/>
      </w:pPr>
      <w:r>
        <w:t>Re-verificar que tubuladuras no se han desconectado.</w:t>
      </w:r>
    </w:p>
    <w:p>
      <w:pPr>
        <w:pStyle w:val="ListNumber"/>
      </w:pPr>
      <w:r>
        <w:t>**Re-verificar material de aspiración**</w:t>
      </w:r>
    </w:p>
    <w:p>
      <w:pPr>
        <w:pStyle w:val="ListBullet"/>
      </w:pPr>
      <w:r>
        <w:t>Re-verificar que cánulas/sondas están disponibles.</w:t>
      </w:r>
    </w:p>
    <w:p>
      <w:pPr>
        <w:pStyle w:val="ListBullet"/>
      </w:pPr>
      <w:r>
        <w:t>Tener aspiración lista si hay riesgo de náusea/vómito.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[3.2 – Aspiración: Material y Uso Seguro](BLOQUE_03_2_ASPIRACION.md)</w:t>
      </w:r>
    </w:p>
    <w:p>
      <w:r>
        <w:t>__________________________________________________</w:t>
      </w:r>
    </w:p>
    <w:p/>
    <w:p>
      <w:pPr>
        <w:pStyle w:val="Heading3"/>
      </w:pPr>
      <w:r>
        <w:t>Reevaluación de: BVM/cánulas (3.3–3.4)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**Re-verificar BVM**</w:t>
      </w:r>
    </w:p>
    <w:p>
      <w:pPr>
        <w:pStyle w:val="ListBullet"/>
      </w:pPr>
      <w:r>
        <w:t>Re-verificar que BVM sigue funcionando (válvula, reservorio si aplica).</w:t>
      </w:r>
    </w:p>
    <w:p>
      <w:pPr>
        <w:pStyle w:val="ListBullet"/>
      </w:pPr>
      <w:r>
        <w:t>Re-verificar que mascarilla está bien colocada.</w:t>
      </w:r>
    </w:p>
    <w:p>
      <w:pPr>
        <w:pStyle w:val="ListBullet"/>
      </w:pPr>
      <w:r>
        <w:t>Re-verificar que no se ha desplazado.</w:t>
      </w:r>
    </w:p>
    <w:p>
      <w:pPr>
        <w:pStyle w:val="ListNumber"/>
      </w:pPr>
      <w:r>
        <w:t>**Re-verificar cánulas**</w:t>
      </w:r>
    </w:p>
    <w:p>
      <w:pPr>
        <w:pStyle w:val="ListBullet"/>
      </w:pPr>
      <w:r>
        <w:t>Re-verificar que cánulas están bien colocadas (si se usan).</w:t>
      </w:r>
    </w:p>
    <w:p>
      <w:pPr>
        <w:pStyle w:val="ListBullet"/>
      </w:pPr>
      <w:r>
        <w:t>Re-verificar que no se han desplazado.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[3.3 – Bolsa-Válvula-Mascarilla (BVM): Material y Uso Seguro](BLOQUE_03_3_BVM.md)</w:t>
      </w:r>
    </w:p>
    <w:p>
      <w:pPr>
        <w:pStyle w:val="ListBullet"/>
      </w:pPr>
      <w:r>
        <w:t>Ver [3.4 – Cánulas (OPA/NPA): Uso Seguro Operativo](BLOQUE_03_4_CANULAS.md)</w:t>
      </w:r>
    </w:p>
    <w:p>
      <w:r>
        <w:t>__________________________________________________</w:t>
      </w:r>
    </w:p>
    <w:p/>
    <w:p>
      <w:pPr>
        <w:pStyle w:val="Heading3"/>
      </w:pPr>
      <w:r>
        <w:t>Reevaluación de: Vendajes/curas (3.6–3.8)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**Re-verificar vendajes**</w:t>
      </w:r>
    </w:p>
    <w:p>
      <w:pPr>
        <w:pStyle w:val="ListBullet"/>
      </w:pPr>
      <w:r>
        <w:t>Re-verificar que vendajes no se han desplazado.</w:t>
      </w:r>
    </w:p>
    <w:p>
      <w:pPr>
        <w:pStyle w:val="ListBullet"/>
      </w:pPr>
      <w:r>
        <w:t>Re-verificar que fijación es adecuada.</w:t>
      </w:r>
    </w:p>
    <w:p>
      <w:pPr>
        <w:pStyle w:val="ListBullet"/>
      </w:pPr>
      <w:r>
        <w:t>Re-verificar que no hay sangrado que reaparece.</w:t>
      </w:r>
    </w:p>
    <w:p>
      <w:pPr>
        <w:pStyle w:val="ListNumber"/>
      </w:pPr>
      <w:r>
        <w:t>**Re-verificar curas**</w:t>
      </w:r>
    </w:p>
    <w:p>
      <w:pPr>
        <w:pStyle w:val="ListBullet"/>
      </w:pPr>
      <w:r>
        <w:t>Re-verificar que coberturas están bien fijadas.</w:t>
      </w:r>
    </w:p>
    <w:p>
      <w:pPr>
        <w:pStyle w:val="ListBullet"/>
      </w:pPr>
      <w:r>
        <w:t>Re-verificar que no se han desplazado.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[3.6 – Control de Hemorragias y Material de Curas: Uso Operativo TES](BLOQUE_03_6_CONTROL_HEMORRAGIAS.md)</w:t>
      </w:r>
    </w:p>
    <w:p>
      <w:pPr>
        <w:pStyle w:val="ListBullet"/>
      </w:pPr>
      <w:r>
        <w:t>Ver [3.7 – Quemaduras: Material y Manejo Operativo TES](BLOQUE_03_7_QUEMADURAS.md)</w:t>
      </w:r>
    </w:p>
    <w:p>
      <w:pPr>
        <w:pStyle w:val="ListBullet"/>
      </w:pPr>
      <w:r>
        <w:t>Ver [3.8 – Heridas, Vendajes y Manejo de Lesiones Abiertas](BLOQUE_03_8_HERIDAS_VENDAJES.md)</w:t>
      </w:r>
    </w:p>
    <w:p>
      <w:r>
        <w:t>__________________________________________________</w:t>
      </w:r>
    </w:p>
    <w:p/>
    <w:p>
      <w:pPr>
        <w:pStyle w:val="Heading3"/>
      </w:pPr>
      <w:r>
        <w:t>Reevaluación de: Térmico (3.9)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**Re-verificar control térmico**</w:t>
      </w:r>
    </w:p>
    <w:p>
      <w:pPr>
        <w:pStyle w:val="ListBullet"/>
      </w:pPr>
      <w:r>
        <w:t>Re-verificar que manta térmica/mantas no se han desplazado.</w:t>
      </w:r>
    </w:p>
    <w:p>
      <w:pPr>
        <w:pStyle w:val="ListBullet"/>
      </w:pPr>
      <w:r>
        <w:t>Re-verificar que aislamiento se mantiene.</w:t>
      </w:r>
    </w:p>
    <w:p>
      <w:pPr>
        <w:pStyle w:val="ListBullet"/>
      </w:pPr>
      <w:r>
        <w:t>Re-verificar que paciente no se enfría.</w:t>
      </w:r>
    </w:p>
    <w:p>
      <w:pPr>
        <w:pStyle w:val="ListNumber"/>
      </w:pPr>
      <w:r>
        <w:t>**Ajustar si es necesario**</w:t>
      </w:r>
    </w:p>
    <w:p>
      <w:pPr>
        <w:pStyle w:val="ListBullet"/>
      </w:pPr>
      <w:r>
        <w:t>Reforzar aislamiento si es necesario.</w:t>
      </w:r>
    </w:p>
    <w:p>
      <w:pPr>
        <w:pStyle w:val="ListBullet"/>
      </w:pPr>
      <w:r>
        <w:t>Ajustar coberturas si se han desplazado.</w:t>
      </w:r>
    </w:p>
    <w:p>
      <w:pPr>
        <w:pStyle w:val="ListBullet"/>
      </w:pPr>
      <w:r>
        <w:t>Aumentar calefacción en ambulancia si es posible.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[3.9 – Exposición, Aislamiento Térmico y Prevención de Hipotermia](BLOQUE_03_9_EXPOSICION_AISLAMIENTO_TERMICO.md)</w:t>
      </w:r>
    </w:p>
    <w:p>
      <w:r>
        <w:t>__________________________________________________</w:t>
      </w:r>
    </w:p>
    <w:p/>
    <w:p>
      <w:pPr>
        <w:pStyle w:val="Heading3"/>
      </w:pPr>
      <w:r>
        <w:t>Reevaluación de: Constantes (3.10–3.12)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**Re-verificar constantes**</w:t>
      </w:r>
    </w:p>
    <w:p>
      <w:pPr>
        <w:pStyle w:val="ListBullet"/>
      </w:pPr>
      <w:r>
        <w:t>Re-verificar que sensores/electrodos están bien colocados.</w:t>
      </w:r>
    </w:p>
    <w:p>
      <w:pPr>
        <w:pStyle w:val="ListBullet"/>
      </w:pPr>
      <w:r>
        <w:t>Re-verificar que cables no se han desconectado.</w:t>
      </w:r>
    </w:p>
    <w:p>
      <w:pPr>
        <w:pStyle w:val="ListBullet"/>
      </w:pPr>
      <w:r>
        <w:t>Re-verificar que lecturas son estables.</w:t>
      </w:r>
    </w:p>
    <w:p>
      <w:pPr>
        <w:pStyle w:val="ListNumber"/>
      </w:pPr>
      <w:r>
        <w:t>**Re-verificar equipos**</w:t>
      </w:r>
    </w:p>
    <w:p>
      <w:pPr>
        <w:pStyle w:val="ListBullet"/>
      </w:pPr>
      <w:r>
        <w:t>Re-verificar que equipos siguen funcionando (batería si aplica).</w:t>
      </w:r>
    </w:p>
    <w:p>
      <w:pPr>
        <w:pStyle w:val="ListBullet"/>
      </w:pPr>
      <w:r>
        <w:t>Re-verificar que no hay artefactos.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[3.10 – Monitorización Básica: Material y Uso Seguro](BLOQUE_03_10_MONITORIZACION_BASICA.md)</w:t>
      </w:r>
    </w:p>
    <w:p>
      <w:pPr>
        <w:pStyle w:val="ListBullet"/>
      </w:pPr>
      <w:r>
        <w:t>Ver [3.11 – Glucómetro y Control de Glucemia: Uso Operativo](BLOQUE_03_11_GLUCOMETRO.md)</w:t>
      </w:r>
    </w:p>
    <w:p>
      <w:pPr>
        <w:pStyle w:val="ListBullet"/>
      </w:pPr>
      <w:r>
        <w:t>Ver [3.12 – Termometría Clínica: Material y Toma Segura](BLOQUE_03_12_TERMOMETRIA.md)</w:t>
      </w:r>
    </w:p>
    <w:p>
      <w:r>
        <w:t>__________________________________________________</w:t>
      </w:r>
    </w:p>
    <w:p/>
    <w:p>
      <w:pPr>
        <w:pStyle w:val="Heading3"/>
      </w:pPr>
      <w:r>
        <w:t>Qué se revisa tras cada transferencia (Bloque 2): fijaciones, correas, puntos de presión, cables y cobertura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**Fijaciones**</w:t>
      </w:r>
    </w:p>
    <w:p>
      <w:pPr>
        <w:pStyle w:val="ListBullet"/>
      </w:pPr>
      <w:r>
        <w:t>Re-verificar que fijaciones de inmovilización no se han aflojado.</w:t>
      </w:r>
    </w:p>
    <w:p>
      <w:pPr>
        <w:pStyle w:val="ListBullet"/>
      </w:pPr>
      <w:r>
        <w:t>Re-verificar que fijaciones de vendajes/dispositivos no se han desplazado.</w:t>
      </w:r>
    </w:p>
    <w:p>
      <w:pPr>
        <w:pStyle w:val="ListBullet"/>
      </w:pPr>
      <w:r>
        <w:t>Ajustar si es necesario.</w:t>
      </w:r>
    </w:p>
    <w:p>
      <w:pPr>
        <w:pStyle w:val="ListNumber"/>
      </w:pPr>
      <w:r>
        <w:t>**Correas**</w:t>
      </w:r>
    </w:p>
    <w:p>
      <w:pPr>
        <w:pStyle w:val="ListBullet"/>
      </w:pPr>
      <w:r>
        <w:t>Re-verificar que correas de inmovilización no comprimen vendajes/dispositivos.</w:t>
      </w:r>
    </w:p>
    <w:p>
      <w:pPr>
        <w:pStyle w:val="ListBullet"/>
      </w:pPr>
      <w:r>
        <w:t>Re-verificar que correas no causan puntos de presión.</w:t>
      </w:r>
    </w:p>
    <w:p>
      <w:pPr>
        <w:pStyle w:val="ListBullet"/>
      </w:pPr>
      <w:r>
        <w:t>Ajustar si es necesario.</w:t>
      </w:r>
    </w:p>
    <w:p>
      <w:pPr>
        <w:pStyle w:val="ListNumber"/>
      </w:pPr>
      <w:r>
        <w:t>**Puntos de presión**</w:t>
      </w:r>
    </w:p>
    <w:p>
      <w:pPr>
        <w:pStyle w:val="ListBullet"/>
      </w:pPr>
      <w:r>
        <w:t>Re-verificar que acolchado en puntos de presión no se ha desplazado.</w:t>
      </w:r>
    </w:p>
    <w:p>
      <w:pPr>
        <w:pStyle w:val="ListBullet"/>
      </w:pPr>
      <w:r>
        <w:t>Re-verificar que no hay nuevos puntos de presión.</w:t>
      </w:r>
    </w:p>
    <w:p>
      <w:pPr>
        <w:pStyle w:val="ListBullet"/>
      </w:pPr>
      <w:r>
        <w:t>Ajustar si es necesario.</w:t>
      </w:r>
    </w:p>
    <w:p>
      <w:pPr>
        <w:pStyle w:val="ListNumber"/>
      </w:pPr>
      <w:r>
        <w:t>**Cables y tubuladuras**</w:t>
      </w:r>
    </w:p>
    <w:p>
      <w:pPr>
        <w:pStyle w:val="ListBullet"/>
      </w:pPr>
      <w:r>
        <w:t>Re-verificar que cables/tubuladuras no se han desconectado.</w:t>
      </w:r>
    </w:p>
    <w:p>
      <w:pPr>
        <w:pStyle w:val="ListBullet"/>
      </w:pPr>
      <w:r>
        <w:t>Re-verificar que cables/tubuladuras no están tensos.</w:t>
      </w:r>
    </w:p>
    <w:p>
      <w:pPr>
        <w:pStyle w:val="ListBullet"/>
      </w:pPr>
      <w:r>
        <w:t>Re-verificar que no hay enganches.</w:t>
      </w:r>
    </w:p>
    <w:p>
      <w:pPr>
        <w:pStyle w:val="ListBullet"/>
      </w:pPr>
      <w:r>
        <w:t>Ajustar si es necesario.</w:t>
      </w:r>
    </w:p>
    <w:p>
      <w:pPr>
        <w:pStyle w:val="ListNumber"/>
      </w:pPr>
      <w:r>
        <w:t>**Cobertura**</w:t>
      </w:r>
    </w:p>
    <w:p>
      <w:pPr>
        <w:pStyle w:val="ListBullet"/>
      </w:pPr>
      <w:r>
        <w:t>Re-verificar que coberturas (vendajes, apósitos, mantas) no se han desplazado.</w:t>
      </w:r>
    </w:p>
    <w:p>
      <w:pPr>
        <w:pStyle w:val="ListBullet"/>
      </w:pPr>
      <w:r>
        <w:t>Re-verificar que control térmico se mantiene.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Bloque 2 (inmovilización y traslado) para técnicas de transferencia.</w:t>
      </w:r>
    </w:p>
    <w:p>
      <w:r>
        <w:t>__________________________________________________</w:t>
      </w:r>
    </w:p>
    <w:p/>
    <w:p>
      <w:pPr>
        <w:pStyle w:val="Heading2"/>
      </w:pPr>
      <w:r>
        <w:t>Flujo Operativo 5: Cierre Post-Servicio</w:t>
      </w:r>
    </w:p>
    <w:p/>
    <w:p>
      <w:pPr>
        <w:pStyle w:val="Heading3"/>
      </w:pPr>
      <w:r>
        <w:t>Descontaminación (3.14)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**Asegurar punzantes y residuos**</w:t>
      </w:r>
    </w:p>
    <w:p>
      <w:pPr>
        <w:pStyle w:val="ListBullet"/>
      </w:pPr>
      <w:r>
        <w:t>Verificar que todos los punzantes están en contenedor.</w:t>
      </w:r>
    </w:p>
    <w:p>
      <w:pPr>
        <w:pStyle w:val="ListBullet"/>
      </w:pPr>
      <w:r>
        <w:t>Gestionar residuos biológicos y no biológicos.</w:t>
      </w:r>
    </w:p>
    <w:p>
      <w:pPr>
        <w:pStyle w:val="ListBullet"/>
      </w:pPr>
      <w:r>
        <w:t>Cerrar bolsas y contenedor correctamente.</w:t>
      </w:r>
    </w:p>
    <w:p>
      <w:pPr>
        <w:pStyle w:val="ListNumber"/>
      </w:pPr>
      <w:r>
        <w:t>**Limpieza preliminar**</w:t>
      </w:r>
    </w:p>
    <w:p>
      <w:pPr>
        <w:pStyle w:val="ListBullet"/>
      </w:pPr>
      <w:r>
        <w:t>Retirar suciedad visible.</w:t>
      </w:r>
    </w:p>
    <w:p>
      <w:pPr>
        <w:pStyle w:val="ListBullet"/>
      </w:pPr>
      <w:r>
        <w:t>Enjuagar si es necesario.</w:t>
      </w:r>
    </w:p>
    <w:p>
      <w:pPr>
        <w:pStyle w:val="ListNumber"/>
      </w:pPr>
      <w:r>
        <w:t>**Desinfección**</w:t>
      </w:r>
    </w:p>
    <w:p>
      <w:pPr>
        <w:pStyle w:val="ListBullet"/>
      </w:pPr>
      <w:r>
        <w:t>Aplicar desinfectante según protocolo.</w:t>
      </w:r>
    </w:p>
    <w:p>
      <w:pPr>
        <w:pStyle w:val="ListBullet"/>
      </w:pPr>
      <w:r>
        <w:t>Respetar tiempos de contacto si protocolo lo contempla.</w:t>
      </w:r>
    </w:p>
    <w:p>
      <w:pPr>
        <w:pStyle w:val="ListNumber"/>
      </w:pPr>
      <w:r>
        <w:t>**Secado**</w:t>
      </w:r>
    </w:p>
    <w:p>
      <w:pPr>
        <w:pStyle w:val="ListBullet"/>
      </w:pPr>
      <w:r>
        <w:t>Secar material completamente.</w:t>
      </w:r>
    </w:p>
    <w:p>
      <w:pPr>
        <w:pStyle w:val="ListBullet"/>
      </w:pPr>
      <w:r>
        <w:t>No guardar material húmedo.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[3.14 – Bioseguridad y Descontaminación del Material](BLOQUE_03_14_BIOSEGURIDAD_DESCONTAMINACION.md) para procedimientos detallados.</w:t>
      </w:r>
    </w:p>
    <w:p>
      <w:r>
        <w:t>__________________________________________________</w:t>
      </w:r>
    </w:p>
    <w:p/>
    <w:p>
      <w:pPr>
        <w:pStyle w:val="Heading3"/>
      </w:pPr>
      <w:r>
        <w:t>Reposición (3.X5)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**Identificar material usado**</w:t>
      </w:r>
    </w:p>
    <w:p>
      <w:pPr>
        <w:pStyle w:val="ListBullet"/>
      </w:pPr>
      <w:r>
        <w:t>Identificar material consumido durante servicio.</w:t>
      </w:r>
    </w:p>
    <w:p>
      <w:pPr>
        <w:pStyle w:val="ListBullet"/>
      </w:pPr>
      <w:r>
        <w:t>Identificar material dañado.</w:t>
      </w:r>
    </w:p>
    <w:p>
      <w:pPr>
        <w:pStyle w:val="ListNumber"/>
      </w:pPr>
      <w:r>
        <w:t>**Reponer material**</w:t>
      </w:r>
    </w:p>
    <w:p>
      <w:pPr>
        <w:pStyle w:val="ListBullet"/>
      </w:pPr>
      <w:r>
        <w:t>Reponer material consumido si es posible.</w:t>
      </w:r>
    </w:p>
    <w:p>
      <w:pPr>
        <w:pStyle w:val="ListBullet"/>
      </w:pPr>
      <w:r>
        <w:t>Reponer material dañado si es posible.</w:t>
      </w:r>
    </w:p>
    <w:p>
      <w:pPr>
        <w:pStyle w:val="ListBullet"/>
      </w:pPr>
      <w:r>
        <w:t>Verificar que reposición es completa.</w:t>
      </w:r>
    </w:p>
    <w:p>
      <w:pPr>
        <w:pStyle w:val="ListNumber"/>
      </w:pPr>
      <w:r>
        <w:t>**Solicitar reposición si no es posible**</w:t>
      </w:r>
    </w:p>
    <w:p>
      <w:pPr>
        <w:pStyle w:val="ListBullet"/>
      </w:pPr>
      <w:r>
        <w:t>Solicitar reposición de material faltante según protocolo.</w:t>
      </w:r>
    </w:p>
    <w:p>
      <w:pPr>
        <w:pStyle w:val="ListBullet"/>
      </w:pPr>
      <w:r>
        <w:t>Comunicar prioridad si es necesario.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[3.X5 – Checklist Maestro Bloque 3](BLOQUE_03_X5_CHECKLIST_MAESTRO.md) para checklist de reposición.</w:t>
      </w:r>
    </w:p>
    <w:p>
      <w:r>
        <w:t>__________________________________________________</w:t>
      </w:r>
    </w:p>
    <w:p/>
    <w:p>
      <w:pPr>
        <w:pStyle w:val="Heading3"/>
      </w:pPr>
      <w:r>
        <w:t>Registro de consumos/incidencias (3.18)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**Registrar consumos críticos**</w:t>
      </w:r>
    </w:p>
    <w:p>
      <w:pPr>
        <w:pStyle w:val="ListBullet"/>
      </w:pPr>
      <w:r>
        <w:t>Registrar O₂ (presión final/cambio botella).</w:t>
      </w:r>
    </w:p>
    <w:p>
      <w:pPr>
        <w:pStyle w:val="ListBullet"/>
      </w:pPr>
      <w:r>
        <w:t>Registrar mascarillas, BVM/filtros, aspiración.</w:t>
      </w:r>
    </w:p>
    <w:p>
      <w:pPr>
        <w:pStyle w:val="ListBullet"/>
      </w:pPr>
      <w:r>
        <w:t>Registrar hemostáticos/torniquete si aplica.</w:t>
      </w:r>
    </w:p>
    <w:p>
      <w:pPr>
        <w:pStyle w:val="ListNumber"/>
      </w:pPr>
      <w:r>
        <w:t>**Registrar mediciones/equipos usados**</w:t>
      </w:r>
    </w:p>
    <w:p>
      <w:pPr>
        <w:pStyle w:val="ListBullet"/>
      </w:pPr>
      <w:r>
        <w:t>Registrar electrodos, tiras glucemia, fundas termómetro si aplica.</w:t>
      </w:r>
    </w:p>
    <w:p>
      <w:pPr>
        <w:pStyle w:val="ListNumber"/>
      </w:pPr>
      <w:r>
        <w:t>**Registrar incidencias**</w:t>
      </w:r>
    </w:p>
    <w:p>
      <w:pPr>
        <w:pStyle w:val="ListBullet"/>
      </w:pPr>
      <w:r>
        <w:t>Registrar batería baja, fugas, roturas, material caducado.</w:t>
      </w:r>
    </w:p>
    <w:p>
      <w:pPr>
        <w:pStyle w:val="ListBullet"/>
      </w:pPr>
      <w:r>
        <w:t>Registrar observaciones de seguridad (pinchazo, derrame, contaminación).</w:t>
      </w:r>
    </w:p>
    <w:p>
      <w:pPr>
        <w:pStyle w:val="ListNumber"/>
      </w:pPr>
      <w:r>
        <w:t>**Comunicar incidencias si es necesario**</w:t>
      </w:r>
    </w:p>
    <w:p>
      <w:pPr>
        <w:pStyle w:val="ListBullet"/>
      </w:pPr>
      <w:r>
        <w:t>Comunicar incidencias según protocolo.</w:t>
      </w:r>
    </w:p>
    <w:p>
      <w:pPr>
        <w:pStyle w:val="ListBullet"/>
      </w:pPr>
      <w:r>
        <w:t>Comunicar necesidades de reposición.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[3.18 – Documentación Operativa del Material Usado e Incidencias](BLOQUE_03_18_DOCUMENTACION_OPERATIVA.md) para registro detallado.</w:t>
      </w:r>
    </w:p>
    <w:p>
      <w:r>
        <w:t>__________________________________________________</w:t>
      </w:r>
    </w:p>
    <w:p/>
    <w:p>
      <w:pPr>
        <w:pStyle w:val="Heading3"/>
      </w:pPr>
      <w:r>
        <w:t>"Maletín cerrado y listo" como criterio final</w:t>
      </w:r>
    </w:p>
    <w:p/>
    <w:p>
      <w:r/>
      <w:r>
        <w:rPr>
          <w:b/>
        </w:rPr>
        <w:t>Procedimiento:</w:t>
      </w:r>
      <w:r/>
    </w:p>
    <w:p/>
    <w:p>
      <w:pPr>
        <w:pStyle w:val="ListNumber"/>
      </w:pPr>
      <w:r>
        <w:t>**Verificar maletines**</w:t>
      </w:r>
    </w:p>
    <w:p>
      <w:pPr>
        <w:pStyle w:val="ListBullet"/>
      </w:pPr>
      <w:r>
        <w:t>Verificar que maletines están completos (ver 3.5, 3.X2, 3.X3).</w:t>
      </w:r>
    </w:p>
    <w:p>
      <w:pPr>
        <w:pStyle w:val="ListBullet"/>
      </w:pPr>
      <w:r>
        <w:t>Verificar que material está limpio y seco.</w:t>
      </w:r>
    </w:p>
    <w:p>
      <w:pPr>
        <w:pStyle w:val="ListBullet"/>
      </w:pPr>
      <w:r>
        <w:t>Verificar que no falta material crítico.</w:t>
      </w:r>
    </w:p>
    <w:p>
      <w:pPr>
        <w:pStyle w:val="ListNumber"/>
      </w:pPr>
      <w:r>
        <w:t>**Cerrar maletines**</w:t>
      </w:r>
    </w:p>
    <w:p>
      <w:pPr>
        <w:pStyle w:val="ListBullet"/>
      </w:pPr>
      <w:r>
        <w:t>Cerrar maletines correctamente.</w:t>
      </w:r>
    </w:p>
    <w:p>
      <w:pPr>
        <w:pStyle w:val="ListBullet"/>
      </w:pPr>
      <w:r>
        <w:t>Verificar que maletines están cerrados.</w:t>
      </w:r>
    </w:p>
    <w:p>
      <w:pPr>
        <w:pStyle w:val="ListBullet"/>
      </w:pPr>
      <w:r>
        <w:t>Verificar que maletines están listos para siguiente servicio.</w:t>
      </w:r>
    </w:p>
    <w:p>
      <w:pPr>
        <w:pStyle w:val="ListNumber"/>
      </w:pPr>
      <w:r>
        <w:t>**Criterio final**</w:t>
      </w:r>
    </w:p>
    <w:p>
      <w:pPr>
        <w:pStyle w:val="ListBullet"/>
      </w:pPr>
      <w:r>
        <w:t>**"Maletín cerrado y listo"** significa:</w:t>
      </w:r>
    </w:p>
    <w:p>
      <w:pPr>
        <w:pStyle w:val="ListBullet"/>
      </w:pPr>
      <w:r>
        <w:t>Material completo y funcional.</w:t>
      </w:r>
    </w:p>
    <w:p>
      <w:pPr>
        <w:pStyle w:val="ListBullet"/>
      </w:pPr>
      <w:r>
        <w:t>Material limpio y seco.</w:t>
      </w:r>
    </w:p>
    <w:p>
      <w:pPr>
        <w:pStyle w:val="ListBullet"/>
      </w:pPr>
      <w:r>
        <w:t>Material organizado según estructura.</w:t>
      </w:r>
    </w:p>
    <w:p>
      <w:pPr>
        <w:pStyle w:val="ListBullet"/>
      </w:pPr>
      <w:r>
        <w:t>Material listo para siguiente servicio.</w:t>
      </w:r>
    </w:p>
    <w:p>
      <w:r/>
      <w:r>
        <w:rPr>
          <w:b/>
        </w:rPr>
        <w:t>Enlaces:</w:t>
      </w:r>
      <w:r/>
    </w:p>
    <w:p>
      <w:pPr>
        <w:pStyle w:val="ListBullet"/>
      </w:pPr>
      <w:r>
        <w:t>Ver [3.5 – Maletín de Vía Aérea y Oxigenoterapia: Organización y Chequeo Operativo](BLOQUE_03_5_ORGANIZACION_MALETIN.md)</w:t>
      </w:r>
    </w:p>
    <w:p>
      <w:pPr>
        <w:pStyle w:val="ListBullet"/>
      </w:pPr>
      <w:r>
        <w:t>Ver [3.X2 – Maletín de Curas/Trauma Sanitario: Organización y Chequeo Operativo](BLOQUE_03_X2_MALETIN_CURAS.md)</w:t>
      </w:r>
    </w:p>
    <w:p>
      <w:pPr>
        <w:pStyle w:val="ListBullet"/>
      </w:pPr>
      <w:r>
        <w:t>Ver [3.X3 – Bolsa/Estuche de Monitorización: Organización y Chequeo Operativo](BLOQUE_03_X3_BOLSA_MONITORIZACION.md)</w:t>
      </w:r>
    </w:p>
    <w:p>
      <w:r>
        <w:t>__________________________________________________</w:t>
      </w:r>
    </w:p>
    <w:p/>
    <w:p>
      <w:pPr>
        <w:pStyle w:val="Heading2"/>
      </w:pPr>
      <w:r>
        <w:t>Errores Sistémicos Típicos (No Técnicos)</w:t>
      </w:r>
    </w:p>
    <w:p/>
    <w:p>
      <w:pPr>
        <w:pStyle w:val="Heading3"/>
      </w:pPr>
      <w:r>
        <w:t>Checklists "de memoria"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Hacer checklists "de memoria" sin verificar realmente.</w:t>
      </w:r>
    </w:p>
    <w:p>
      <w:pPr>
        <w:pStyle w:val="ListBullet"/>
      </w:pPr>
      <w:r>
        <w:t>Asumir que material está bien sin verificar.</w:t>
      </w:r>
    </w:p>
    <w:p>
      <w:pPr>
        <w:pStyle w:val="ListBullet"/>
      </w:pPr>
      <w:r>
        <w:t>Omitir verificaciones por prisa.</w:t>
      </w:r>
    </w:p>
    <w:p>
      <w:r/>
      <w:r>
        <w:rPr>
          <w:b/>
        </w:rPr>
        <w:t>Consecuencia:</w:t>
      </w:r>
      <w:r/>
    </w:p>
    <w:p>
      <w:pPr>
        <w:pStyle w:val="ListBullet"/>
      </w:pPr>
      <w:r>
        <w:t>Material no funcional cuando se necesita.</w:t>
      </w:r>
    </w:p>
    <w:p>
      <w:pPr>
        <w:pStyle w:val="ListBullet"/>
      </w:pPr>
      <w:r>
        <w:t>Falta de material crítico.</w:t>
      </w:r>
    </w:p>
    <w:p>
      <w:pPr>
        <w:pStyle w:val="ListBullet"/>
      </w:pPr>
      <w:r>
        <w:t>Equipos sin batería o con fugas.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Seguir checklist paso a paso (ver 3.X5).</w:t>
      </w:r>
    </w:p>
    <w:p>
      <w:pPr>
        <w:pStyle w:val="ListBullet"/>
      </w:pPr>
      <w:r>
        <w:t>Verificar realmente, no asumir.</w:t>
      </w:r>
    </w:p>
    <w:p>
      <w:pPr>
        <w:pStyle w:val="ListBullet"/>
      </w:pPr>
      <w:r>
        <w:t>No omitir verificaciones por prisa.</w:t>
      </w:r>
    </w:p>
    <w:p>
      <w:r>
        <w:t>__________________________________________________</w:t>
      </w:r>
    </w:p>
    <w:p/>
    <w:p>
      <w:pPr>
        <w:pStyle w:val="Heading3"/>
      </w:pPr>
      <w:r>
        <w:t>Material sin tallas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No verificar tallas durante chequeo.</w:t>
      </w:r>
    </w:p>
    <w:p>
      <w:pPr>
        <w:pStyle w:val="ListBullet"/>
      </w:pPr>
      <w:r>
        <w:t>Faltan mascarillas de tallas más usadas.</w:t>
      </w:r>
    </w:p>
    <w:p>
      <w:pPr>
        <w:pStyle w:val="ListBullet"/>
      </w:pPr>
      <w:r>
        <w:t>Faltan OPA/NPA de tallas críticas.</w:t>
      </w:r>
    </w:p>
    <w:p>
      <w:r/>
      <w:r>
        <w:rPr>
          <w:b/>
        </w:rPr>
        <w:t>Consecuencia:</w:t>
      </w:r>
      <w:r/>
    </w:p>
    <w:p>
      <w:pPr>
        <w:pStyle w:val="ListBullet"/>
      </w:pPr>
      <w:r>
        <w:t>No se puede usar material adecuado.</w:t>
      </w:r>
    </w:p>
    <w:p>
      <w:pPr>
        <w:pStyle w:val="ListBullet"/>
      </w:pPr>
      <w:r>
        <w:t>Compromiso de atención.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Verificar tallas durante chequeo.</w:t>
      </w:r>
    </w:p>
    <w:p>
      <w:pPr>
        <w:pStyle w:val="ListBullet"/>
      </w:pPr>
      <w:r>
        <w:t>Reponer tallas críticas.</w:t>
      </w:r>
    </w:p>
    <w:p>
      <w:pPr>
        <w:pStyle w:val="ListBullet"/>
      </w:pPr>
      <w:r>
        <w:t>Tener tallas más usadas siempre disponibles.</w:t>
      </w:r>
    </w:p>
    <w:p>
      <w:r>
        <w:t>__________________________________________________</w:t>
      </w:r>
    </w:p>
    <w:p/>
    <w:p>
      <w:pPr>
        <w:pStyle w:val="Heading3"/>
      </w:pPr>
      <w:r>
        <w:t>Equipos sin batería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No verificar baterías durante chequeo.</w:t>
      </w:r>
    </w:p>
    <w:p>
      <w:pPr>
        <w:pStyle w:val="ListBullet"/>
      </w:pPr>
      <w:r>
        <w:t>Equipos con batería descargada cuando se necesitan.</w:t>
      </w:r>
    </w:p>
    <w:p>
      <w:pPr>
        <w:pStyle w:val="ListBullet"/>
      </w:pPr>
      <w:r>
        <w:t>No probar equipos durante chequeo.</w:t>
      </w:r>
    </w:p>
    <w:p>
      <w:r/>
      <w:r>
        <w:rPr>
          <w:b/>
        </w:rPr>
        <w:t>Consecuencia:</w:t>
      </w:r>
      <w:r/>
    </w:p>
    <w:p>
      <w:pPr>
        <w:pStyle w:val="ListBullet"/>
      </w:pPr>
      <w:r>
        <w:t>Equipos no funcionan cuando se necesitan.</w:t>
      </w:r>
    </w:p>
    <w:p>
      <w:pPr>
        <w:pStyle w:val="ListBullet"/>
      </w:pPr>
      <w:r>
        <w:t>Compromiso de atención.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Verificar baterías durante chequeo.</w:t>
      </w:r>
    </w:p>
    <w:p>
      <w:pPr>
        <w:pStyle w:val="ListBullet"/>
      </w:pPr>
      <w:r>
        <w:t>Probar equipos durante chequeo.</w:t>
      </w:r>
    </w:p>
    <w:p>
      <w:pPr>
        <w:pStyle w:val="ListBullet"/>
      </w:pPr>
      <w:r>
        <w:t>No asumir que equipos funcionan solo porque están disponibles.</w:t>
      </w:r>
    </w:p>
    <w:p>
      <w:r>
        <w:t>__________________________________________________</w:t>
      </w:r>
    </w:p>
    <w:p/>
    <w:p>
      <w:pPr>
        <w:pStyle w:val="Heading3"/>
      </w:pPr>
      <w:r>
        <w:t>Falta de registro → repetición de fallos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No registrar incidencias de equipo.</w:t>
      </w:r>
    </w:p>
    <w:p>
      <w:pPr>
        <w:pStyle w:val="ListBullet"/>
      </w:pPr>
      <w:r>
        <w:t>No registrar consumos críticos.</w:t>
      </w:r>
    </w:p>
    <w:p>
      <w:pPr>
        <w:pStyle w:val="ListBullet"/>
      </w:pPr>
      <w:r>
        <w:t>No comunicar necesidades de reposición.</w:t>
      </w:r>
    </w:p>
    <w:p>
      <w:r/>
      <w:r>
        <w:rPr>
          <w:b/>
        </w:rPr>
        <w:t>Consecuencia:</w:t>
      </w:r>
      <w:r/>
    </w:p>
    <w:p>
      <w:pPr>
        <w:pStyle w:val="ListBullet"/>
      </w:pPr>
      <w:r>
        <w:t>Fallos se repiten en siguiente servicio.</w:t>
      </w:r>
    </w:p>
    <w:p>
      <w:pPr>
        <w:pStyle w:val="ListBullet"/>
      </w:pPr>
      <w:r>
        <w:t>Material no disponible cuando se necesita.</w:t>
      </w:r>
    </w:p>
    <w:p>
      <w:pPr>
        <w:pStyle w:val="ListBullet"/>
      </w:pPr>
      <w:r>
        <w:t>Problemas no se resuelven.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Registrar todas las incidencias (ver 3.18).</w:t>
      </w:r>
    </w:p>
    <w:p>
      <w:pPr>
        <w:pStyle w:val="ListBullet"/>
      </w:pPr>
      <w:r>
        <w:t>Registrar consumos críticos.</w:t>
      </w:r>
    </w:p>
    <w:p>
      <w:pPr>
        <w:pStyle w:val="ListBullet"/>
      </w:pPr>
      <w:r>
        <w:t>Comunicar necesidades de reposición.</w:t>
      </w:r>
    </w:p>
    <w:p>
      <w:r>
        <w:t>__________________________________________________</w:t>
      </w:r>
    </w:p>
    <w:p/>
    <w:p>
      <w:pPr>
        <w:pStyle w:val="Heading3"/>
      </w:pPr>
      <w:r>
        <w:t>No separar limpio/sucio</w:t>
      </w:r>
    </w:p>
    <w:p/>
    <w:p>
      <w:r/>
      <w:r>
        <w:rPr>
          <w:b/>
        </w:rPr>
        <w:t>Error:</w:t>
      </w:r>
      <w:r/>
    </w:p>
    <w:p>
      <w:pPr>
        <w:pStyle w:val="ListBullet"/>
      </w:pPr>
      <w:r>
        <w:t>Mezclar material limpio con material sucio.</w:t>
      </w:r>
    </w:p>
    <w:p>
      <w:pPr>
        <w:pStyle w:val="ListBullet"/>
      </w:pPr>
      <w:r>
        <w:t>Guardar material sucio en maletines.</w:t>
      </w:r>
    </w:p>
    <w:p>
      <w:pPr>
        <w:pStyle w:val="ListBullet"/>
      </w:pPr>
      <w:r>
        <w:t>No separar zonas limpia y sucia durante limpieza.</w:t>
      </w:r>
    </w:p>
    <w:p>
      <w:r/>
      <w:r>
        <w:rPr>
          <w:b/>
        </w:rPr>
        <w:t>Consecuencia:</w:t>
      </w:r>
      <w:r/>
    </w:p>
    <w:p>
      <w:pPr>
        <w:pStyle w:val="ListBullet"/>
      </w:pPr>
      <w:r>
        <w:t>Contaminación cruzada.</w:t>
      </w:r>
    </w:p>
    <w:p>
      <w:pPr>
        <w:pStyle w:val="ListBullet"/>
      </w:pPr>
      <w:r>
        <w:t>Material no listo para siguiente servicio.</w:t>
      </w:r>
    </w:p>
    <w:p>
      <w:pPr>
        <w:pStyle w:val="ListBullet"/>
      </w:pPr>
      <w:r>
        <w:t>Riesgo biológico.</w:t>
      </w:r>
    </w:p>
    <w:p>
      <w:r/>
      <w:r>
        <w:rPr>
          <w:b/>
        </w:rPr>
        <w:t>Prevención:</w:t>
      </w:r>
      <w:r/>
    </w:p>
    <w:p>
      <w:pPr>
        <w:pStyle w:val="ListBullet"/>
      </w:pPr>
      <w:r>
        <w:t>Separar zonas limpia y sucia (ver 3.14).</w:t>
      </w:r>
    </w:p>
    <w:p>
      <w:pPr>
        <w:pStyle w:val="ListBullet"/>
      </w:pPr>
      <w:r>
        <w:t>No mezclar material limpio con sucio.</w:t>
      </w:r>
    </w:p>
    <w:p>
      <w:pPr>
        <w:pStyle w:val="ListBullet"/>
      </w:pPr>
      <w:r>
        <w:t>Limpiar y secar material antes de guardar.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**Material "funcional" &gt; material "presente"** (verificar funcionalidad durante chequeo, probar equipos, no asumir que funcionan).</w:t>
      </w:r>
    </w:p>
    <w:p>
      <w:pPr>
        <w:pStyle w:val="ListBullet"/>
      </w:pPr>
      <w:r>
        <w:t>**Organización modular y orden fijo** (organizar en módulos, mantener orden fijo en maletines, usar checklists).</w:t>
      </w:r>
    </w:p>
    <w:p>
      <w:pPr>
        <w:pStyle w:val="ListBullet"/>
      </w:pPr>
      <w:r>
        <w:t>**Seguridad y bioseguridad como parte del procedimiento** (aplicar desde inicio hasta cierre, no son "extras" opcionales).</w:t>
      </w:r>
    </w:p>
    <w:p>
      <w:pPr>
        <w:pStyle w:val="ListBullet"/>
      </w:pPr>
      <w:r>
        <w:t>**Reevaluación tras cada transferencia y cada cambio de entorno** (re-verificar fijaciones, correas, cables/tubos, constantes, ajustar si es necesario).</w:t>
      </w:r>
    </w:p>
    <w:p>
      <w:pPr>
        <w:pStyle w:val="ListBullet"/>
      </w:pPr>
      <w:r>
        <w:t>**Control térmico siempre que haya exposición** (aplicar desde inicio, mantener durante todo el proceso, re-verificar después de movimientos).</w:t>
      </w:r>
    </w:p>
    <w:p>
      <w:pPr>
        <w:pStyle w:val="ListBullet"/>
      </w:pPr>
      <w:r>
        <w:t>**Preparación antes de salir: verificar O₂, aspiración, BVM, tallas, consumibles, punzantes** (usar checklist maestro 3.X5, no omitir verificaciones).</w:t>
      </w:r>
    </w:p>
    <w:p>
      <w:pPr>
        <w:pStyle w:val="ListBullet"/>
      </w:pPr>
      <w:r>
        <w:t>**Preparación pre-escena: seleccionar módulos por previsión, control de escena, preparar residuos y EPI** (evaluar situación, seleccionar módulos necesarios, asegurar escena).</w:t>
      </w:r>
    </w:p>
    <w:p>
      <w:pPr>
        <w:pStyle w:val="ListBullet"/>
      </w:pPr>
      <w:r>
        <w:t>**Despliegue en escena: zona limpia, evitar dispersión, gestionar tubuladuras/cables, comunicación mínima** (organizar material, mantener "en su sitio", fijar cables/tubos, explicar al paciente).</w:t>
      </w:r>
    </w:p>
    <w:p>
      <w:pPr>
        <w:pStyle w:val="ListBullet"/>
      </w:pPr>
      <w:r>
        <w:t>**Intervención + traslado: reevaluar O₂, aspiración, BVM/cánulas, vendajes/curas, térmico, constantes** (re-verificar después de cada transferencia, ajustar si es necesario).</w:t>
      </w:r>
    </w:p>
    <w:p>
      <w:pPr>
        <w:pStyle w:val="ListBullet"/>
      </w:pPr>
      <w:r>
        <w:t>**Revisar tras cada transferencia: fijaciones, correas, puntos de presión, cables/tubuladuras, cobertura** (re-verificar que no se han desplazado, ajustar si es necesario).</w:t>
      </w:r>
    </w:p>
    <w:p>
      <w:pPr>
        <w:pStyle w:val="ListBullet"/>
      </w:pPr>
      <w:r>
        <w:t>**Cierre post-servicio: descontaminación, reposición, registro, "maletín cerrado y listo"** (limpiar y desinfectar, reponer material, registrar incidencias, verificar que maletines están listos).</w:t>
      </w:r>
    </w:p>
    <w:p>
      <w:pPr>
        <w:pStyle w:val="ListBullet"/>
      </w:pPr>
      <w:r>
        <w:t>**NUNCA hacer checklists "de memoria"** (seguir checklist paso a paso, verificar realmente, no asumir).</w:t>
      </w:r>
    </w:p>
    <w:p>
      <w:pPr>
        <w:pStyle w:val="ListBullet"/>
      </w:pPr>
      <w:r>
        <w:t>**NUNCA omitir verificación de tallas** (verificar durante chequeo, reponer tallas críticas, tener tallas más usadas disponibles).</w:t>
      </w:r>
    </w:p>
    <w:p>
      <w:pPr>
        <w:pStyle w:val="ListBullet"/>
      </w:pPr>
      <w:r>
        <w:t>**NUNCA omitir verificación de baterías** (verificar durante chequeo, probar equipos, no asumir que funcionan).</w:t>
      </w:r>
    </w:p>
    <w:p>
      <w:pPr>
        <w:pStyle w:val="ListBullet"/>
      </w:pPr>
      <w:r>
        <w:t>**NUNCA omitir registro de incidencias** (registrar todas las incidencias, comunicar necesidades, prevenir repetición de fallos).</w:t>
      </w:r>
    </w:p>
    <w:p>
      <w:pPr>
        <w:pStyle w:val="ListBullet"/>
      </w:pPr>
      <w:r>
        <w:t>**Un TES lesionado detiene la asistencia:** aplicar ergonomía (postura correcta, prevenir lesiones durante manejo de material).</w:t>
      </w:r>
    </w:p>
    <w:p>
      <w:r>
        <w:t>__________________________________________________</w:t>
      </w:r>
    </w:p>
    <w:p/>
    <w:p>
      <w:pPr>
        <w:pStyle w:val="Heading2"/>
      </w:pPr>
      <w:r>
        <w:t>Cierre del Bloque 3</w:t>
      </w:r>
    </w:p>
    <w:p/>
    <w:p>
      <w:r>
        <w:t xml:space="preserve">Este capítulo cierra el </w:t>
      </w:r>
      <w:r>
        <w:rPr>
          <w:b/>
        </w:rPr>
        <w:t>Bloque 3 – Material Sanitario y Oxigenoterapia</w:t>
      </w:r>
      <w:r>
        <w:t>, unificando todos los capítulos en flujos operativos integrados.</w:t>
      </w:r>
    </w:p>
    <w:p/>
    <w:p>
      <w:r/>
      <w:r>
        <w:rPr>
          <w:b/>
        </w:rPr>
        <w:t>Capítulos del Bloque 3:</w:t>
      </w:r>
      <w:r/>
    </w:p>
    <w:p>
      <w:pPr>
        <w:pStyle w:val="ListBullet"/>
      </w:pPr>
      <w:r>
        <w:t>**3.0–3.5:** Oxigenoterapia y vía aérea</w:t>
      </w:r>
    </w:p>
    <w:p>
      <w:pPr>
        <w:pStyle w:val="ListBullet"/>
      </w:pPr>
      <w:r>
        <w:t>**3.6–3.8:** Curas, hemorragias, quemaduras, heridas</w:t>
      </w:r>
    </w:p>
    <w:p>
      <w:pPr>
        <w:pStyle w:val="ListBullet"/>
      </w:pPr>
      <w:r>
        <w:t>**3.9:** Control térmico</w:t>
      </w:r>
    </w:p>
    <w:p>
      <w:pPr>
        <w:pStyle w:val="ListBullet"/>
      </w:pPr>
      <w:r>
        <w:t>**3.10–3.12:** Monitorización básica</w:t>
      </w:r>
    </w:p>
    <w:p>
      <w:pPr>
        <w:pStyle w:val="ListBullet"/>
      </w:pPr>
      <w:r>
        <w:t>**3.13–3.18:** Transversales (confort, bioseguridad, gestión, comunicación, señalización, documentación)</w:t>
      </w:r>
    </w:p>
    <w:p>
      <w:pPr>
        <w:pStyle w:val="ListBullet"/>
      </w:pPr>
      <w:r>
        <w:t>**3.X–3.X5:** Inventarios y checklists</w:t>
      </w:r>
    </w:p>
    <w:p>
      <w:pPr>
        <w:pStyle w:val="ListBullet"/>
      </w:pPr>
      <w:r>
        <w:t>**3.99:** Cierre integrador</w:t>
      </w:r>
    </w:p>
    <w:p>
      <w:r/>
      <w:r>
        <w:rPr>
          <w:b/>
        </w:rPr>
        <w:t>Enlaces clave:</w:t>
      </w:r>
      <w:r/>
    </w:p>
    <w:p/>
    <w:p>
      <w:r/>
      <w:r>
        <w:rPr>
          <w:b/>
        </w:rPr>
        <w:t>Inventario global:</w:t>
      </w:r>
      <w:r/>
    </w:p>
    <w:p>
      <w:pPr>
        <w:pStyle w:val="ListBullet"/>
      </w:pPr>
      <w:r>
        <w:t>[3.X4 – Inventario Global del Bloque 3](BLOQUE_03_X4_INVENTARIO_GLOBAL.md) (mapa único del material con enlaces)</w:t>
      </w:r>
    </w:p>
    <w:p>
      <w:r/>
      <w:r>
        <w:rPr>
          <w:b/>
        </w:rPr>
        <w:t>Capítulos clave para app:</w:t>
      </w:r>
      <w:r/>
    </w:p>
    <w:p>
      <w:pPr>
        <w:pStyle w:val="ListBullet"/>
      </w:pPr>
      <w:r>
        <w:t>[3.0 – Oxigenoterapia: Fundamentos Operativos y Seguridad TES](BLOQUE_03_0_OXIGENOTERAPIA_FUNDAMENTOS.md) (fundamentos y cálculo de duración de botellas)</w:t>
      </w:r>
    </w:p>
    <w:p>
      <w:pPr>
        <w:pStyle w:val="ListBullet"/>
      </w:pPr>
      <w:r>
        <w:t>[3.5 – Maletín de Vía Aérea y Oxigenoterapia: Organización y Chequeo Operativo](BLOQUE_03_5_ORGANIZACION_MALETIN.md) (organización y checklist de maletín)</w:t>
      </w:r>
    </w:p>
    <w:p>
      <w:pPr>
        <w:pStyle w:val="ListBullet"/>
      </w:pPr>
      <w:r>
        <w:t>[3.X5 – Checklist Maestro Bloque 3](BLOQUE_03_X5_CHECKLIST_MAESTRO.md) (checklist completo de inicio de turno, pre-escena y post-servicio)</w:t>
      </w:r>
    </w:p>
    <w:p>
      <w:pPr>
        <w:pStyle w:val="ListBullet"/>
      </w:pPr>
      <w:r>
        <w:t>[3.18 – Documentación Operativa del Material Usado e Incidencias](BLOQUE_03_18_DOCUMENTACION_OPERATIVA.md) (registro de consumos e incidencias)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**flujos operativos integrados** del material del Bloque 3.</w:t>
      </w:r>
    </w:p>
    <w:p>
      <w:pPr>
        <w:pStyle w:val="ListBullet"/>
      </w:pPr>
      <w:r>
        <w:t>El Bloque 3 está completo y listo para uso operativo.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conocimiento práctico del material disponible en cada servicio</w:t>
      </w:r>
    </w:p>
    <w:p>
      <w:pPr>
        <w:pStyle w:val="ListBullet"/>
      </w:pPr>
      <w:r>
        <w:t>❌ La verificación del material antes de cada uso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Este capítulo es **marco operativo logístico**, no algoritmo clínico</w:t>
      </w:r>
    </w:p>
    <w:p>
      <w:pPr>
        <w:pStyle w:val="ListBullet"/>
      </w:pPr>
      <w:r>
        <w:t>**Material "funcional" &gt; material "presente"** (verificar funcionalidad, no solo presencia)</w:t>
      </w:r>
    </w:p>
    <w:p>
      <w:pPr>
        <w:pStyle w:val="ListBullet"/>
      </w:pPr>
      <w:r>
        <w:t>**Reevaluación tras cada transferencia** (re-verificar fijaciones, correas, cables/tubos, constantes)</w:t>
      </w:r>
    </w:p>
    <w:p>
      <w:pPr>
        <w:pStyle w:val="ListBullet"/>
      </w:pPr>
      <w:r>
        <w:t>**"Maletín cerrado y listo"** como criterio final (material completo, limpio, seco, organizado, listo)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hacer** checklists "de memoria" (seguir checklist paso a paso, verificar realmente)</w:t>
      </w:r>
    </w:p>
    <w:p>
      <w:pPr>
        <w:pStyle w:val="ListBullet"/>
      </w:pPr>
      <w:r>
        <w:t>**NUNCA omitir** verificación de tallas y baterías</w:t>
      </w:r>
    </w:p>
    <w:p>
      <w:pPr>
        <w:pStyle w:val="ListBullet"/>
      </w:pPr>
      <w:r>
        <w:t>**NUNCA omitir** registro de incidencias</w:t>
      </w:r>
    </w:p>
    <w:p>
      <w:pPr>
        <w:pStyle w:val="ListBullet"/>
      </w:pPr>
      <w:r>
        <w:t>**NUNCA mezclar** material limpio con sucio</w:t>
      </w:r>
    </w:p>
    <w:p>
      <w:pPr>
        <w:pStyle w:val="ListBullet"/>
      </w:pPr>
      <w:r>
        <w:t>**SIEMPRE verificar** funcionalidad durante chequeo</w:t>
      </w:r>
    </w:p>
    <w:p>
      <w:pPr>
        <w:pStyle w:val="ListBullet"/>
      </w:pPr>
      <w:r>
        <w:t>**SIEMPRE reevaluar** después de transferencias</w:t>
      </w:r>
    </w:p>
    <w:p>
      <w:pPr>
        <w:pStyle w:val="ListBullet"/>
      </w:pPr>
      <w:r>
        <w:t>**SIEMPRE cerrar** maletines "listos" para siguiente servicio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Cierre Integrador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